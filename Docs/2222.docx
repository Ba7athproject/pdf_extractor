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A97" w:rsidRDefault="00736CBD" w:rsidP="0094791A">
      <w:pPr>
        <w:bidi/>
      </w:pPr>
      <w:bookmarkStart w:id="0" w:name="_GoBack"/>
      <w:bookmarkEnd w:id="0"/>
      <w:r>
        <w:br/>
        <w:t>--- PAGE 1 ---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Ai gi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الجمهوريّة</w:t>
      </w:r>
      <w:r>
        <w:rPr>
          <w:rFonts w:cs="Cambria"/>
          <w:cs/>
        </w:rPr>
        <w:t>‎</w:t>
      </w:r>
      <w:r>
        <w:rPr>
          <w:rtl/>
          <w:cs/>
        </w:rPr>
        <w:t xml:space="preserve"> LS</w:t>
      </w:r>
      <w:r>
        <w:rPr>
          <w:rtl/>
          <w:cs/>
        </w:rPr>
        <w:br/>
        <w:t>00171001111 PEUT EP ES ET] 01</w:t>
      </w:r>
      <w:r>
        <w:rPr>
          <w:rtl/>
          <w:cs/>
        </w:rPr>
        <w:br/>
        <w:t>ECTS EEE SEC | 2</w:t>
      </w:r>
      <w:r>
        <w:rPr>
          <w:rtl/>
          <w:cs/>
        </w:rPr>
        <w:br/>
      </w:r>
      <w:r>
        <w:rPr>
          <w:rtl/>
          <w:cs/>
        </w:rPr>
        <w:br/>
        <w:t>Prone Ee</w:t>
      </w:r>
      <w:r>
        <w:rPr>
          <w:rtl/>
          <w:cs/>
        </w:rPr>
        <w:br/>
        <w:t>‏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2020 “int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Fae RER ATEN ER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Fonts w:cs="Times New Roman"/>
          <w:rtl/>
        </w:rPr>
        <w:t>اترفمير</w:t>
      </w:r>
      <w:r>
        <w:t>. 2019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br/>
        <w:t>--- PAGE 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الفهرس</w:t>
      </w:r>
      <w:r>
        <w:br/>
        <w:t xml:space="preserve">1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: </w:t>
      </w:r>
      <w:r>
        <w:rPr>
          <w:rFonts w:cs="Times New Roman"/>
          <w:rtl/>
        </w:rPr>
        <w:t>التقديم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لمهمة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والطاقة</w:t>
      </w:r>
      <w:r>
        <w:t xml:space="preserve"> </w:t>
      </w:r>
      <w:r>
        <w:rPr>
          <w:rFonts w:cs="Times New Roman"/>
          <w:rtl/>
        </w:rPr>
        <w:t>والمناجم</w:t>
      </w:r>
      <w:r>
        <w:br/>
        <w:t xml:space="preserve">1.2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  <w:t xml:space="preserve">3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الأداء</w:t>
      </w:r>
      <w:r>
        <w:br/>
        <w:t xml:space="preserve">4 </w:t>
      </w:r>
      <w:r>
        <w:rPr>
          <w:rFonts w:cs="Times New Roman"/>
          <w:rtl/>
        </w:rPr>
        <w:t>الميزاتية</w:t>
      </w:r>
      <w:r>
        <w:t xml:space="preserve"> </w:t>
      </w:r>
      <w:r>
        <w:rPr>
          <w:rFonts w:cs="Times New Roman"/>
          <w:rtl/>
        </w:rPr>
        <w:t>وبرمجة</w:t>
      </w:r>
      <w:r>
        <w:t xml:space="preserve"> </w:t>
      </w:r>
      <w:r>
        <w:rPr>
          <w:rFonts w:cs="Times New Roman"/>
          <w:rtl/>
        </w:rPr>
        <w:t>تفقات</w:t>
      </w:r>
      <w:r>
        <w:t xml:space="preserve"> </w:t>
      </w:r>
      <w:r>
        <w:rPr>
          <w:rFonts w:cs="Times New Roman"/>
          <w:rtl/>
        </w:rPr>
        <w:t>المهمة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المتوسط</w:t>
      </w:r>
      <w:r>
        <w:br/>
        <w:t xml:space="preserve">7 ,7,4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لدنة</w:t>
      </w:r>
      <w:r>
        <w:t xml:space="preserve"> 2022 ..</w:t>
      </w:r>
      <w:r>
        <w:br/>
        <w:t xml:space="preserve">42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النققات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(202 - 2022/* .</w:t>
      </w:r>
      <w:r>
        <w:br/>
        <w:t xml:space="preserve">2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: </w:t>
      </w:r>
      <w:r>
        <w:rPr>
          <w:rFonts w:cs="Times New Roman"/>
          <w:rtl/>
        </w:rPr>
        <w:t>يرنامج</w:t>
      </w:r>
      <w:r>
        <w:t xml:space="preserve"> </w:t>
      </w:r>
      <w:r>
        <w:rPr>
          <w:rFonts w:cs="Times New Roman"/>
          <w:rtl/>
        </w:rPr>
        <w:t>الصناعة</w:t>
      </w:r>
      <w:r>
        <w:t>:</w:t>
      </w:r>
      <w:r>
        <w:br/>
        <w:t xml:space="preserve">1 </w:t>
      </w:r>
      <w:r>
        <w:rPr>
          <w:rFonts w:cs="Times New Roman"/>
          <w:rtl/>
        </w:rPr>
        <w:t>التقديم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الصناعة</w:t>
      </w:r>
      <w:r>
        <w:t>:</w:t>
      </w:r>
      <w:r>
        <w:br/>
        <w:t xml:space="preserve">3,7 2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البرنامج</w:t>
      </w:r>
      <w:r>
        <w:t>: .</w:t>
      </w:r>
      <w:r>
        <w:br/>
      </w:r>
      <w:r>
        <w:lastRenderedPageBreak/>
        <w:t xml:space="preserve">7,2 2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راتيجية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</w:t>
      </w:r>
      <w:r>
        <w:br/>
        <w:t xml:space="preserve">227 </w:t>
      </w:r>
      <w:r>
        <w:rPr>
          <w:rFonts w:cs="Times New Roman"/>
          <w:rtl/>
        </w:rPr>
        <w:t>تقدي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ومؤشيرات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..</w:t>
      </w:r>
      <w:r>
        <w:br/>
      </w:r>
      <w:r>
        <w:br/>
        <w:t xml:space="preserve">1 </w:t>
      </w:r>
      <w:r>
        <w:rPr>
          <w:rFonts w:cs="Times New Roman"/>
          <w:rtl/>
        </w:rPr>
        <w:t>التقديم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للبرنامج</w:t>
      </w:r>
      <w:r>
        <w:br/>
        <w:t xml:space="preserve">7 3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اليرئاسج</w:t>
      </w:r>
      <w:r>
        <w:t xml:space="preserve"> ..</w:t>
      </w:r>
      <w:r>
        <w:br/>
        <w:t xml:space="preserve">7,2 .2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راتيجية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وعلاقتها</w:t>
      </w:r>
      <w:r>
        <w:t xml:space="preserve"> </w:t>
      </w:r>
      <w:r>
        <w:rPr>
          <w:rFonts w:cs="Times New Roman"/>
          <w:rtl/>
        </w:rPr>
        <w:t>بالتوجه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للمخطط</w:t>
      </w:r>
      <w:r>
        <w:t xml:space="preserve"> </w:t>
      </w:r>
      <w:r>
        <w:rPr>
          <w:rFonts w:cs="Times New Roman"/>
          <w:rtl/>
        </w:rPr>
        <w:t>الننموي</w:t>
      </w:r>
      <w:r>
        <w:t xml:space="preserve"> </w:t>
      </w:r>
      <w:r>
        <w:rPr>
          <w:rFonts w:cs="Times New Roman"/>
          <w:rtl/>
        </w:rPr>
        <w:t>والدراسات</w:t>
      </w:r>
      <w:r>
        <w:t xml:space="preserve"> </w:t>
      </w:r>
      <w:r>
        <w:rPr>
          <w:rFonts w:cs="Times New Roman"/>
          <w:rtl/>
        </w:rPr>
        <w:t>الاسرات</w:t>
      </w:r>
      <w:r>
        <w:br/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بلقطاع</w:t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br/>
        <w:t xml:space="preserve">3.2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البرنامج</w:t>
      </w:r>
      <w:r>
        <w:t>....</w:t>
      </w:r>
      <w:r>
        <w:br/>
        <w:t xml:space="preserve">22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انشطة</w:t>
      </w:r>
      <w:r>
        <w:t xml:space="preserve"> </w:t>
      </w:r>
      <w:r>
        <w:rPr>
          <w:rFonts w:cs="Times New Roman"/>
          <w:rtl/>
        </w:rPr>
        <w:t>البرئامج</w:t>
      </w:r>
      <w:r>
        <w:br/>
      </w:r>
      <w:r>
        <w:br/>
      </w:r>
      <w:r>
        <w:rPr>
          <w:rFonts w:cs="Times New Roman"/>
          <w:rtl/>
        </w:rPr>
        <w:t>ميزه</w:t>
      </w:r>
      <w:r>
        <w:t xml:space="preserve"> </w:t>
      </w:r>
      <w:r>
        <w:rPr>
          <w:rFonts w:cs="Times New Roman"/>
          <w:rtl/>
        </w:rPr>
        <w:t>مج</w:t>
      </w:r>
      <w:r>
        <w:t xml:space="preserve"> </w:t>
      </w:r>
      <w:r>
        <w:rPr>
          <w:rFonts w:cs="Times New Roman"/>
          <w:rtl/>
        </w:rPr>
        <w:t>بيعة</w:t>
      </w:r>
      <w:r>
        <w:br/>
        <w:t xml:space="preserve">232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التفقات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2027 2022</w:t>
      </w:r>
      <w:r>
        <w:br/>
        <w:t xml:space="preserve">4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الرابع</w:t>
      </w:r>
      <w:r>
        <w:t xml:space="preserve">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واستراتيجيته</w:t>
      </w:r>
      <w:r>
        <w:t>:</w:t>
      </w:r>
      <w:r>
        <w:br/>
        <w:t xml:space="preserve">7 4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  <w:t xml:space="preserve">2 </w:t>
      </w:r>
      <w:r>
        <w:rPr>
          <w:rFonts w:cs="Times New Roman"/>
          <w:rtl/>
        </w:rPr>
        <w:t>ب</w:t>
      </w:r>
      <w:r>
        <w:t xml:space="preserve"> </w:t>
      </w:r>
      <w:r>
        <w:rPr>
          <w:rFonts w:cs="Times New Roman"/>
          <w:rtl/>
        </w:rPr>
        <w:t>است</w:t>
      </w:r>
      <w:r>
        <w:t xml:space="preserve"> </w:t>
      </w:r>
      <w:r>
        <w:rPr>
          <w:rFonts w:cs="Times New Roman"/>
          <w:rtl/>
        </w:rPr>
        <w:t>رأنيجية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Hi‏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2287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tl/>
          <w:cs/>
        </w:rPr>
        <w:br/>
        <w:t>--- PAGE 3 ---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421 </w:t>
      </w:r>
      <w:r>
        <w:rPr>
          <w:rFonts w:cs="Times New Roman"/>
          <w:rtl/>
        </w:rPr>
        <w:t>تقدي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البرنامج</w:t>
      </w:r>
      <w:r>
        <w:t>.</w:t>
      </w:r>
      <w:r>
        <w:br/>
      </w:r>
      <w:r>
        <w:br/>
        <w:t>432 4</w:t>
      </w:r>
      <w:r>
        <w:br/>
        <w:t xml:space="preserve">5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الخامس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(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موحد</w:t>
      </w:r>
      <w:r>
        <w:t>):</w:t>
      </w:r>
      <w:r>
        <w:br/>
      </w:r>
      <w:r>
        <w:br/>
        <w:t xml:space="preserve">1 </w:t>
      </w:r>
      <w:r>
        <w:rPr>
          <w:rFonts w:cs="Times New Roman"/>
          <w:rtl/>
        </w:rPr>
        <w:t>تفديم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استراتيجيقه</w:t>
      </w:r>
      <w:r>
        <w:t xml:space="preserve"> :</w:t>
      </w:r>
      <w:r>
        <w:br/>
      </w:r>
      <w:r>
        <w:br/>
        <w:t xml:space="preserve">7 ,7 </w:t>
      </w:r>
      <w:r>
        <w:rPr>
          <w:rFonts w:cs="Times New Roman"/>
          <w:rtl/>
        </w:rPr>
        <w:t>بك</w:t>
      </w:r>
      <w:r>
        <w:t xml:space="preserve">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ومخطط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العملياتي</w:t>
      </w:r>
      <w:r>
        <w:t xml:space="preserve"> :</w:t>
      </w:r>
      <w:r>
        <w:br/>
      </w:r>
      <w:r>
        <w:br/>
        <w:t xml:space="preserve">2 2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الب</w:t>
      </w:r>
      <w:r>
        <w:t xml:space="preserve"> </w:t>
      </w:r>
      <w:r>
        <w:rPr>
          <w:rFonts w:cs="Times New Roman"/>
          <w:rtl/>
        </w:rPr>
        <w:t>رتامج</w:t>
      </w:r>
      <w:r>
        <w:t xml:space="preserve"> </w:t>
      </w:r>
      <w:r>
        <w:rPr>
          <w:rFonts w:cs="Times New Roman"/>
          <w:rtl/>
        </w:rPr>
        <w:t>واستر</w:t>
      </w:r>
      <w:r>
        <w:t>"</w:t>
      </w:r>
      <w:r>
        <w:br/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بالبرناه</w:t>
      </w:r>
      <w:r>
        <w:br/>
        <w:t xml:space="preserve">1 5,2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>:</w:t>
      </w:r>
      <w:r>
        <w:br/>
        <w:t>22</w:t>
      </w:r>
      <w:r>
        <w:rPr>
          <w:rFonts w:cs="Times New Roman"/>
          <w:rtl/>
        </w:rPr>
        <w:t>ج</w:t>
      </w:r>
      <w:r>
        <w:t xml:space="preserve"> </w:t>
      </w:r>
      <w:r>
        <w:rPr>
          <w:rFonts w:cs="Times New Roman"/>
          <w:rtl/>
        </w:rPr>
        <w:t>نقدي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البرنامج</w:t>
      </w:r>
      <w:r>
        <w:br/>
      </w:r>
      <w:r>
        <w:br/>
        <w:t xml:space="preserve">3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برنامج</w:t>
      </w:r>
      <w:r>
        <w:t>:</w:t>
      </w:r>
      <w:r>
        <w:br/>
      </w:r>
      <w:r>
        <w:br/>
        <w:t xml:space="preserve">7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الب</w:t>
      </w:r>
      <w:r>
        <w:t xml:space="preserve"> </w:t>
      </w:r>
      <w:r>
        <w:rPr>
          <w:rFonts w:cs="Times New Roman"/>
          <w:rtl/>
        </w:rPr>
        <w:t>رنامح</w:t>
      </w:r>
      <w:r>
        <w:t>.</w:t>
      </w:r>
      <w:r>
        <w:br/>
      </w:r>
      <w:r>
        <w:br/>
        <w:t xml:space="preserve">5,3,2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2020 2022</w:t>
      </w:r>
      <w:r>
        <w:br/>
        <w:t xml:space="preserve">-1 </w:t>
      </w:r>
      <w:r>
        <w:rPr>
          <w:rFonts w:cs="Times New Roman"/>
          <w:rtl/>
        </w:rPr>
        <w:t>الجزء</w:t>
      </w:r>
      <w:r>
        <w:t xml:space="preserve"> 1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الصناعة</w:t>
      </w:r>
      <w:r>
        <w:t>):</w:t>
      </w:r>
      <w:r>
        <w:br/>
      </w:r>
      <w:r>
        <w:lastRenderedPageBreak/>
        <w:t xml:space="preserve">-2 </w:t>
      </w:r>
      <w:r>
        <w:rPr>
          <w:rFonts w:cs="Times New Roman"/>
          <w:rtl/>
        </w:rPr>
        <w:t>الجزء</w:t>
      </w:r>
      <w:r>
        <w:t xml:space="preserve"> 2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والمساندة</w:t>
      </w:r>
      <w:r>
        <w:t>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>):</w:t>
      </w:r>
      <w:r>
        <w:br/>
        <w:t xml:space="preserve">6 </w:t>
      </w:r>
      <w:r>
        <w:rPr>
          <w:rFonts w:cs="Times New Roman"/>
          <w:rtl/>
        </w:rPr>
        <w:t>الملاحق</w:t>
      </w:r>
      <w:r>
        <w:br/>
      </w:r>
      <w:r>
        <w:br/>
        <w:t xml:space="preserve">1 </w:t>
      </w:r>
      <w:r>
        <w:rPr>
          <w:rFonts w:cs="Times New Roman"/>
          <w:rtl/>
        </w:rPr>
        <w:t>بطاقات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O77‏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83,2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7/3 :©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 ZA‏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والمساتدة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6.2 </w:t>
      </w:r>
      <w:r>
        <w:rPr>
          <w:rFonts w:cs="Times New Roman"/>
          <w:rtl/>
        </w:rPr>
        <w:t>بطاقات</w:t>
      </w:r>
      <w:r>
        <w:t xml:space="preserve"> </w:t>
      </w:r>
      <w:r>
        <w:rPr>
          <w:rFonts w:cs="Times New Roman"/>
          <w:rtl/>
        </w:rPr>
        <w:t>الفاعلين</w:t>
      </w:r>
      <w:r>
        <w:t xml:space="preserve"> </w:t>
      </w:r>
      <w:r>
        <w:rPr>
          <w:rFonts w:cs="Times New Roman"/>
          <w:rtl/>
        </w:rPr>
        <w:t>العموميين</w:t>
      </w:r>
      <w:r>
        <w:t xml:space="preserve"> </w:t>
      </w:r>
      <w:r>
        <w:rPr>
          <w:rFonts w:cs="Times New Roman"/>
          <w:rtl/>
        </w:rPr>
        <w:t>المتدخلين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البراء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B27‏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5:22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23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</w:t>
      </w:r>
      <w:r>
        <w:t>itfptip=1</w:t>
      </w:r>
      <w:r>
        <w:br/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3/267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4 ---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br/>
      </w:r>
      <w:r>
        <w:br/>
        <w:t xml:space="preserve">1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: </w:t>
      </w:r>
      <w:r>
        <w:rPr>
          <w:rFonts w:cs="Times New Roman"/>
          <w:rtl/>
        </w:rPr>
        <w:t>التقديم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لمهمة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الصغرو</w:t>
      </w:r>
      <w:r>
        <w:br/>
      </w:r>
      <w:r>
        <w:rPr>
          <w:rFonts w:cs="Times New Roman"/>
          <w:rtl/>
        </w:rPr>
        <w:t>والمتنوسطة</w:t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والطاقة</w:t>
      </w:r>
      <w:r>
        <w:t xml:space="preserve"> </w:t>
      </w:r>
      <w:r>
        <w:rPr>
          <w:rFonts w:cs="Times New Roman"/>
          <w:rtl/>
        </w:rPr>
        <w:t>والمناجع</w:t>
      </w:r>
      <w:r>
        <w:br/>
      </w:r>
      <w:r>
        <w:rPr>
          <w:rFonts w:cs="Times New Roman"/>
          <w:rtl/>
        </w:rPr>
        <w:t>تضطلع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بمهمة</w:t>
      </w:r>
      <w:r>
        <w:t xml:space="preserve">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وتنفيذ</w:t>
      </w:r>
      <w:r>
        <w:t xml:space="preserve"> </w:t>
      </w:r>
      <w:r>
        <w:rPr>
          <w:rFonts w:cs="Times New Roman"/>
          <w:rtl/>
        </w:rPr>
        <w:t>سياسة</w:t>
      </w:r>
      <w:r>
        <w:br/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الميادين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rPr>
          <w:rFonts w:cs="Times New Roman"/>
          <w:rtl/>
        </w:rPr>
        <w:t>والطاقة</w:t>
      </w:r>
      <w:r>
        <w:t xml:space="preserve"> </w:t>
      </w:r>
      <w:r>
        <w:rPr>
          <w:rFonts w:cs="Times New Roman"/>
          <w:rtl/>
        </w:rPr>
        <w:t>والمناجم</w:t>
      </w:r>
      <w:r>
        <w:t xml:space="preserve">»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تعمل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وتنفيذ</w:t>
      </w:r>
      <w:r>
        <w:br/>
      </w:r>
      <w:r>
        <w:rPr>
          <w:rFonts w:cs="Times New Roman"/>
          <w:rtl/>
        </w:rPr>
        <w:t>السياسة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جملة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الاسئراتيجية</w:t>
      </w:r>
      <w:r>
        <w:br/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نظر</w:t>
      </w:r>
      <w:r>
        <w:t xml:space="preserve">! </w:t>
      </w:r>
      <w:r>
        <w:rPr>
          <w:rFonts w:cs="Times New Roman"/>
          <w:rtl/>
        </w:rPr>
        <w:t>لما</w:t>
      </w:r>
      <w:r>
        <w:t xml:space="preserve"> </w:t>
      </w:r>
      <w:r>
        <w:rPr>
          <w:rFonts w:cs="Times New Roman"/>
          <w:rtl/>
        </w:rPr>
        <w:t>يوفره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استقرار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مؤشراتها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نهوض</w:t>
      </w:r>
      <w:r>
        <w:t xml:space="preserve"> </w:t>
      </w:r>
      <w:r>
        <w:rPr>
          <w:rFonts w:cs="Times New Roman"/>
          <w:rtl/>
        </w:rPr>
        <w:t>بالسياسة</w:t>
      </w:r>
      <w:r>
        <w:t xml:space="preserve"> </w:t>
      </w:r>
      <w:r>
        <w:rPr>
          <w:rFonts w:cs="Times New Roman"/>
          <w:rtl/>
        </w:rPr>
        <w:t>الاقتصادية</w:t>
      </w:r>
      <w:r>
        <w:t xml:space="preserve"> </w:t>
      </w:r>
      <w:r>
        <w:rPr>
          <w:rFonts w:cs="Times New Roman"/>
          <w:rtl/>
        </w:rPr>
        <w:t>والاجتماعية</w:t>
      </w:r>
      <w:r>
        <w:t xml:space="preserve"> </w:t>
      </w:r>
      <w:r>
        <w:rPr>
          <w:rFonts w:cs="Times New Roman"/>
          <w:rtl/>
        </w:rPr>
        <w:t>ودفع</w:t>
      </w:r>
      <w:r>
        <w:t xml:space="preserve"> </w:t>
      </w:r>
      <w:r>
        <w:rPr>
          <w:rFonts w:cs="Times New Roman"/>
          <w:rtl/>
        </w:rPr>
        <w:t>لعجلة</w:t>
      </w:r>
      <w:r>
        <w:t xml:space="preserve"> </w:t>
      </w:r>
      <w:r>
        <w:rPr>
          <w:rFonts w:cs="Times New Roman"/>
          <w:rtl/>
        </w:rPr>
        <w:t>الاستثمار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المعملية</w:t>
      </w:r>
      <w:r>
        <w:t>:</w:t>
      </w:r>
      <w:r>
        <w:br/>
      </w:r>
      <w:r>
        <w:br/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المعملية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والمؤسسات</w:t>
      </w:r>
      <w:r>
        <w:br/>
      </w:r>
      <w:r>
        <w:rPr>
          <w:rFonts w:cs="Times New Roman"/>
          <w:rtl/>
        </w:rPr>
        <w:lastRenderedPageBreak/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للفترة</w:t>
      </w:r>
      <w:r>
        <w:t xml:space="preserve"> 2018 -2020 </w:t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يؤهلها</w:t>
      </w:r>
      <w:r>
        <w:t xml:space="preserve"> </w:t>
      </w:r>
      <w:r>
        <w:rPr>
          <w:rFonts w:cs="Times New Roman"/>
          <w:rtl/>
        </w:rPr>
        <w:t>لبلوغ</w:t>
      </w:r>
      <w:r>
        <w:t xml:space="preserve"> </w:t>
      </w:r>
      <w:r>
        <w:rPr>
          <w:rFonts w:cs="Times New Roman"/>
          <w:rtl/>
        </w:rPr>
        <w:t>نسب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سنوية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br/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9015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للصادرات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7,510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وب</w:t>
      </w:r>
      <w:r>
        <w:t xml:space="preserve"> 905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لمواطن</w:t>
      </w:r>
      <w:r>
        <w:br/>
      </w:r>
      <w:r>
        <w:rPr>
          <w:rFonts w:cs="Times New Roman"/>
          <w:rtl/>
        </w:rPr>
        <w:t>الشغل</w:t>
      </w:r>
      <w:r>
        <w:t>.</w:t>
      </w:r>
      <w:r>
        <w:br/>
      </w:r>
      <w:r>
        <w:br/>
      </w:r>
      <w:r>
        <w:rPr>
          <w:rFonts w:cs="Times New Roman"/>
          <w:rtl/>
        </w:rPr>
        <w:t>وتقوم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الاسثراتيجية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محورين</w:t>
      </w:r>
      <w:r>
        <w:t xml:space="preserve"> </w:t>
      </w:r>
      <w:r>
        <w:rPr>
          <w:rFonts w:cs="Times New Roman"/>
          <w:rtl/>
        </w:rPr>
        <w:t>رئيسيين</w:t>
      </w:r>
      <w:r>
        <w:t>:</w:t>
      </w:r>
      <w:r>
        <w:br/>
      </w:r>
      <w:r>
        <w:br/>
        <w:t xml:space="preserve">1-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النسيج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عير</w:t>
      </w:r>
      <w:r>
        <w:t>:</w:t>
      </w:r>
      <w:r>
        <w:br/>
      </w:r>
      <w:r>
        <w:br/>
        <w:t>-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ليكون</w:t>
      </w:r>
      <w:r>
        <w:t xml:space="preserve"> </w:t>
      </w:r>
      <w:r>
        <w:rPr>
          <w:rFonts w:cs="Times New Roman"/>
          <w:rtl/>
        </w:rPr>
        <w:t>اكثر</w:t>
      </w:r>
      <w:r>
        <w:t xml:space="preserve"> </w:t>
      </w:r>
      <w:r>
        <w:rPr>
          <w:rFonts w:cs="Times New Roman"/>
          <w:rtl/>
        </w:rPr>
        <w:t>ملائمة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التجديد</w:t>
      </w:r>
      <w:r>
        <w:t xml:space="preserve"> </w:t>
      </w:r>
      <w:r>
        <w:rPr>
          <w:rFonts w:cs="Times New Roman"/>
          <w:rtl/>
        </w:rPr>
        <w:t>والابتكار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الذكية</w:t>
      </w:r>
      <w:r>
        <w:t xml:space="preserve"> </w:t>
      </w:r>
      <w:r>
        <w:rPr>
          <w:rFonts w:cs="Times New Roman"/>
          <w:rtl/>
        </w:rPr>
        <w:t>وتشجيع</w:t>
      </w:r>
      <w:r>
        <w:t xml:space="preserve"> 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المسؤولية</w:t>
      </w:r>
      <w:r>
        <w:t xml:space="preserve"> </w:t>
      </w:r>
      <w:r>
        <w:rPr>
          <w:rFonts w:cs="Times New Roman"/>
          <w:rtl/>
        </w:rPr>
        <w:t>المجتمعية</w:t>
      </w:r>
      <w:r>
        <w:br/>
      </w:r>
      <w:r>
        <w:br/>
        <w:t xml:space="preserve">-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للإنتاجية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أنّ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انتاجية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سيكون</w:t>
      </w:r>
      <w:r>
        <w:t xml:space="preserve"> </w:t>
      </w:r>
      <w:r>
        <w:rPr>
          <w:rFonts w:cs="Times New Roman"/>
          <w:rtl/>
        </w:rPr>
        <w:t>له</w:t>
      </w:r>
      <w:r>
        <w:t xml:space="preserve"> </w:t>
      </w:r>
      <w:r>
        <w:rPr>
          <w:rFonts w:cs="Times New Roman"/>
          <w:rtl/>
        </w:rPr>
        <w:t>أهمية</w:t>
      </w:r>
      <w:r>
        <w:t xml:space="preserve"> </w:t>
      </w:r>
      <w:r>
        <w:rPr>
          <w:rFonts w:cs="Times New Roman"/>
          <w:rtl/>
        </w:rPr>
        <w:t>بالغة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</w:r>
      <w:r>
        <w:br/>
        <w:t>--- PAGE 5 ---</w:t>
      </w:r>
      <w:r>
        <w:br/>
        <w:t>29/10/2025 02:10 PAP 2020 Var</w:t>
      </w:r>
      <w:r>
        <w:br/>
      </w:r>
      <w: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Abad‏ 2020[</w:t>
      </w:r>
      <w:r>
        <w:rPr>
          <w:rtl/>
          <w:cs/>
        </w:rPr>
        <w:br/>
      </w:r>
      <w:r>
        <w:rPr>
          <w:rtl/>
          <w:cs/>
        </w:rPr>
        <w:lastRenderedPageBreak/>
        <w:br/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يمكّن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الصادراث</w:t>
      </w:r>
      <w:r>
        <w:t xml:space="preserve"> </w:t>
      </w:r>
      <w:r>
        <w:rPr>
          <w:rFonts w:cs="Times New Roman"/>
          <w:rtl/>
        </w:rPr>
        <w:t>واكتساح</w:t>
      </w:r>
      <w:r>
        <w:t xml:space="preserve"> </w:t>
      </w:r>
      <w:r>
        <w:rPr>
          <w:rFonts w:cs="Times New Roman"/>
          <w:rtl/>
        </w:rPr>
        <w:t>أسواق</w:t>
      </w:r>
      <w:r>
        <w:br/>
      </w:r>
      <w:r>
        <w:br/>
      </w:r>
      <w:r>
        <w:rPr>
          <w:rFonts w:cs="Times New Roman"/>
          <w:rtl/>
        </w:rPr>
        <w:t>جديدة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بشبكات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«0516/85</w:t>
      </w:r>
      <w:r>
        <w:rPr>
          <w:rFonts w:cs="Times New Roman"/>
          <w:rtl/>
        </w:rPr>
        <w:t>ا</w:t>
      </w:r>
      <w:r>
        <w:t>1 )»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مساندة</w:t>
      </w:r>
      <w:r>
        <w:t xml:space="preserve"> 13 </w:t>
      </w:r>
      <w:r>
        <w:rPr>
          <w:rFonts w:cs="Times New Roman"/>
          <w:rtl/>
        </w:rPr>
        <w:t>شبكة</w:t>
      </w:r>
      <w:r>
        <w:br/>
      </w:r>
      <w:r>
        <w:rPr>
          <w:rFonts w:cs="Times New Roman"/>
          <w:rtl/>
        </w:rPr>
        <w:t>شراكة</w:t>
      </w:r>
      <w:r>
        <w:t xml:space="preserve"> </w:t>
      </w:r>
      <w:r>
        <w:rPr>
          <w:rFonts w:cs="Times New Roman"/>
          <w:rtl/>
        </w:rPr>
        <w:t>بهدف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والبحث</w:t>
      </w:r>
      <w:r>
        <w:t xml:space="preserve"> </w:t>
      </w:r>
      <w:r>
        <w:rPr>
          <w:rFonts w:cs="Times New Roman"/>
          <w:rtl/>
        </w:rPr>
        <w:t>والتطوير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الرقع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القيمة</w:t>
      </w:r>
      <w:r>
        <w:br/>
      </w:r>
      <w:r>
        <w:rPr>
          <w:rFonts w:cs="Times New Roman"/>
          <w:rtl/>
        </w:rPr>
        <w:t>المضاقة</w:t>
      </w:r>
      <w:r>
        <w:t xml:space="preserve"> </w:t>
      </w:r>
      <w:r>
        <w:rPr>
          <w:rFonts w:cs="Times New Roman"/>
          <w:rtl/>
        </w:rPr>
        <w:t>للمنتوج</w:t>
      </w:r>
      <w:r>
        <w:t xml:space="preserve"> </w:t>
      </w:r>
      <w:r>
        <w:rPr>
          <w:rFonts w:cs="Times New Roman"/>
          <w:rtl/>
        </w:rPr>
        <w:t>التونسي</w:t>
      </w:r>
      <w:r>
        <w:t>.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آليات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بالمشاريع</w:t>
      </w:r>
      <w:r>
        <w:t xml:space="preserve"> </w:t>
      </w:r>
      <w:r>
        <w:rPr>
          <w:rFonts w:cs="Times New Roman"/>
          <w:rtl/>
        </w:rPr>
        <w:t>المجددة</w:t>
      </w:r>
      <w:r>
        <w:t xml:space="preserve"> </w:t>
      </w:r>
      <w:r>
        <w:rPr>
          <w:rFonts w:cs="Times New Roman"/>
          <w:rtl/>
        </w:rPr>
        <w:t>وذات</w:t>
      </w:r>
      <w:r>
        <w:t xml:space="preserve"> </w:t>
      </w:r>
      <w:r>
        <w:rPr>
          <w:rFonts w:cs="Times New Roman"/>
          <w:rtl/>
        </w:rPr>
        <w:t>المحتوى</w:t>
      </w:r>
      <w:r>
        <w:t xml:space="preserve"> </w:t>
      </w:r>
      <w:r>
        <w:rPr>
          <w:rFonts w:cs="Times New Roman"/>
          <w:rtl/>
        </w:rPr>
        <w:t>التكنولوجي</w:t>
      </w:r>
      <w:r>
        <w:t xml:space="preserve"> </w:t>
      </w:r>
      <w:r>
        <w:rPr>
          <w:rFonts w:cs="Times New Roman"/>
          <w:rtl/>
        </w:rPr>
        <w:t>الرفيع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التي</w:t>
      </w:r>
      <w:r>
        <w:br/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عرضها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المناظرة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للتجديد</w:t>
      </w:r>
      <w:r>
        <w:t>.</w:t>
      </w:r>
      <w:r>
        <w:br/>
        <w:t xml:space="preserve">-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الملكية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لتثمين</w:t>
      </w:r>
      <w:r>
        <w:t xml:space="preserve"> </w:t>
      </w:r>
      <w:r>
        <w:rPr>
          <w:rFonts w:cs="Times New Roman"/>
          <w:rtl/>
        </w:rPr>
        <w:t>براءات</w:t>
      </w:r>
      <w:r>
        <w:br/>
      </w:r>
      <w:r>
        <w:rPr>
          <w:rFonts w:cs="Times New Roman"/>
          <w:rtl/>
        </w:rPr>
        <w:t>الاختراع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Agi il‏</w:t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احداث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المستدامة</w:t>
      </w:r>
      <w:r>
        <w:t xml:space="preserve"> </w:t>
      </w:r>
      <w:r>
        <w:rPr>
          <w:rFonts w:cs="Times New Roman"/>
          <w:rtl/>
        </w:rPr>
        <w:t>يرتكز</w:t>
      </w:r>
      <w:r>
        <w:t xml:space="preserve"> </w:t>
      </w:r>
      <w:r>
        <w:rPr>
          <w:rFonts w:cs="Times New Roman"/>
          <w:rtl/>
        </w:rPr>
        <w:t>أساسا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لاستعمال</w:t>
      </w:r>
      <w:r>
        <w:br/>
      </w:r>
      <w:r>
        <w:rPr>
          <w:rFonts w:cs="Times New Roman"/>
          <w:rtl/>
        </w:rPr>
        <w:t>تكنولوجيات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النظيف</w:t>
      </w:r>
      <w:r>
        <w:t xml:space="preserve"> </w:t>
      </w:r>
      <w:r>
        <w:rPr>
          <w:rFonts w:cs="Times New Roman"/>
          <w:rtl/>
        </w:rPr>
        <w:t>والمستدام</w:t>
      </w:r>
      <w:r>
        <w:t>.</w:t>
      </w:r>
      <w:r>
        <w:br/>
      </w:r>
      <w:r>
        <w:br/>
        <w:t>2-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والإحاطة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الصفرى</w:t>
      </w:r>
      <w:r>
        <w:br/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عبر</w:t>
      </w:r>
      <w:r>
        <w:t>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جيل</w:t>
      </w:r>
      <w:r>
        <w:t xml:space="preserve"> </w:t>
      </w:r>
      <w:r>
        <w:rPr>
          <w:rFonts w:cs="Times New Roman"/>
          <w:rtl/>
        </w:rPr>
        <w:t>جديد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إعطاء</w:t>
      </w:r>
      <w:r>
        <w:t xml:space="preserve"> </w:t>
      </w:r>
      <w:r>
        <w:rPr>
          <w:rFonts w:cs="Times New Roman"/>
          <w:rtl/>
        </w:rPr>
        <w:t>الأولية</w:t>
      </w:r>
      <w:r>
        <w:t xml:space="preserve"> </w:t>
      </w:r>
      <w:r>
        <w:rPr>
          <w:rFonts w:cs="Times New Roman"/>
          <w:rtl/>
        </w:rPr>
        <w:t>للجهات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بمساهمة</w:t>
      </w:r>
      <w:r>
        <w:br/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الخاص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اإختصار</w:t>
      </w:r>
      <w:r>
        <w:t xml:space="preserve"> </w:t>
      </w:r>
      <w:r>
        <w:rPr>
          <w:rFonts w:cs="Times New Roman"/>
          <w:rtl/>
        </w:rPr>
        <w:t>الآجال</w:t>
      </w:r>
      <w:r>
        <w:t xml:space="preserve"> </w:t>
      </w:r>
      <w:r>
        <w:rPr>
          <w:rFonts w:cs="Times New Roman"/>
          <w:rtl/>
        </w:rPr>
        <w:t>ومراجعة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والتصرفا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واحداث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لتأهيلها</w:t>
      </w:r>
      <w:r>
        <w:t xml:space="preserve"> </w:t>
      </w:r>
      <w:r>
        <w:rPr>
          <w:rFonts w:cs="Times New Roman"/>
          <w:rtl/>
        </w:rPr>
        <w:t>ومراجعة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استرجاع</w:t>
      </w:r>
      <w:r>
        <w:t xml:space="preserve"> </w:t>
      </w:r>
      <w:r>
        <w:rPr>
          <w:rFonts w:cs="Times New Roman"/>
          <w:rtl/>
        </w:rPr>
        <w:t>المقاسم</w:t>
      </w:r>
      <w:r>
        <w:t xml:space="preserve"> </w:t>
      </w:r>
      <w:r>
        <w:rPr>
          <w:rFonts w:cs="Times New Roman"/>
          <w:rtl/>
        </w:rPr>
        <w:t>والبناءات</w:t>
      </w:r>
      <w:r>
        <w:t>.</w:t>
      </w:r>
      <w:r>
        <w:br/>
        <w:t xml:space="preserve">-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الأقطاب</w:t>
      </w:r>
      <w:r>
        <w:t xml:space="preserve"> </w:t>
      </w:r>
      <w:r>
        <w:rPr>
          <w:rFonts w:cs="Times New Roman"/>
          <w:rtl/>
        </w:rPr>
        <w:t>التكنولوجية</w:t>
      </w:r>
      <w:r>
        <w:t>,</w:t>
      </w:r>
      <w:r>
        <w:br/>
        <w:t xml:space="preserve">-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وتنفيذ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>.</w:t>
      </w:r>
      <w:r>
        <w:br/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سلاسل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بالجهات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تتمين</w:t>
      </w:r>
      <w:r>
        <w:t xml:space="preserve"> </w:t>
      </w:r>
      <w:r>
        <w:rPr>
          <w:rFonts w:cs="Times New Roman"/>
          <w:rtl/>
        </w:rPr>
        <w:t>التروات</w:t>
      </w:r>
      <w:r>
        <w:t xml:space="preserve"> </w:t>
      </w:r>
      <w:r>
        <w:rPr>
          <w:rFonts w:cs="Times New Roman"/>
          <w:rtl/>
        </w:rPr>
        <w:t>الطبيعية</w:t>
      </w:r>
      <w:r>
        <w:br/>
      </w:r>
      <w:r>
        <w:rPr>
          <w:rFonts w:cs="Times New Roman"/>
          <w:rtl/>
        </w:rPr>
        <w:t>بهذم</w:t>
      </w:r>
      <w:r>
        <w:t xml:space="preserve"> </w:t>
      </w:r>
      <w:r>
        <w:rPr>
          <w:rFonts w:cs="Times New Roman"/>
          <w:rtl/>
        </w:rPr>
        <w:t>الجهات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lastRenderedPageBreak/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</w:r>
      <w:r>
        <w:br/>
        <w:t>--- PAGE 6 ---</w:t>
      </w:r>
      <w:r>
        <w:br/>
        <w:t>29/10/2025 02:10 PAP 2020 Var</w:t>
      </w:r>
      <w:r>
        <w:br/>
      </w:r>
      <w: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لسئة</w:t>
      </w:r>
      <w:r>
        <w:t xml:space="preserve"> 2020] </w:t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  <w:t>‎</w:t>
      </w:r>
      <w:r>
        <w:t>à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الهيكلية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صندوق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والذي</w:t>
      </w:r>
      <w:r>
        <w:t xml:space="preserve"> </w:t>
      </w:r>
      <w:r>
        <w:rPr>
          <w:rFonts w:cs="Times New Roman"/>
          <w:rtl/>
        </w:rPr>
        <w:t>أحدث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الهيكلة</w:t>
      </w:r>
      <w:r>
        <w:t xml:space="preserve"> </w:t>
      </w:r>
      <w:r>
        <w:rPr>
          <w:rFonts w:cs="Times New Roman"/>
          <w:rtl/>
        </w:rPr>
        <w:t>المالية</w:t>
      </w:r>
      <w:r>
        <w:br/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لتكون</w:t>
      </w:r>
      <w:r>
        <w:t xml:space="preserve"> </w:t>
      </w:r>
      <w:r>
        <w:rPr>
          <w:rFonts w:cs="Times New Roman"/>
          <w:rtl/>
        </w:rPr>
        <w:t>أكثر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واستجابة</w:t>
      </w:r>
      <w:r>
        <w:t xml:space="preserve"> </w:t>
      </w:r>
      <w:r>
        <w:rPr>
          <w:rFonts w:cs="Times New Roman"/>
          <w:rtl/>
        </w:rPr>
        <w:t>لاحتياجات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تمر</w:t>
      </w:r>
      <w:r>
        <w:t xml:space="preserve"> </w:t>
      </w:r>
      <w:r>
        <w:rPr>
          <w:rFonts w:cs="Times New Roman"/>
          <w:rtl/>
        </w:rPr>
        <w:t>بصعوبات</w:t>
      </w:r>
      <w:r>
        <w:t xml:space="preserve"> </w:t>
      </w:r>
      <w:r>
        <w:rPr>
          <w:rFonts w:cs="Times New Roman"/>
          <w:rtl/>
        </w:rPr>
        <w:t>ظرقية</w:t>
      </w:r>
      <w:r>
        <w:t>.</w:t>
      </w:r>
      <w:r>
        <w:br/>
        <w:t xml:space="preserve">-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للإفراق</w:t>
      </w:r>
      <w:r>
        <w:t xml:space="preserve"> </w:t>
      </w:r>
      <w:r>
        <w:rPr>
          <w:rFonts w:cs="Times New Roman"/>
          <w:rtl/>
        </w:rPr>
        <w:t>للتشجيع</w:t>
      </w:r>
      <w:r>
        <w:t xml:space="preserve"> </w:t>
      </w:r>
      <w:r>
        <w:rPr>
          <w:rFonts w:cs="Times New Roman"/>
          <w:rtl/>
        </w:rPr>
        <w:t>للانخراط</w:t>
      </w:r>
      <w:r>
        <w:t xml:space="preserve"> </w:t>
      </w:r>
      <w:r>
        <w:rPr>
          <w:rFonts w:cs="Times New Roman"/>
          <w:rtl/>
        </w:rPr>
        <w:t>به</w:t>
      </w:r>
      <w:r>
        <w:t>.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الشبكة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للمحاضن</w:t>
      </w:r>
      <w:r>
        <w:t>.</w:t>
      </w:r>
      <w:r>
        <w:br/>
        <w:t xml:space="preserve">- </w:t>
      </w:r>
      <w:r>
        <w:rPr>
          <w:rFonts w:cs="Times New Roman"/>
          <w:rtl/>
        </w:rPr>
        <w:t>احداث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لمساعدة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الانتصاب</w:t>
      </w:r>
      <w:r>
        <w:t xml:space="preserve"> </w:t>
      </w:r>
      <w:r>
        <w:rPr>
          <w:rFonts w:cs="Times New Roman"/>
          <w:rtl/>
        </w:rPr>
        <w:t>بالخارج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تدويل</w:t>
      </w:r>
      <w:r>
        <w:t xml:space="preserve"> </w:t>
      </w:r>
      <w:r>
        <w:rPr>
          <w:rFonts w:cs="Times New Roman"/>
          <w:rtl/>
        </w:rPr>
        <w:t>هذه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ينعكس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t>.</w:t>
      </w:r>
      <w:r>
        <w:br/>
        <w:t xml:space="preserve">- </w:t>
      </w:r>
      <w:r>
        <w:rPr>
          <w:rFonts w:cs="Times New Roman"/>
          <w:rtl/>
        </w:rPr>
        <w:t>ايلاء</w:t>
      </w:r>
      <w:r>
        <w:t xml:space="preserve"> </w:t>
      </w:r>
      <w:r>
        <w:rPr>
          <w:rFonts w:cs="Times New Roman"/>
          <w:rtl/>
        </w:rPr>
        <w:t>الاهتمام</w:t>
      </w:r>
      <w:r>
        <w:t xml:space="preserve"> </w:t>
      </w:r>
      <w:r>
        <w:rPr>
          <w:rFonts w:cs="Times New Roman"/>
          <w:rtl/>
        </w:rPr>
        <w:t>اللازم</w:t>
      </w:r>
      <w:r>
        <w:t xml:space="preserve"> </w:t>
      </w:r>
      <w:r>
        <w:rPr>
          <w:rFonts w:cs="Times New Roman"/>
          <w:rtl/>
        </w:rPr>
        <w:t>بالقطاعات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التقليدية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الآليات</w:t>
      </w:r>
      <w:r>
        <w:t xml:space="preserve"> </w:t>
      </w:r>
      <w:r>
        <w:rPr>
          <w:rFonts w:cs="Times New Roman"/>
          <w:rtl/>
        </w:rPr>
        <w:t>المخصصة</w:t>
      </w:r>
      <w:r>
        <w:br/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النسيج</w:t>
      </w:r>
      <w:r>
        <w:t xml:space="preserve"> </w:t>
      </w:r>
      <w:r>
        <w:rPr>
          <w:rFonts w:cs="Times New Roman"/>
          <w:rtl/>
        </w:rPr>
        <w:t>والملابس</w:t>
      </w:r>
      <w:r>
        <w:t xml:space="preserve"> </w:t>
      </w:r>
      <w:r>
        <w:rPr>
          <w:rFonts w:cs="Times New Roman"/>
          <w:rtl/>
        </w:rPr>
        <w:t>والاحذية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مرّ</w:t>
      </w:r>
      <w:r>
        <w:t xml:space="preserve"> </w:t>
      </w:r>
      <w:r>
        <w:rPr>
          <w:rFonts w:cs="Times New Roman"/>
          <w:rtl/>
        </w:rPr>
        <w:t>بعديد</w:t>
      </w:r>
      <w:r>
        <w:t xml:space="preserve"> </w:t>
      </w:r>
      <w:r>
        <w:rPr>
          <w:rFonts w:cs="Times New Roman"/>
          <w:rtl/>
        </w:rPr>
        <w:t>الصعوبات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العشرية</w:t>
      </w:r>
      <w:r>
        <w:t xml:space="preserve"> </w:t>
      </w:r>
      <w:r>
        <w:rPr>
          <w:rFonts w:cs="Times New Roman"/>
          <w:rtl/>
        </w:rPr>
        <w:t>الأخيرة</w:t>
      </w:r>
      <w:r>
        <w:br/>
      </w:r>
      <w:r>
        <w:rPr>
          <w:rFonts w:cs="Times New Roman"/>
          <w:rtl/>
        </w:rPr>
        <w:t>ليسترجع</w:t>
      </w:r>
      <w:r>
        <w:t xml:space="preserve"> </w:t>
      </w:r>
      <w:r>
        <w:rPr>
          <w:rFonts w:cs="Times New Roman"/>
          <w:rtl/>
        </w:rPr>
        <w:t>عافيته</w:t>
      </w:r>
      <w:r>
        <w:t xml:space="preserve"> </w:t>
      </w:r>
      <w:r>
        <w:rPr>
          <w:rFonts w:cs="Times New Roman"/>
          <w:rtl/>
        </w:rPr>
        <w:t>وقدرته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الغذائية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سيما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تعليب</w:t>
      </w:r>
      <w:r>
        <w:t xml:space="preserve"> </w:t>
      </w:r>
      <w:r>
        <w:rPr>
          <w:rFonts w:cs="Times New Roman"/>
          <w:rtl/>
        </w:rPr>
        <w:t>زيت</w:t>
      </w:r>
      <w:r>
        <w:t xml:space="preserve"> </w:t>
      </w:r>
      <w:r>
        <w:rPr>
          <w:rFonts w:cs="Times New Roman"/>
          <w:rtl/>
        </w:rPr>
        <w:t>الزيتون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منتجات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الغذانية</w:t>
      </w:r>
      <w:r>
        <w:t>.</w:t>
      </w:r>
      <w:r>
        <w:br/>
        <w:t xml:space="preserve">-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يرنامج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الواعدة</w:t>
      </w:r>
      <w:r>
        <w:t xml:space="preserve"> </w:t>
      </w:r>
      <w:r>
        <w:rPr>
          <w:rFonts w:cs="Times New Roman"/>
          <w:rtl/>
        </w:rPr>
        <w:t>يتضدّن</w:t>
      </w:r>
      <w:r>
        <w:t>:</w:t>
      </w:r>
      <w:r>
        <w:br/>
      </w:r>
      <w:r>
        <w:br/>
        <w:t xml:space="preserve">*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والتكنولوجية</w:t>
      </w:r>
      <w:r>
        <w:t xml:space="preserve"> </w:t>
      </w:r>
      <w:r>
        <w:rPr>
          <w:rFonts w:cs="Times New Roman"/>
          <w:rtl/>
        </w:rPr>
        <w:t>الملائمة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الواعدة</w:t>
      </w:r>
      <w:r>
        <w:t xml:space="preserve"> </w:t>
      </w:r>
      <w:r>
        <w:rPr>
          <w:rFonts w:cs="Times New Roman"/>
          <w:rtl/>
        </w:rPr>
        <w:t>عبر</w:t>
      </w:r>
      <w:r>
        <w:br/>
      </w:r>
      <w:r>
        <w:rPr>
          <w:rFonts w:cs="Times New Roman"/>
          <w:rtl/>
        </w:rPr>
        <w:t>إحداث</w:t>
      </w:r>
      <w:r>
        <w:t xml:space="preserve"> </w:t>
      </w:r>
      <w:r>
        <w:rPr>
          <w:rFonts w:cs="Times New Roman"/>
          <w:rtl/>
        </w:rPr>
        <w:t>فضاءات</w:t>
      </w:r>
      <w:r>
        <w:t xml:space="preserve"> </w:t>
      </w:r>
      <w:r>
        <w:rPr>
          <w:rFonts w:cs="Times New Roman"/>
          <w:rtl/>
        </w:rPr>
        <w:t>صناعية</w:t>
      </w:r>
      <w:r>
        <w:t xml:space="preserve"> </w:t>
      </w:r>
      <w:r>
        <w:rPr>
          <w:rFonts w:cs="Times New Roman"/>
          <w:rtl/>
        </w:rPr>
        <w:t>مختصة</w:t>
      </w:r>
      <w:r>
        <w:t xml:space="preserve"> </w:t>
      </w:r>
      <w:r>
        <w:rPr>
          <w:rFonts w:cs="Times New Roman"/>
          <w:rtl/>
        </w:rPr>
        <w:t>تستجيب</w:t>
      </w:r>
      <w:r>
        <w:t xml:space="preserve"> </w:t>
      </w:r>
      <w:r>
        <w:rPr>
          <w:rFonts w:cs="Times New Roman"/>
          <w:rtl/>
        </w:rPr>
        <w:t>للمتطلبات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واللوجستية</w:t>
      </w:r>
      <w:r>
        <w:t xml:space="preserve"> </w:t>
      </w:r>
      <w:r>
        <w:rPr>
          <w:rFonts w:cs="Times New Roman"/>
          <w:rtl/>
        </w:rPr>
        <w:t>وائجاز</w:t>
      </w:r>
      <w:r>
        <w:br/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للموارد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إلقطاعات</w:t>
      </w:r>
      <w:r>
        <w:t xml:space="preserve"> </w:t>
      </w:r>
      <w:r>
        <w:rPr>
          <w:rFonts w:cs="Times New Roman"/>
          <w:rtl/>
        </w:rPr>
        <w:t>وخاصة</w:t>
      </w:r>
      <w:r>
        <w:br/>
      </w:r>
      <w:r>
        <w:rPr>
          <w:rFonts w:cs="Times New Roman"/>
          <w:rtl/>
        </w:rPr>
        <w:lastRenderedPageBreak/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لتلبية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>.</w:t>
      </w:r>
      <w:r>
        <w:br/>
      </w:r>
      <w:r>
        <w:br/>
        <w:t xml:space="preserve">* </w:t>
      </w:r>
      <w:r>
        <w:rPr>
          <w:rFonts w:cs="Times New Roman"/>
          <w:rtl/>
        </w:rPr>
        <w:t>تشخيص</w:t>
      </w:r>
      <w:r>
        <w:t xml:space="preserve"> </w:t>
      </w:r>
      <w:r>
        <w:rPr>
          <w:rFonts w:cs="Times New Roman"/>
          <w:rtl/>
        </w:rPr>
        <w:t>فرصي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واستقطاب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بهذه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الواعدة</w:t>
      </w:r>
      <w:r>
        <w:br/>
        <w:t xml:space="preserve">-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يرنامج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إبراز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رائدة</w:t>
      </w:r>
      <w:r>
        <w:t xml:space="preserve"> </w:t>
      </w:r>
      <w:r>
        <w:rPr>
          <w:rFonts w:cs="Times New Roman"/>
          <w:rtl/>
        </w:rPr>
        <w:t>عبر</w:t>
      </w:r>
      <w:r>
        <w:t>:</w:t>
      </w:r>
      <w:r>
        <w:br/>
        <w:t xml:space="preserve">*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قابلية</w:t>
      </w:r>
      <w:r>
        <w:t xml:space="preserve"> </w:t>
      </w:r>
      <w:r>
        <w:rPr>
          <w:rFonts w:cs="Times New Roman"/>
          <w:rtl/>
        </w:rPr>
        <w:t>لتكون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راندة</w:t>
      </w:r>
      <w:r>
        <w:t>.</w:t>
      </w:r>
      <w:r>
        <w:br/>
      </w:r>
      <w:r>
        <w:br/>
        <w:t xml:space="preserve">* </w:t>
      </w:r>
      <w:r>
        <w:rPr>
          <w:rFonts w:cs="Times New Roman"/>
          <w:rtl/>
        </w:rPr>
        <w:t>تشخيص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لتكون</w:t>
      </w:r>
      <w:r>
        <w:t xml:space="preserve"> </w:t>
      </w:r>
      <w:r>
        <w:rPr>
          <w:rFonts w:cs="Times New Roman"/>
          <w:rtl/>
        </w:rPr>
        <w:t>رائدة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7 ---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لسئة</w:t>
      </w:r>
      <w:r>
        <w:t xml:space="preserve"> 2020] </w:t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</w:r>
      <w:r>
        <w:rPr>
          <w:rtl/>
          <w:cs/>
        </w:rPr>
        <w:br/>
        <w:t xml:space="preserve">* </w:t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خصوصية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الغرض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الحاجيات</w:t>
      </w:r>
      <w:r>
        <w:br/>
        <w:t>(</w:t>
      </w:r>
      <w:r>
        <w:rPr>
          <w:rFonts w:cs="Times New Roman"/>
          <w:rtl/>
        </w:rPr>
        <w:t>تتعلق</w:t>
      </w:r>
      <w:r>
        <w:t xml:space="preserve"> </w:t>
      </w:r>
      <w:r>
        <w:rPr>
          <w:rFonts w:cs="Times New Roman"/>
          <w:rtl/>
        </w:rPr>
        <w:t>بالأسواق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Ban JAN‏ </w:t>
      </w:r>
      <w:r>
        <w:rPr>
          <w:rFonts w:cs="Times New Roman"/>
          <w:rtl/>
        </w:rPr>
        <w:t>مساعدة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» </w:t>
      </w:r>
      <w:r>
        <w:rPr>
          <w:rFonts w:cs="Times New Roman"/>
          <w:rtl/>
        </w:rPr>
        <w:t>تمويل</w:t>
      </w:r>
      <w:r>
        <w:t>»)</w:t>
      </w:r>
      <w:r>
        <w:br/>
      </w:r>
      <w:r>
        <w:br/>
        <w:t xml:space="preserve">- </w:t>
      </w:r>
      <w:r>
        <w:rPr>
          <w:rFonts w:cs="Times New Roman"/>
          <w:rtl/>
        </w:rPr>
        <w:t>إصلاح</w:t>
      </w:r>
      <w:r>
        <w:t xml:space="preserve"> </w:t>
      </w:r>
      <w:r>
        <w:rPr>
          <w:rFonts w:cs="Times New Roman"/>
          <w:rtl/>
        </w:rPr>
        <w:t>وحوكمة</w:t>
      </w:r>
      <w:r>
        <w:t xml:space="preserve"> </w:t>
      </w:r>
      <w:r>
        <w:rPr>
          <w:rFonts w:cs="Times New Roman"/>
          <w:rtl/>
        </w:rPr>
        <w:t>المنشآت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هيكلة</w:t>
      </w:r>
      <w:r>
        <w:t xml:space="preserve"> </w:t>
      </w:r>
      <w:r>
        <w:rPr>
          <w:rFonts w:cs="Times New Roman"/>
          <w:rtl/>
        </w:rPr>
        <w:t>بعضها</w:t>
      </w:r>
      <w:r>
        <w:t xml:space="preserve"> </w:t>
      </w:r>
      <w:r>
        <w:rPr>
          <w:rFonts w:cs="Times New Roman"/>
          <w:rtl/>
        </w:rPr>
        <w:t>بالتنسيق</w:t>
      </w:r>
      <w:r>
        <w:t xml:space="preserve"> </w:t>
      </w:r>
      <w:r>
        <w:rPr>
          <w:rFonts w:cs="Times New Roman"/>
          <w:rtl/>
        </w:rPr>
        <w:t>مع</w:t>
      </w:r>
      <w:r>
        <w:br/>
      </w:r>
      <w:r>
        <w:rPr>
          <w:rFonts w:cs="Times New Roman"/>
          <w:rtl/>
        </w:rPr>
        <w:lastRenderedPageBreak/>
        <w:t>لجئة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المحدثة</w:t>
      </w:r>
      <w:r>
        <w:t xml:space="preserve"> </w:t>
      </w:r>
      <w:r>
        <w:rPr>
          <w:rFonts w:cs="Times New Roman"/>
          <w:rtl/>
        </w:rPr>
        <w:t>يرناسة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للخرض</w:t>
      </w:r>
      <w:r>
        <w:t xml:space="preserve"> </w:t>
      </w:r>
      <w:r>
        <w:rPr>
          <w:rFonts w:cs="Times New Roman"/>
          <w:rtl/>
        </w:rPr>
        <w:t>وتئقية</w:t>
      </w:r>
      <w:r>
        <w:t xml:space="preserve"> </w:t>
      </w:r>
      <w:r>
        <w:rPr>
          <w:rFonts w:cs="Times New Roman"/>
          <w:rtl/>
        </w:rPr>
        <w:t>المناخ</w:t>
      </w:r>
      <w:r>
        <w:t xml:space="preserve"> </w:t>
      </w:r>
      <w:r>
        <w:rPr>
          <w:rFonts w:cs="Times New Roman"/>
          <w:rtl/>
        </w:rPr>
        <w:t>الاجتماعي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br/>
      </w:r>
      <w:r>
        <w:rPr>
          <w:rFonts w:cs="Times New Roman"/>
          <w:rtl/>
        </w:rPr>
        <w:t>تشاركي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الأطراف</w:t>
      </w:r>
      <w:r>
        <w:t xml:space="preserve"> </w:t>
      </w:r>
      <w:r>
        <w:rPr>
          <w:rFonts w:cs="Times New Roman"/>
          <w:rtl/>
        </w:rPr>
        <w:t>الاجتماعية</w:t>
      </w:r>
      <w:r>
        <w:t>.</w:t>
      </w:r>
      <w:r>
        <w:br/>
      </w:r>
      <w:r>
        <w:br/>
      </w:r>
      <w:r>
        <w:rPr>
          <w:rFonts w:cs="Times New Roman"/>
          <w:rtl/>
        </w:rPr>
        <w:t>ولتئفيذ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تقوم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br/>
      </w:r>
      <w:r>
        <w:rPr>
          <w:rFonts w:cs="Times New Roman"/>
          <w:rtl/>
        </w:rPr>
        <w:t>المرور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مبنية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قدرة</w:t>
      </w:r>
      <w:r>
        <w:t xml:space="preserve"> </w:t>
      </w:r>
      <w:r>
        <w:rPr>
          <w:rFonts w:cs="Times New Roman"/>
          <w:rtl/>
        </w:rPr>
        <w:t>تنافسية</w:t>
      </w:r>
      <w:r>
        <w:t xml:space="preserve"> </w:t>
      </w:r>
      <w:r>
        <w:rPr>
          <w:rFonts w:cs="Times New Roman"/>
          <w:rtl/>
        </w:rPr>
        <w:t>سعرية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مضاقة</w:t>
      </w:r>
      <w:r>
        <w:t xml:space="preserve"> </w:t>
      </w:r>
      <w:r>
        <w:rPr>
          <w:rFonts w:cs="Times New Roman"/>
          <w:rtl/>
        </w:rPr>
        <w:t>عالية</w:t>
      </w:r>
      <w:r>
        <w:t>.</w:t>
      </w:r>
      <w:r>
        <w:br/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تموقع</w:t>
      </w:r>
      <w:r>
        <w:t xml:space="preserve"> </w:t>
      </w:r>
      <w:r>
        <w:rPr>
          <w:rFonts w:cs="Times New Roman"/>
          <w:rtl/>
        </w:rPr>
        <w:t>توئنس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سلاسل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العالمية</w:t>
      </w:r>
      <w:r>
        <w:t>.</w:t>
      </w:r>
      <w:r>
        <w:br/>
      </w:r>
      <w:r>
        <w:rPr>
          <w:rFonts w:cs="Times New Roman"/>
          <w:rtl/>
        </w:rPr>
        <w:t>استحثاث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النسيج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بالجهات</w:t>
      </w:r>
      <w:r>
        <w:t xml:space="preserve"> </w:t>
      </w:r>
      <w:r>
        <w:rPr>
          <w:rFonts w:cs="Times New Roman"/>
          <w:rtl/>
        </w:rPr>
        <w:t>الداخلية</w:t>
      </w:r>
      <w:r>
        <w:t>.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الصادرات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وتنويع</w:t>
      </w:r>
      <w:r>
        <w:t xml:space="preserve"> </w:t>
      </w:r>
      <w:r>
        <w:rPr>
          <w:rFonts w:cs="Times New Roman"/>
          <w:rtl/>
        </w:rPr>
        <w:t>الأسواق</w:t>
      </w:r>
      <w:r>
        <w:t xml:space="preserve"> </w:t>
      </w:r>
      <w:r>
        <w:rPr>
          <w:rFonts w:cs="Times New Roman"/>
          <w:rtl/>
        </w:rPr>
        <w:t>الخارجية</w:t>
      </w:r>
      <w:r>
        <w:t>.</w:t>
      </w:r>
      <w:r>
        <w:br/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</w:t>
      </w:r>
      <w:r>
        <w:rPr>
          <w:rFonts w:cs="Times New Roman"/>
          <w:rtl/>
        </w:rPr>
        <w:t>الدولية</w:t>
      </w:r>
      <w:r>
        <w:t xml:space="preserve"> </w:t>
      </w:r>
      <w:r>
        <w:rPr>
          <w:rFonts w:cs="Times New Roman"/>
          <w:rtl/>
        </w:rPr>
        <w:t>وإبراز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كقاعدة</w:t>
      </w:r>
      <w:r>
        <w:t xml:space="preserve"> </w:t>
      </w:r>
      <w:r>
        <w:rPr>
          <w:rFonts w:cs="Times New Roman"/>
          <w:rtl/>
        </w:rPr>
        <w:t>صناعية</w:t>
      </w:r>
      <w:r>
        <w:t xml:space="preserve"> </w:t>
      </w:r>
      <w:r>
        <w:rPr>
          <w:rFonts w:cs="Times New Roman"/>
          <w:rtl/>
        </w:rPr>
        <w:t>وتكنولوجية</w:t>
      </w:r>
      <w:r>
        <w:t>.</w:t>
      </w:r>
      <w:r>
        <w:br/>
        <w:t xml:space="preserve">«*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والمناجم</w:t>
      </w:r>
      <w:r>
        <w:t>:</w:t>
      </w:r>
      <w:r>
        <w:br/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الرؤية</w:t>
      </w:r>
      <w:r>
        <w:t xml:space="preserve"> </w:t>
      </w:r>
      <w:r>
        <w:rPr>
          <w:rFonts w:cs="Times New Roman"/>
          <w:rtl/>
        </w:rPr>
        <w:t>الاستشرافية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الطافة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الجهات</w:t>
      </w:r>
      <w:r>
        <w:br/>
      </w:r>
      <w:r>
        <w:rPr>
          <w:rFonts w:cs="Times New Roman"/>
          <w:rtl/>
        </w:rPr>
        <w:t>بالمواد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والكهرباء</w:t>
      </w:r>
      <w:r>
        <w:t xml:space="preserve"> </w:t>
      </w:r>
      <w:r>
        <w:rPr>
          <w:rFonts w:cs="Times New Roman"/>
          <w:rtl/>
        </w:rPr>
        <w:t>والغاز</w:t>
      </w:r>
      <w:r>
        <w:t xml:space="preserve"> </w:t>
      </w:r>
      <w:r>
        <w:rPr>
          <w:rFonts w:cs="Times New Roman"/>
          <w:rtl/>
        </w:rPr>
        <w:t>لتحسين</w:t>
      </w:r>
      <w:r>
        <w:t xml:space="preserve"> </w:t>
      </w:r>
      <w:r>
        <w:rPr>
          <w:rFonts w:cs="Times New Roman"/>
          <w:rtl/>
        </w:rPr>
        <w:t>نوعية</w:t>
      </w:r>
      <w:r>
        <w:t xml:space="preserve"> </w:t>
      </w:r>
      <w:r>
        <w:rPr>
          <w:rFonts w:cs="Times New Roman"/>
          <w:rtl/>
        </w:rPr>
        <w:t>الحياة</w:t>
      </w:r>
      <w:r>
        <w:t xml:space="preserve"> </w:t>
      </w:r>
      <w:r>
        <w:rPr>
          <w:rFonts w:cs="Times New Roman"/>
          <w:rtl/>
        </w:rPr>
        <w:t>ودفع</w:t>
      </w:r>
      <w:r>
        <w:t xml:space="preserve"> </w:t>
      </w:r>
      <w:r>
        <w:rPr>
          <w:rFonts w:cs="Times New Roman"/>
          <w:rtl/>
        </w:rPr>
        <w:t>الاقتصاد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عبر</w:t>
      </w:r>
      <w:r>
        <w:t>:</w:t>
      </w:r>
      <w:r>
        <w:br/>
        <w:t xml:space="preserve">- </w:t>
      </w:r>
      <w:r>
        <w:rPr>
          <w:rFonts w:cs="Times New Roman"/>
          <w:rtl/>
        </w:rPr>
        <w:t>تحفيق</w:t>
      </w:r>
      <w:r>
        <w:t xml:space="preserve"> </w:t>
      </w:r>
      <w:r>
        <w:rPr>
          <w:rFonts w:cs="Times New Roman"/>
          <w:rtl/>
        </w:rPr>
        <w:t>الأمن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والعمل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تنويع</w:t>
      </w:r>
      <w:r>
        <w:t xml:space="preserve"> </w:t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والبنية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للإنتاج</w:t>
      </w:r>
      <w:r>
        <w:t xml:space="preserve"> </w:t>
      </w:r>
      <w:r>
        <w:rPr>
          <w:rFonts w:cs="Times New Roman"/>
          <w:rtl/>
        </w:rPr>
        <w:t>والنقل</w:t>
      </w:r>
      <w:r>
        <w:t xml:space="preserve"> </w:t>
      </w:r>
      <w:r>
        <w:rPr>
          <w:rFonts w:cs="Times New Roman"/>
          <w:rtl/>
        </w:rPr>
        <w:t>والخزن</w:t>
      </w:r>
      <w:r>
        <w:br/>
      </w:r>
      <w:r>
        <w:rPr>
          <w:rFonts w:cs="Times New Roman"/>
          <w:rtl/>
        </w:rPr>
        <w:t>والتوزيع</w:t>
      </w:r>
      <w:r>
        <w:t>»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</w:r>
      <w:r>
        <w:lastRenderedPageBreak/>
        <w:br/>
        <w:t>--- PAGE 8 ---</w:t>
      </w:r>
      <w:r>
        <w:br/>
        <w:t>29/10/2025 02:10 PAP 2020 Var</w:t>
      </w:r>
      <w:r>
        <w:br/>
      </w:r>
      <w: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2020]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الإنصاف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والحوكمة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منصف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لجميع</w:t>
      </w:r>
      <w:r>
        <w:t xml:space="preserve"> </w:t>
      </w:r>
      <w:r>
        <w:rPr>
          <w:rFonts w:cs="Times New Roman"/>
          <w:rtl/>
        </w:rPr>
        <w:t>الجهات</w:t>
      </w:r>
      <w:r>
        <w:br/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أحسن</w:t>
      </w:r>
      <w:r>
        <w:t xml:space="preserve"> </w:t>
      </w:r>
      <w:r>
        <w:rPr>
          <w:rFonts w:cs="Times New Roman"/>
          <w:rtl/>
        </w:rPr>
        <w:t>الظروف</w:t>
      </w:r>
      <w:r>
        <w:t xml:space="preserve"> </w:t>
      </w:r>
      <w:r>
        <w:rPr>
          <w:rFonts w:cs="Times New Roman"/>
          <w:rtl/>
        </w:rPr>
        <w:t>وتدعيم</w:t>
      </w:r>
      <w:r>
        <w:t xml:space="preserve"> </w:t>
      </w:r>
      <w:r>
        <w:rPr>
          <w:rFonts w:cs="Times New Roman"/>
          <w:rtl/>
        </w:rPr>
        <w:t>السياسة</w:t>
      </w:r>
      <w:r>
        <w:t xml:space="preserve"> </w:t>
      </w:r>
      <w:r>
        <w:rPr>
          <w:rFonts w:cs="Times New Roman"/>
          <w:rtl/>
        </w:rPr>
        <w:t>المجتمعية</w:t>
      </w:r>
      <w:r>
        <w:t xml:space="preserve"> </w:t>
      </w:r>
      <w:r>
        <w:rPr>
          <w:rFonts w:cs="Times New Roman"/>
          <w:rtl/>
        </w:rPr>
        <w:t>والحرص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حوكمة</w:t>
      </w:r>
      <w:r>
        <w:t xml:space="preserve"> </w:t>
      </w:r>
      <w:r>
        <w:rPr>
          <w:rFonts w:cs="Times New Roman"/>
          <w:rtl/>
        </w:rPr>
        <w:t>أنجع</w:t>
      </w:r>
      <w:r>
        <w:t xml:space="preserve"> </w:t>
      </w:r>
      <w:r>
        <w:rPr>
          <w:rFonts w:cs="Times New Roman"/>
          <w:rtl/>
        </w:rPr>
        <w:t>للقطاع</w:t>
      </w:r>
      <w:r>
        <w:br/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المزيد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الشفافية</w:t>
      </w:r>
      <w:r>
        <w:t>:</w:t>
      </w:r>
      <w:r>
        <w:br/>
      </w:r>
      <w:r>
        <w:br/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المستدامة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الاقتصادية</w:t>
      </w:r>
      <w:r>
        <w:t xml:space="preserve"> (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» </w:t>
      </w:r>
      <w:r>
        <w:rPr>
          <w:rFonts w:cs="Times New Roman"/>
          <w:rtl/>
        </w:rPr>
        <w:t>ترشيد</w:t>
      </w:r>
      <w:r>
        <w:br/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)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السياسة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بانتهاج</w:t>
      </w:r>
      <w:r>
        <w:t xml:space="preserve"> </w:t>
      </w:r>
      <w:r>
        <w:rPr>
          <w:rFonts w:cs="Times New Roman"/>
          <w:rtl/>
        </w:rPr>
        <w:t>منوال</w:t>
      </w:r>
      <w:r>
        <w:t xml:space="preserve"> </w:t>
      </w:r>
      <w:r>
        <w:rPr>
          <w:rFonts w:cs="Times New Roman"/>
          <w:rtl/>
        </w:rPr>
        <w:t>اقتصادي</w:t>
      </w:r>
      <w:r>
        <w:t xml:space="preserve"> </w:t>
      </w:r>
      <w:r>
        <w:rPr>
          <w:rFonts w:cs="Times New Roman"/>
          <w:rtl/>
        </w:rPr>
        <w:t>معتدل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الطاقةء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القطاعين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والخاص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الحرص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المحيط</w:t>
      </w:r>
      <w:r>
        <w:t>,</w:t>
      </w:r>
      <w:r>
        <w:br/>
      </w:r>
      <w:r>
        <w:br/>
      </w:r>
      <w:r>
        <w:rPr>
          <w:rFonts w:cs="Times New Roman"/>
          <w:rtl/>
        </w:rPr>
        <w:t>ولتنفيذ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تقوم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br/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المحروقات</w:t>
      </w:r>
      <w:r>
        <w:t>.</w:t>
      </w:r>
      <w:r>
        <w:br/>
      </w:r>
      <w:r>
        <w:br/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سياسات</w:t>
      </w:r>
      <w:r>
        <w:t xml:space="preserve"> </w:t>
      </w:r>
      <w:r>
        <w:rPr>
          <w:rFonts w:cs="Times New Roman"/>
          <w:rtl/>
        </w:rPr>
        <w:t>تكرير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لنقل</w:t>
      </w:r>
      <w:r>
        <w:t xml:space="preserve"> </w:t>
      </w:r>
      <w:r>
        <w:rPr>
          <w:rFonts w:cs="Times New Roman"/>
          <w:rtl/>
        </w:rPr>
        <w:t>وتوزيع</w:t>
      </w:r>
      <w:r>
        <w:t xml:space="preserve"> </w:t>
      </w:r>
      <w:r>
        <w:rPr>
          <w:rFonts w:cs="Times New Roman"/>
          <w:rtl/>
        </w:rPr>
        <w:t>وخزن</w:t>
      </w:r>
      <w:r>
        <w:t xml:space="preserve"> </w:t>
      </w:r>
      <w:r>
        <w:rPr>
          <w:rFonts w:cs="Times New Roman"/>
          <w:rtl/>
        </w:rPr>
        <w:t>المواد</w:t>
      </w:r>
      <w:r>
        <w:br/>
      </w:r>
      <w:r>
        <w:rPr>
          <w:rFonts w:cs="Times New Roman"/>
          <w:rtl/>
        </w:rPr>
        <w:t>البترولية</w:t>
      </w:r>
      <w:r>
        <w:t>.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توليد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والربط</w:t>
      </w:r>
      <w:r>
        <w:t xml:space="preserve"> </w:t>
      </w:r>
      <w:r>
        <w:rPr>
          <w:rFonts w:cs="Times New Roman"/>
          <w:rtl/>
        </w:rPr>
        <w:t>الكهرباني</w:t>
      </w:r>
      <w:r>
        <w:t>.</w:t>
      </w:r>
      <w:r>
        <w:br/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,</w:t>
      </w:r>
      <w:r>
        <w:br/>
      </w:r>
      <w:r>
        <w:br/>
      </w:r>
      <w:r>
        <w:rPr>
          <w:rFonts w:cs="Times New Roman"/>
          <w:rtl/>
        </w:rPr>
        <w:t>بالنسبة</w:t>
      </w:r>
      <w:r>
        <w:t xml:space="preserve">.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lastRenderedPageBreak/>
        <w:br/>
      </w:r>
      <w:r>
        <w:rPr>
          <w:rFonts w:cs="Times New Roman"/>
          <w:rtl/>
        </w:rPr>
        <w:t>اترتكز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الرئيسية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br/>
        <w:t xml:space="preserve">” </w:t>
      </w:r>
      <w:r>
        <w:rPr>
          <w:rFonts w:cs="Times New Roman"/>
          <w:rtl/>
        </w:rPr>
        <w:t>الرقع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والتصدير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الفسقاط</w:t>
      </w:r>
      <w:r>
        <w:t xml:space="preserve"> </w:t>
      </w:r>
      <w:r>
        <w:rPr>
          <w:rFonts w:cs="Times New Roman"/>
          <w:rtl/>
        </w:rPr>
        <w:t>ومشتقاته</w:t>
      </w:r>
      <w:r>
        <w:t>.</w:t>
      </w:r>
      <w:r>
        <w:br/>
      </w:r>
      <w:r>
        <w:br/>
        <w:t xml:space="preserve">”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البيني</w:t>
      </w:r>
      <w:r>
        <w:t xml:space="preserve"> </w:t>
      </w:r>
      <w:r>
        <w:rPr>
          <w:rFonts w:cs="Times New Roman"/>
          <w:rtl/>
        </w:rPr>
        <w:t>للتسريع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حل</w:t>
      </w:r>
      <w:r>
        <w:t xml:space="preserve"> </w:t>
      </w:r>
      <w:r>
        <w:rPr>
          <w:rFonts w:cs="Times New Roman"/>
          <w:rtl/>
        </w:rPr>
        <w:t>إشكالية</w:t>
      </w:r>
      <w:r>
        <w:t xml:space="preserve"> </w:t>
      </w:r>
      <w:r>
        <w:rPr>
          <w:rFonts w:cs="Times New Roman"/>
          <w:rtl/>
        </w:rPr>
        <w:t>التلوث</w:t>
      </w:r>
      <w:r>
        <w:t xml:space="preserve"> </w:t>
      </w:r>
      <w:r>
        <w:rPr>
          <w:rFonts w:cs="Times New Roman"/>
          <w:rtl/>
        </w:rPr>
        <w:t>بمراكز</w:t>
      </w:r>
      <w:r>
        <w:t xml:space="preserve"> </w:t>
      </w:r>
      <w:r>
        <w:rPr>
          <w:rFonts w:cs="Times New Roman"/>
          <w:rtl/>
        </w:rPr>
        <w:t>التحويل</w:t>
      </w:r>
      <w:r>
        <w:br/>
      </w:r>
      <w:r>
        <w:rPr>
          <w:rFonts w:cs="Times New Roman"/>
          <w:rtl/>
        </w:rPr>
        <w:t>والمحافظة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المائية</w:t>
      </w:r>
      <w:r>
        <w:t>,</w:t>
      </w:r>
      <w:r>
        <w:br/>
      </w:r>
      <w:r>
        <w:br/>
        <w:t xml:space="preserve">”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مردودية</w:t>
      </w:r>
      <w:r>
        <w:t xml:space="preserve"> </w:t>
      </w:r>
      <w:r>
        <w:rPr>
          <w:rFonts w:cs="Times New Roman"/>
          <w:rtl/>
        </w:rPr>
        <w:t>قطاع</w:t>
      </w:r>
      <w:r>
        <w:br/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فسفاطية</w:t>
      </w:r>
      <w:r>
        <w:t>»: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EE‏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8/267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2020]</w:t>
      </w:r>
      <w:r>
        <w:br/>
      </w:r>
      <w:r>
        <w:br/>
        <w:t>“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حوكمة</w:t>
      </w:r>
      <w:r>
        <w:t xml:space="preserve"> </w:t>
      </w:r>
      <w:r>
        <w:rPr>
          <w:rFonts w:cs="Times New Roman"/>
          <w:rtl/>
        </w:rPr>
        <w:t>أنجع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مقاربات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تقوم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الشفافية</w:t>
      </w:r>
      <w:r>
        <w:br/>
      </w:r>
      <w:r>
        <w:rPr>
          <w:rFonts w:cs="Times New Roman"/>
          <w:rtl/>
        </w:rPr>
        <w:lastRenderedPageBreak/>
        <w:t>والمشاركة</w:t>
      </w:r>
      <w:r>
        <w:t xml:space="preserve"> </w:t>
      </w:r>
      <w:r>
        <w:rPr>
          <w:rFonts w:cs="Times New Roman"/>
          <w:rtl/>
        </w:rPr>
        <w:t>المدنية</w:t>
      </w:r>
      <w:r>
        <w:t xml:space="preserve"> </w:t>
      </w:r>
      <w:r>
        <w:rPr>
          <w:rFonts w:cs="Times New Roman"/>
          <w:rtl/>
        </w:rPr>
        <w:t>وترشيد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الموارد</w:t>
      </w:r>
      <w:r>
        <w:t>.</w:t>
      </w:r>
      <w:r>
        <w:br/>
      </w:r>
      <w:r>
        <w:br/>
      </w:r>
      <w:r>
        <w:rPr>
          <w:rFonts w:cs="Times New Roman"/>
          <w:rtl/>
        </w:rPr>
        <w:t>ولتنفيذ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تقوم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استرجاع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والتصدير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br/>
      </w:r>
      <w:r>
        <w:br/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البينيى</w:t>
      </w:r>
      <w:r>
        <w:br/>
      </w:r>
      <w:r>
        <w:br/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الفسفاطية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المجال</w:t>
      </w:r>
      <w:r>
        <w:t xml:space="preserve"> </w:t>
      </w:r>
      <w:r>
        <w:rPr>
          <w:rFonts w:cs="Times New Roman"/>
          <w:rtl/>
        </w:rPr>
        <w:t>يتمّ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الإنشائية</w:t>
      </w:r>
      <w:r>
        <w:t xml:space="preserve"> </w:t>
      </w:r>
      <w:r>
        <w:rPr>
          <w:rFonts w:cs="Times New Roman"/>
          <w:rtl/>
        </w:rPr>
        <w:t>والصخور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قصد</w:t>
      </w:r>
      <w:r>
        <w:br/>
      </w:r>
      <w:r>
        <w:br/>
      </w:r>
      <w:r>
        <w:rPr>
          <w:rFonts w:cs="Times New Roman"/>
          <w:rtl/>
        </w:rPr>
        <w:t>دفع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التنموية</w:t>
      </w:r>
      <w:r>
        <w:t xml:space="preserve"> </w:t>
      </w:r>
      <w:r>
        <w:rPr>
          <w:rFonts w:cs="Times New Roman"/>
          <w:rtl/>
        </w:rPr>
        <w:t>بالمناطق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القانوني</w:t>
      </w:r>
      <w:r>
        <w:t xml:space="preserve"> </w:t>
      </w:r>
      <w:r>
        <w:rPr>
          <w:rFonts w:cs="Times New Roman"/>
          <w:rtl/>
        </w:rPr>
        <w:t>للمواد</w:t>
      </w:r>
      <w:r>
        <w:br/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وإرساء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وحوكمة</w:t>
      </w:r>
      <w:r>
        <w:t xml:space="preserve"> </w:t>
      </w:r>
      <w:r>
        <w:rPr>
          <w:rFonts w:cs="Times New Roman"/>
          <w:rtl/>
        </w:rPr>
        <w:t>إستغلال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المعدنية</w:t>
      </w:r>
      <w:r>
        <w:br/>
      </w:r>
      <w:r>
        <w:br/>
      </w:r>
      <w:r>
        <w:rPr>
          <w:rFonts w:cs="Times New Roman"/>
          <w:rtl/>
        </w:rPr>
        <w:t>از</w:t>
      </w:r>
      <w:r>
        <w:t xml:space="preserve"> </w:t>
      </w:r>
      <w:r>
        <w:rPr>
          <w:rFonts w:cs="Times New Roman"/>
          <w:rtl/>
        </w:rPr>
        <w:t>الدراسات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المتصلة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الفسفاطية</w:t>
      </w:r>
      <w:r>
        <w:t xml:space="preserve"> </w:t>
      </w:r>
      <w:r>
        <w:rPr>
          <w:rFonts w:cs="Times New Roman"/>
          <w:rtl/>
        </w:rPr>
        <w:t>بهدف</w:t>
      </w:r>
      <w:r>
        <w:br/>
      </w:r>
      <w:r>
        <w:rPr>
          <w:rFonts w:cs="Times New Roman"/>
          <w:rtl/>
        </w:rPr>
        <w:t>استقطاب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وتشجيعهم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المنجمي</w:t>
      </w:r>
      <w:r>
        <w:br/>
      </w:r>
      <w:r>
        <w:rPr>
          <w:rFonts w:cs="Times New Roman"/>
          <w:rtl/>
        </w:rPr>
        <w:t>علاوة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وتوفير</w:t>
      </w:r>
      <w:r>
        <w:t xml:space="preserve"> </w:t>
      </w:r>
      <w:r>
        <w:rPr>
          <w:rFonts w:cs="Times New Roman"/>
          <w:rtl/>
        </w:rPr>
        <w:t>المعلومة</w:t>
      </w:r>
      <w:r>
        <w:t xml:space="preserve"> </w:t>
      </w:r>
      <w:r>
        <w:rPr>
          <w:rFonts w:cs="Times New Roman"/>
          <w:rtl/>
        </w:rPr>
        <w:t>والترويج</w:t>
      </w:r>
      <w:r>
        <w:t xml:space="preserve"> </w:t>
      </w:r>
      <w:r>
        <w:rPr>
          <w:rFonts w:cs="Times New Roman"/>
          <w:rtl/>
        </w:rPr>
        <w:t>لمكامن</w:t>
      </w:r>
      <w:r>
        <w:t xml:space="preserve"> </w:t>
      </w:r>
      <w:r>
        <w:rPr>
          <w:rFonts w:cs="Times New Roman"/>
          <w:rtl/>
        </w:rPr>
        <w:t>المواد</w:t>
      </w:r>
      <w:r>
        <w:br/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بالبلاد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>hnps:fontine.fiphims.comfgngitfptip=1 9/267</w:t>
      </w:r>
      <w:r>
        <w:br/>
      </w:r>
      <w:r>
        <w:br/>
      </w:r>
      <w:r>
        <w:br/>
        <w:t>--- PAGE 10 ---</w:t>
      </w:r>
      <w:r>
        <w:br/>
        <w:t>29/10/2025 02:10 PAP 2020 Var</w:t>
      </w:r>
      <w:r>
        <w:br/>
      </w:r>
      <w: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202[</w:t>
      </w:r>
      <w:r>
        <w:br/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Times New Roman"/>
          <w:rtl/>
        </w:rPr>
        <w:t>بالاعتماد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منهجية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مهمة</w:t>
      </w:r>
      <w:r>
        <w:br/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أساس</w:t>
      </w:r>
      <w:r>
        <w:t xml:space="preserve"> </w:t>
      </w:r>
      <w:r>
        <w:rPr>
          <w:rFonts w:cs="Times New Roman"/>
          <w:rtl/>
        </w:rPr>
        <w:t>تقسيم</w:t>
      </w:r>
      <w:r>
        <w:t xml:space="preserve"> </w:t>
      </w:r>
      <w:r>
        <w:rPr>
          <w:rFonts w:cs="Times New Roman"/>
          <w:rtl/>
        </w:rPr>
        <w:t>وظيفي</w:t>
      </w:r>
      <w:r>
        <w:t xml:space="preserve"> </w:t>
      </w:r>
      <w:r>
        <w:rPr>
          <w:rFonts w:cs="Times New Roman"/>
          <w:rtl/>
        </w:rPr>
        <w:t>ياعتباره</w:t>
      </w:r>
      <w:r>
        <w:t xml:space="preserve"> </w:t>
      </w:r>
      <w:r>
        <w:rPr>
          <w:rFonts w:cs="Times New Roman"/>
          <w:rtl/>
        </w:rPr>
        <w:t>الأكثر</w:t>
      </w:r>
      <w:r>
        <w:br/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المرسومة</w:t>
      </w:r>
      <w:r>
        <w:t xml:space="preserve">»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السياسات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التي</w:t>
      </w:r>
      <w:r>
        <w:br/>
      </w:r>
      <w:r>
        <w:rPr>
          <w:rFonts w:cs="Times New Roman"/>
          <w:rtl/>
        </w:rPr>
        <w:t>تشرف</w:t>
      </w:r>
      <w:r>
        <w:t xml:space="preserve"> </w:t>
      </w:r>
      <w:r>
        <w:rPr>
          <w:rFonts w:cs="Times New Roman"/>
          <w:rtl/>
        </w:rPr>
        <w:t>عليها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ثلاثة</w:t>
      </w:r>
      <w:r>
        <w:t xml:space="preserve"> (3)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عملياتية</w:t>
      </w:r>
      <w:r>
        <w:t xml:space="preserve"> </w:t>
      </w:r>
      <w:r>
        <w:rPr>
          <w:rFonts w:cs="Times New Roman"/>
          <w:rtl/>
        </w:rPr>
        <w:t>وهي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التوالي</w:t>
      </w:r>
      <w:r>
        <w:t>:</w:t>
      </w:r>
      <w:r>
        <w:br/>
      </w:r>
      <w:r>
        <w:rPr>
          <w:rFonts w:cs="Times New Roman"/>
          <w:rtl/>
        </w:rPr>
        <w:t>الصناعة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BL)‏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المتاجم</w:t>
      </w:r>
      <w:r>
        <w:t>.</w:t>
      </w:r>
      <w:r>
        <w:br/>
      </w:r>
      <w:r>
        <w:br/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جانب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والمسالدة</w:t>
      </w:r>
      <w:r>
        <w:t>.</w:t>
      </w:r>
      <w:r>
        <w:br/>
      </w:r>
      <w:r>
        <w:br/>
        <w:t xml:space="preserve">3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الأداء</w:t>
      </w:r>
      <w:r>
        <w:br/>
      </w:r>
      <w:r>
        <w:rPr>
          <w:rFonts w:cs="Times New Roman"/>
          <w:rtl/>
        </w:rPr>
        <w:t>حوصلة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المهمة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الأداء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SCC‏</w:t>
      </w:r>
      <w:r>
        <w:rPr>
          <w:rtl/>
          <w:cs/>
        </w:rPr>
        <w:br/>
        <w:t>‎</w:t>
      </w:r>
      <w:r>
        <w:t>etl gb Ral ya yas</w:t>
      </w:r>
      <w:r>
        <w:rPr>
          <w:rFonts w:cs="Cambria"/>
          <w:rtl/>
        </w:rPr>
        <w:t>‏</w:t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منج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تفائدة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ol‏</w:t>
      </w:r>
      <w:r>
        <w:rPr>
          <w:rtl/>
          <w:cs/>
        </w:rPr>
        <w:br/>
      </w:r>
      <w:r>
        <w:rPr>
          <w:rtl/>
          <w:cs/>
        </w:rPr>
        <w:lastRenderedPageBreak/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uit es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الصتاعي</w:t>
      </w:r>
      <w:r>
        <w:t xml:space="preserve"> </w:t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Fe‏ </w:t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منج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المسئدة</w:t>
      </w:r>
      <w:r>
        <w:t xml:space="preserve"> </w:t>
      </w:r>
      <w:r>
        <w:rPr>
          <w:rFonts w:cs="Times New Roman"/>
          <w:rtl/>
        </w:rPr>
        <w:t>للمؤسدسات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الصقرى</w:t>
      </w:r>
      <w:r>
        <w:t xml:space="preserve"> </w:t>
      </w:r>
      <w:r>
        <w:rPr>
          <w:rFonts w:cs="Times New Roman"/>
          <w:rtl/>
        </w:rPr>
        <w:t>والمتوسطة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 A‏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للطلب</w:t>
      </w:r>
      <w:r>
        <w:br/>
      </w:r>
      <w:r>
        <w:rPr>
          <w:rFonts w:cs="Times New Roman"/>
          <w:rtl/>
        </w:rPr>
        <w:t>الجملى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الطاكي</w:t>
      </w:r>
      <w:r>
        <w:t xml:space="preserve">. </w:t>
      </w:r>
      <w:r>
        <w:rPr>
          <w:rFonts w:cs="Cambria"/>
          <w:cs/>
        </w:rPr>
        <w:t>‎</w:t>
      </w:r>
      <w:r>
        <w:rPr>
          <w:rtl/>
          <w:cs/>
        </w:rPr>
        <w:t>ABD Gabe gd ol‏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الكهريائي</w:t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تحمس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الملاقية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</w:t>
      </w:r>
      <w:r>
        <w:t>s.comfgngitfptip=1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الضفاط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اتطور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الفسقاط</w:t>
      </w:r>
      <w:r>
        <w:t xml:space="preserve"> </w:t>
      </w:r>
      <w:r>
        <w:rPr>
          <w:rFonts w:cs="Times New Roman"/>
          <w:rtl/>
        </w:rPr>
        <w:t>ومشتقاته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إضسية</w:t>
      </w:r>
      <w:r>
        <w:t xml:space="preserve"> </w:t>
      </w:r>
      <w:r>
        <w:rPr>
          <w:rFonts w:cs="Times New Roman"/>
          <w:rtl/>
        </w:rPr>
        <w:t>الثغطية</w:t>
      </w:r>
      <w:r>
        <w:t xml:space="preserve"> </w:t>
      </w:r>
      <w:r>
        <w:rPr>
          <w:rFonts w:cs="Times New Roman"/>
          <w:rtl/>
        </w:rPr>
        <w:t>للخرانط</w:t>
      </w:r>
      <w:r>
        <w:t xml:space="preserve"> </w:t>
      </w:r>
      <w:r>
        <w:rPr>
          <w:rFonts w:cs="Times New Roman"/>
          <w:rtl/>
        </w:rPr>
        <w:t>الجبولوجية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br/>
      </w:r>
      <w:r>
        <w:br/>
        <w:t xml:space="preserve"> </w:t>
      </w:r>
      <w:r>
        <w:br/>
      </w:r>
      <w:r>
        <w:br/>
        <w:t xml:space="preserve">tad DN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اعد</w:t>
      </w:r>
      <w:r>
        <w:t xml:space="preserve"> </w:t>
      </w:r>
      <w:r>
        <w:rPr>
          <w:rFonts w:cs="Times New Roman"/>
          <w:rtl/>
        </w:rPr>
        <w:t>امتيازات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ed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الثقام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br/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الرطتية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 Lan ges La‏ </w:t>
      </w:r>
      <w:r>
        <w:rPr>
          <w:rFonts w:cs="Times New Roman"/>
          <w:rtl/>
        </w:rPr>
        <w:t>انسة</w:t>
      </w:r>
      <w:r>
        <w:t xml:space="preserve"> </w:t>
      </w:r>
      <w:r>
        <w:rPr>
          <w:rFonts w:cs="Times New Roman"/>
          <w:rtl/>
        </w:rPr>
        <w:t>تكرهن</w:t>
      </w:r>
      <w:r>
        <w:t xml:space="preserve"> </w:t>
      </w:r>
      <w:r>
        <w:rPr>
          <w:rFonts w:cs="Times New Roman"/>
          <w:rtl/>
        </w:rPr>
        <w:t>تكافز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والمساراة</w:t>
      </w:r>
      <w:r>
        <w:t xml:space="preserve"> </w:t>
      </w:r>
      <w:r>
        <w:rPr>
          <w:rFonts w:cs="Times New Roman"/>
          <w:rtl/>
        </w:rPr>
        <w:t>بين</w:t>
      </w:r>
      <w:r>
        <w:br/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الرظيفية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PRESS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22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‏4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وبرمجة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المهمة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المتوسط</w:t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</w:t>
      </w:r>
      <w:r>
        <w:t>*</w:t>
      </w:r>
      <w:r>
        <w:rPr>
          <w:rFonts w:cs="Times New Roman"/>
          <w:rtl/>
        </w:rPr>
        <w:t>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قدرت</w:t>
      </w:r>
      <w:r>
        <w:t xml:space="preserve"> </w:t>
      </w:r>
      <w:r>
        <w:rPr>
          <w:rFonts w:cs="Times New Roman"/>
          <w:rtl/>
        </w:rPr>
        <w:t>الميزائية</w:t>
      </w:r>
      <w:r>
        <w:t xml:space="preserve"> </w:t>
      </w:r>
      <w:r>
        <w:rPr>
          <w:rFonts w:cs="Times New Roman"/>
          <w:rtl/>
        </w:rPr>
        <w:t>الجملية</w:t>
      </w:r>
      <w:r>
        <w:t xml:space="preserve"> </w:t>
      </w:r>
      <w:r>
        <w:rPr>
          <w:rFonts w:cs="Times New Roman"/>
          <w:rtl/>
        </w:rPr>
        <w:t>لمهمة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ب</w:t>
      </w:r>
      <w:r>
        <w:br/>
        <w:t xml:space="preserve">1 </w:t>
      </w:r>
      <w:r>
        <w:rPr>
          <w:rFonts w:cs="Times New Roman"/>
          <w:rtl/>
        </w:rPr>
        <w:t>اأا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(277.161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بدون</w:t>
      </w:r>
      <w:r>
        <w:t xml:space="preserve"> </w:t>
      </w:r>
      <w:r>
        <w:rPr>
          <w:rFonts w:cs="Times New Roman"/>
          <w:rtl/>
        </w:rPr>
        <w:t>اعتبار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دعم</w:t>
      </w:r>
      <w:r>
        <w:br/>
      </w:r>
      <w:r>
        <w:rPr>
          <w:rFonts w:cs="Times New Roman"/>
          <w:rtl/>
        </w:rPr>
        <w:t>المحروقات</w:t>
      </w:r>
      <w:r>
        <w:t xml:space="preserve">)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تقدر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8.6 -90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بقانون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2019.</w:t>
      </w:r>
      <w:r>
        <w:br/>
      </w:r>
      <w:r>
        <w:rPr>
          <w:rFonts w:cs="Times New Roman"/>
          <w:rtl/>
        </w:rPr>
        <w:t>وتتوزع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t>&lt;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: 34.010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br/>
      </w:r>
      <w:r>
        <w:br/>
      </w:r>
      <w:r>
        <w:rPr>
          <w:rFonts w:cs="Cambria"/>
          <w:rtl/>
        </w:rPr>
        <w:t>‏</w:t>
      </w:r>
      <w:r>
        <w:t>&lt;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التسير</w:t>
      </w:r>
      <w:r>
        <w:t xml:space="preserve">: 6.000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iii &gt;‏ </w:t>
      </w:r>
      <w:r>
        <w:rPr>
          <w:rFonts w:cs="Times New Roman"/>
          <w:rtl/>
        </w:rPr>
        <w:t>التدخلات</w:t>
      </w:r>
      <w:r>
        <w:t xml:space="preserve">: 2.107.204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br/>
      </w:r>
      <w:r>
        <w:lastRenderedPageBreak/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aidé &gt;‏ </w:t>
      </w:r>
      <w:r>
        <w:rPr>
          <w:rFonts w:cs="Times New Roman"/>
          <w:rtl/>
        </w:rPr>
        <w:t>الإستثمار</w:t>
      </w:r>
      <w:r>
        <w:t xml:space="preserve">: 9.947 </w:t>
      </w:r>
      <w:r>
        <w:rPr>
          <w:rFonts w:cs="Times New Roman"/>
          <w:rtl/>
        </w:rPr>
        <w:t>ا</w:t>
      </w:r>
      <w:r>
        <w:t>.</w:t>
      </w:r>
      <w:r>
        <w:rPr>
          <w:rFonts w:cs="Times New Roman"/>
          <w:rtl/>
        </w:rPr>
        <w:t>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12 ---</w:t>
      </w:r>
      <w:r>
        <w:rPr>
          <w:rtl/>
          <w:cs/>
        </w:rPr>
        <w:br/>
        <w:t>29/10/2025 02:1</w:t>
      </w:r>
      <w:r>
        <w:t>0</w:t>
      </w:r>
      <w:r>
        <w:br/>
      </w:r>
      <w:r>
        <w:br/>
        <w:t>[2020 Aid st.</w:t>
      </w:r>
      <w:r>
        <w:br/>
      </w:r>
      <w:r>
        <w:br/>
        <w:t>PAP 2020 Var</w:t>
      </w:r>
      <w:r>
        <w:br/>
      </w:r>
      <w:r>
        <w:br/>
        <w:t xml:space="preserve">,5 &amp;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7</w:t>
      </w:r>
      <w:r>
        <w:br/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المهمة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وطبيعة</w:t>
      </w:r>
      <w:r>
        <w:t xml:space="preserve"> </w:t>
      </w:r>
      <w:r>
        <w:rPr>
          <w:rFonts w:cs="Times New Roman"/>
          <w:rtl/>
        </w:rPr>
        <w:t>النفقة</w:t>
      </w:r>
      <w:r>
        <w:t xml:space="preserve"> (. </w:t>
      </w:r>
      <w:r>
        <w:rPr>
          <w:rFonts w:cs="Times New Roman"/>
          <w:rtl/>
        </w:rPr>
        <w:t>الدفع</w:t>
      </w:r>
      <w:r>
        <w:t>)</w:t>
      </w:r>
      <w:r>
        <w:br/>
      </w:r>
      <w:r>
        <w:br/>
        <w:t>1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br/>
      </w:r>
      <w:r>
        <w:br/>
      </w:r>
      <w:r>
        <w:rPr>
          <w:rFonts w:cs="Times New Roman"/>
          <w:rtl/>
        </w:rPr>
        <w:t>تفقات</w:t>
      </w:r>
      <w:r>
        <w:t xml:space="preserve"> </w:t>
      </w:r>
      <w:r>
        <w:rPr>
          <w:rFonts w:cs="Times New Roman"/>
          <w:rtl/>
        </w:rPr>
        <w:t>الاستثمار</w:t>
      </w:r>
      <w:r>
        <w:br/>
      </w:r>
      <w:r>
        <w:br/>
      </w:r>
      <w:r>
        <w:rPr>
          <w:rFonts w:cs="Times New Roman"/>
          <w:rtl/>
        </w:rPr>
        <w:t>اثفقات</w:t>
      </w:r>
      <w:r>
        <w:t xml:space="preserve"> </w:t>
      </w:r>
      <w:r>
        <w:rPr>
          <w:rFonts w:cs="Times New Roman"/>
          <w:rtl/>
        </w:rPr>
        <w:t>للتدخلات</w:t>
      </w:r>
      <w:r>
        <w:br/>
      </w:r>
      <w:r>
        <w:br/>
        <w:t>PRE</w:t>
      </w:r>
      <w:r>
        <w:br/>
      </w:r>
      <w:r>
        <w:br/>
        <w:t>ont cut</w:t>
      </w:r>
      <w:r>
        <w:br/>
      </w:r>
      <w:r>
        <w:br/>
        <w:t xml:space="preserve"> </w:t>
      </w:r>
      <w:r>
        <w:br/>
      </w:r>
      <w:r>
        <w:br/>
        <w:t>1933955</w:t>
      </w:r>
      <w:r>
        <w:br/>
      </w:r>
      <w:r>
        <w:br/>
        <w:t>600</w:t>
      </w:r>
      <w:r>
        <w:br/>
      </w:r>
      <w:r>
        <w:br/>
        <w:t>1925363</w:t>
      </w:r>
      <w:r>
        <w:br/>
      </w:r>
      <w:r>
        <w:br/>
        <w:t>1024</w:t>
      </w:r>
      <w:r>
        <w:br/>
      </w:r>
      <w:r>
        <w:br/>
        <w:t>6968</w:t>
      </w:r>
      <w:r>
        <w:br/>
      </w:r>
      <w:r>
        <w:br/>
        <w:t xml:space="preserve"> </w:t>
      </w:r>
      <w:r>
        <w:br/>
      </w:r>
      <w:r>
        <w:br/>
        <w:t>204845</w:t>
      </w:r>
      <w:r>
        <w:br/>
      </w:r>
      <w:r>
        <w:lastRenderedPageBreak/>
        <w:br/>
        <w:t>8502</w:t>
      </w:r>
      <w:r>
        <w:br/>
      </w:r>
      <w:r>
        <w:br/>
        <w:t>119884</w:t>
      </w:r>
      <w:r>
        <w:br/>
      </w:r>
      <w:r>
        <w:br/>
        <w:t>100$</w:t>
      </w:r>
      <w:r>
        <w:br/>
      </w:r>
      <w:r>
        <w:br/>
        <w:t>15454</w:t>
      </w:r>
      <w:r>
        <w:br/>
      </w:r>
      <w:r>
        <w:br/>
        <w:t xml:space="preserve"> </w:t>
      </w:r>
      <w:r>
        <w:br/>
      </w:r>
      <w:r>
        <w:br/>
        <w:t>7963</w:t>
      </w:r>
      <w:r>
        <w:br/>
      </w:r>
      <w:r>
        <w:br/>
        <w:t>150</w:t>
      </w:r>
      <w:r>
        <w:br/>
      </w:r>
      <w:r>
        <w:br/>
        <w:t>1655</w:t>
      </w:r>
      <w:r>
        <w:br/>
      </w:r>
      <w:r>
        <w:br/>
        <w:t>666,</w:t>
      </w:r>
      <w:r>
        <w:br/>
      </w:r>
      <w:r>
        <w:br/>
        <w:t>5492</w:t>
      </w:r>
      <w:r>
        <w:br/>
      </w:r>
      <w:r>
        <w:br/>
        <w:t xml:space="preserve"> </w:t>
      </w:r>
      <w:r>
        <w:br/>
      </w:r>
      <w:r>
        <w:br/>
        <w:t>10398</w:t>
      </w:r>
      <w:r>
        <w:br/>
      </w:r>
      <w:r>
        <w:br/>
        <w:t>695</w:t>
      </w:r>
      <w:r>
        <w:br/>
      </w:r>
      <w:r>
        <w:lastRenderedPageBreak/>
        <w:br/>
        <w:t>302,</w:t>
      </w:r>
      <w:r>
        <w:br/>
      </w:r>
      <w:r>
        <w:br/>
        <w:t>3305</w:t>
      </w:r>
      <w:r>
        <w:br/>
      </w:r>
      <w:r>
        <w:br/>
        <w:t>6096</w:t>
      </w:r>
      <w:r>
        <w:br/>
      </w:r>
      <w:r>
        <w:br/>
        <w:t xml:space="preserve"> </w:t>
      </w:r>
      <w:r>
        <w:br/>
      </w:r>
      <w:r>
        <w:br/>
        <w:t>2157161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9947</w:t>
      </w:r>
      <w:r>
        <w:br/>
      </w:r>
      <w:r>
        <w:br/>
        <w:t>2107204</w:t>
      </w:r>
      <w:r>
        <w:br/>
      </w:r>
      <w:r>
        <w:br/>
        <w:t xml:space="preserve"> </w:t>
      </w:r>
      <w:r>
        <w:br/>
      </w:r>
      <w:r>
        <w:br/>
        <w:t>6000</w:t>
      </w:r>
      <w:r>
        <w:br/>
      </w:r>
      <w:r>
        <w:lastRenderedPageBreak/>
        <w:br/>
        <w:t xml:space="preserve"> </w:t>
      </w:r>
      <w:r>
        <w:br/>
      </w:r>
      <w:r>
        <w:br/>
        <w:t>34010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br/>
        <w:t>6 ~ 2</w:t>
      </w:r>
      <w:r>
        <w:br/>
      </w:r>
      <w:r>
        <w:br/>
        <w:t xml:space="preserve">ba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اللبرسمج</w:t>
      </w:r>
      <w:r>
        <w:t xml:space="preserve"> </w:t>
      </w:r>
      <w:r>
        <w:rPr>
          <w:rFonts w:cs="Times New Roman"/>
          <w:rtl/>
        </w:rPr>
        <w:t>ف</w:t>
      </w:r>
      <w:r>
        <w:t xml:space="preserve"> &gt; </w:t>
      </w:r>
      <w:r>
        <w:rPr>
          <w:rFonts w:cs="Times New Roman"/>
          <w:rtl/>
        </w:rPr>
        <w:t>المتاجد</w:t>
      </w:r>
      <w:r>
        <w:t xml:space="preserve"> </w:t>
      </w:r>
      <w:r>
        <w:rPr>
          <w:rFonts w:cs="Times New Roman"/>
          <w:rtl/>
        </w:rPr>
        <w:t>هو</w:t>
      </w:r>
      <w:r>
        <w:rPr>
          <w:rFonts w:cs="Cambria"/>
          <w:cs/>
        </w:rPr>
        <w:t>‎</w:t>
      </w:r>
      <w:r>
        <w:rPr>
          <w:rtl/>
          <w:cs/>
        </w:rPr>
        <w:t xml:space="preserve"> dt ae 9 ea</w:t>
      </w:r>
      <w:r>
        <w:rPr>
          <w:rtl/>
          <w:cs/>
        </w:rPr>
        <w:br/>
      </w:r>
      <w:r>
        <w:rPr>
          <w:rtl/>
          <w:cs/>
        </w:rPr>
        <w:br/>
        <w:t>ed mie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12267</w:t>
      </w:r>
      <w:r>
        <w:br/>
      </w:r>
      <w:r>
        <w:br/>
      </w:r>
      <w:r>
        <w:br/>
      </w:r>
      <w:r>
        <w:lastRenderedPageBreak/>
        <w:t>--- PAGE 13 ---</w:t>
      </w:r>
      <w:r>
        <w:br/>
        <w:t>PAP 2020 Var</w:t>
      </w:r>
      <w:r>
        <w:br/>
      </w:r>
      <w:r>
        <w:br/>
        <w:t>[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لسئة</w:t>
      </w:r>
      <w:r>
        <w:t xml:space="preserve"> 2020] </w:t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  <w:t>‏}</w:t>
      </w:r>
      <w:r>
        <w:rPr>
          <w:rtl/>
          <w:cs/>
        </w:rPr>
        <w:br/>
      </w:r>
      <w:r>
        <w:rPr>
          <w:rtl/>
          <w:cs/>
        </w:rPr>
        <w:br/>
        <w:t xml:space="preserve">2 </w:t>
      </w:r>
      <w:r>
        <w:rPr>
          <w:rFonts w:cs="Times New Roman"/>
          <w:rtl/>
        </w:rPr>
        <w:t>تقد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(2020 - 2022) :</w:t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: </w:t>
      </w:r>
      <w:r>
        <w:rPr>
          <w:rFonts w:cs="Times New Roman"/>
          <w:rtl/>
        </w:rPr>
        <w:t>التوزيع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t xml:space="preserve"> (. </w:t>
      </w:r>
      <w:r>
        <w:rPr>
          <w:rFonts w:cs="Times New Roman"/>
          <w:rtl/>
        </w:rPr>
        <w:t>الدفع</w:t>
      </w:r>
      <w:r>
        <w:t>)</w:t>
      </w:r>
      <w:r>
        <w:br/>
      </w:r>
      <w:r>
        <w:br/>
        <w:t xml:space="preserve">ea er eye [2019.3] cos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إنجارات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>2022 2021 2020 | {seen | 2018 2017</w:t>
      </w:r>
      <w:r>
        <w:br/>
        <w:t>36700 | 3500 34010 | su 29536 | 2302</w:t>
      </w:r>
      <w:r>
        <w:br/>
        <w:t>7350) 7000 6000 5320) sm 5226</w:t>
      </w:r>
      <w:r>
        <w:br/>
      </w:r>
      <w:r>
        <w:br/>
        <w:t>2367089 | 2207846 | 2007204 | 2305469 | 2700795 | 44</w:t>
      </w:r>
      <w:r>
        <w:br/>
      </w:r>
      <w:r>
        <w:br/>
        <w:t>9950 12330 9947 10542 6975 14164</w:t>
      </w:r>
      <w:r>
        <w:br/>
        <w:t>206004 | 142828</w:t>
      </w:r>
      <w:r>
        <w:br/>
      </w:r>
      <w:r>
        <w:br/>
        <w:t>2949642 | 1741050</w:t>
      </w:r>
      <w:r>
        <w:br/>
      </w:r>
      <w:r>
        <w:br/>
        <w:t>29/10/2025 02:10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2157161 | 2362432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>2421089 | 2262266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br/>
      </w:r>
      <w:r>
        <w:br/>
        <w:t>2949642</w:t>
      </w:r>
      <w:r>
        <w:br/>
      </w:r>
      <w:r>
        <w:br/>
        <w:t>26232 2421989</w:t>
      </w:r>
      <w:r>
        <w:br/>
        <w:t>nsner 226266</w:t>
      </w:r>
      <w:r>
        <w:br/>
        <w:t>1 | [ |</w:t>
      </w:r>
      <w:r>
        <w:br/>
      </w:r>
      <w:r>
        <w:br/>
        <w:t>2019-2020 24 ui 2021 ci 2022 € th</w:t>
      </w:r>
      <w:r>
        <w:br/>
      </w:r>
      <w:r>
        <w:br/>
        <w:t>2017 2018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: </w:t>
      </w:r>
      <w:r>
        <w:rPr>
          <w:rFonts w:cs="Times New Roman"/>
          <w:rtl/>
        </w:rPr>
        <w:t>التوزيع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(. </w:t>
      </w:r>
      <w:r>
        <w:rPr>
          <w:rFonts w:cs="Times New Roman"/>
          <w:rtl/>
        </w:rPr>
        <w:t>الدفع</w:t>
      </w:r>
      <w:r>
        <w:t>)</w:t>
      </w:r>
      <w:r>
        <w:br/>
      </w:r>
      <w:r>
        <w:br/>
        <w:t xml:space="preserve"> </w:t>
      </w:r>
      <w:r>
        <w:br/>
      </w:r>
      <w:r>
        <w:br/>
        <w:t xml:space="preserve">ee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تقديرات</w:t>
      </w:r>
      <w:r>
        <w:rPr>
          <w:rFonts w:cs="Cambria"/>
          <w:cs/>
        </w:rPr>
        <w:t>‎</w:t>
      </w:r>
      <w:r>
        <w:rPr>
          <w:rtl/>
          <w:cs/>
        </w:rPr>
        <w:t xml:space="preserve"> ent | 2019 ‏</w:t>
      </w:r>
      <w:r>
        <w:rPr>
          <w:rFonts w:cs="Times New Roman"/>
          <w:rtl/>
        </w:rPr>
        <w:t>ق</w:t>
      </w:r>
      <w:r>
        <w:t>.</w:t>
      </w:r>
      <w:r>
        <w:rPr>
          <w:rFonts w:cs="Times New Roman"/>
          <w:rtl/>
        </w:rPr>
        <w:t>م</w:t>
      </w:r>
      <w:r>
        <w:rPr>
          <w:rFonts w:cs="Cambria"/>
          <w:cs/>
        </w:rPr>
        <w:t>‎</w:t>
      </w:r>
      <w:r>
        <w:rPr>
          <w:rtl/>
          <w:cs/>
        </w:rPr>
        <w:t xml:space="preserve"> | em | cm</w:t>
      </w:r>
      <w:r>
        <w:rPr>
          <w:rtl/>
          <w:cs/>
        </w:rPr>
        <w:br/>
        <w:t>2018 2017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2022 2021 2020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2469887 | 249119 | 204845 | 190185 | 198392 | 147369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1930987 | 1993757 | 1933955 | 2153509 | 2734020 | </w:t>
      </w:r>
      <w:r>
        <w:t>1578422</w:t>
      </w:r>
      <w:r>
        <w:br/>
      </w:r>
      <w:r>
        <w:br/>
        <w:t xml:space="preserve"> </w:t>
      </w:r>
      <w:r>
        <w:br/>
      </w:r>
      <w:r>
        <w:br/>
        <w:t>8630 8500 7963 7735, 7798 7241</w:t>
      </w:r>
      <w:r>
        <w:br/>
      </w:r>
      <w:r>
        <w:br/>
        <w:t xml:space="preserve"> </w:t>
      </w:r>
      <w:r>
        <w:br/>
      </w:r>
      <w:r>
        <w:br/>
        <w:t>11585 10830 10398 10003 8528 8058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>2362432 | 2940642 | 1741090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2421089 | 2262206 | 2157161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13267</w:t>
      </w:r>
      <w:r>
        <w:br/>
      </w:r>
      <w:r>
        <w:br/>
      </w:r>
      <w:r>
        <w:br/>
        <w:t>--- PAGE 14 ---</w:t>
      </w:r>
      <w:r>
        <w:br/>
      </w:r>
      <w:r>
        <w:lastRenderedPageBreak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es CEE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السنوي</w:t>
      </w:r>
      <w:r>
        <w:rPr>
          <w:rFonts w:cs="Cambria"/>
          <w:cs/>
        </w:rPr>
        <w:t>‎</w:t>
      </w:r>
      <w:r>
        <w:rPr>
          <w:rtl/>
          <w:cs/>
        </w:rPr>
        <w:t xml:space="preserve"> Are)</w:t>
      </w:r>
      <w:r>
        <w:rPr>
          <w:rtl/>
          <w:cs/>
        </w:rPr>
        <w:br/>
        <w:t>2020 ‏</w:t>
      </w:r>
      <w:r>
        <w:rPr>
          <w:rFonts w:cs="Times New Roman"/>
          <w:rtl/>
        </w:rPr>
        <w:t>الآداء</w:t>
      </w:r>
      <w:r>
        <w:t xml:space="preserve"> </w:t>
      </w:r>
      <w:r>
        <w:rPr>
          <w:rFonts w:cs="Times New Roman"/>
          <w:rtl/>
        </w:rPr>
        <w:t>لسنة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PRE ES RTE)</w:t>
      </w:r>
      <w:r>
        <w:rPr>
          <w:rtl/>
          <w:cs/>
        </w:rPr>
        <w:br/>
      </w:r>
      <w:r>
        <w:rPr>
          <w:rtl/>
          <w:cs/>
        </w:rPr>
        <w:br/>
        <w:t>PARA]</w:t>
      </w:r>
      <w:r>
        <w:rPr>
          <w:rtl/>
          <w:cs/>
        </w:rPr>
        <w:br/>
      </w:r>
      <w:r>
        <w:rPr>
          <w:rtl/>
          <w:cs/>
        </w:rPr>
        <w:br/>
        <w:t>Oe TTS Pepe ese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14267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15 ---</w:t>
      </w:r>
      <w:r>
        <w:rPr>
          <w:rtl/>
          <w:cs/>
        </w:rPr>
        <w:br/>
        <w:t>29/10</w:t>
      </w:r>
      <w:r>
        <w:t>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t xml:space="preserve"> | </w:t>
      </w:r>
      <w:r>
        <w:rPr>
          <w:rFonts w:cs="Times New Roman"/>
          <w:rtl/>
        </w:rPr>
        <w:t>توضير</w:t>
      </w:r>
      <w:r>
        <w:t xml:space="preserve"> 2019 |</w:t>
      </w:r>
      <w:r>
        <w:br/>
        <w:t xml:space="preserve">2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t>:</w:t>
      </w:r>
      <w:r>
        <w:br/>
      </w:r>
      <w:r>
        <w:br/>
      </w:r>
      <w:r>
        <w:rPr>
          <w:rFonts w:cs="Times New Roman"/>
          <w:rtl/>
        </w:rPr>
        <w:t>الرئيس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: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كمال</w:t>
      </w:r>
      <w:r>
        <w:t xml:space="preserve"> </w:t>
      </w:r>
      <w:r>
        <w:rPr>
          <w:rFonts w:cs="Times New Roman"/>
          <w:rtl/>
        </w:rPr>
        <w:t>الوسلاتي</w:t>
      </w:r>
      <w:r>
        <w:br/>
      </w:r>
      <w:r>
        <w:rPr>
          <w:rFonts w:cs="Times New Roman"/>
          <w:rtl/>
        </w:rPr>
        <w:t>مدة</w:t>
      </w:r>
      <w:r>
        <w:t xml:space="preserve"> </w:t>
      </w:r>
      <w:r>
        <w:rPr>
          <w:rFonts w:cs="Times New Roman"/>
          <w:rtl/>
        </w:rPr>
        <w:t>توليه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"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": </w:t>
      </w:r>
      <w:r>
        <w:rPr>
          <w:rFonts w:cs="Times New Roman"/>
          <w:rtl/>
        </w:rPr>
        <w:t>ابتداء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03 </w:t>
      </w:r>
      <w:r>
        <w:rPr>
          <w:rFonts w:cs="Times New Roman"/>
          <w:rtl/>
        </w:rPr>
        <w:t>جوان</w:t>
      </w:r>
      <w:r>
        <w:t xml:space="preserve"> 2019</w:t>
      </w:r>
      <w:r>
        <w:br/>
      </w:r>
      <w:r>
        <w:br/>
        <w:t xml:space="preserve">1 </w:t>
      </w:r>
      <w:r>
        <w:rPr>
          <w:rFonts w:cs="Times New Roman"/>
          <w:rtl/>
        </w:rPr>
        <w:t>التقديم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الصناعة</w:t>
      </w:r>
      <w:r>
        <w:t>:</w:t>
      </w:r>
      <w:r>
        <w:br/>
      </w:r>
      <w:r>
        <w:lastRenderedPageBreak/>
        <w:br/>
        <w:t xml:space="preserve">1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191267</w:t>
      </w:r>
      <w:r>
        <w:br/>
      </w:r>
      <w:r>
        <w:br/>
      </w:r>
      <w:r>
        <w:br/>
        <w:t>--- PAGE 16 ---</w:t>
      </w:r>
      <w:r>
        <w:br/>
        <w:t>29/10/2025 02:10 PAP 2020 Var</w:t>
      </w:r>
      <w:r>
        <w:br/>
      </w:r>
      <w:r>
        <w:br/>
        <w:t xml:space="preserve">= </w:t>
      </w:r>
      <w:r>
        <w:rPr>
          <w:rFonts w:cs="Times New Roman"/>
          <w:rtl/>
        </w:rPr>
        <w:t>ل</w:t>
      </w:r>
      <w:r>
        <w:t xml:space="preserve"> [ </w:t>
      </w:r>
      <w:r>
        <w:rPr>
          <w:rFonts w:cs="Times New Roman"/>
          <w:rtl/>
        </w:rPr>
        <w:t>صنت</w:t>
      </w:r>
      <w:r>
        <w:t xml:space="preserve"> ]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EF‏ </w:t>
      </w:r>
      <w:r>
        <w:rPr>
          <w:rFonts w:cs="Times New Roman"/>
          <w:rtl/>
        </w:rPr>
        <w:t>لآ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CCC‏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وئارة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</w:t>
      </w:r>
      <w:r>
        <w:t xml:space="preserve"> </w:t>
      </w:r>
      <w:r>
        <w:rPr>
          <w:rFonts w:cs="Times New Roman"/>
          <w:rtl/>
        </w:rPr>
        <w:t>سطة</w:t>
      </w:r>
      <w:r>
        <w:br/>
      </w:r>
      <w:r>
        <w:br/>
        <w:t xml:space="preserve"> </w:t>
      </w:r>
      <w:r>
        <w:br/>
      </w:r>
      <w:r>
        <w:br/>
        <w:t>hnps:fontine.fiphims.comfgngitfptip=1 18267</w:t>
      </w:r>
      <w:r>
        <w:br/>
      </w:r>
      <w:r>
        <w:lastRenderedPageBreak/>
        <w:br/>
      </w:r>
      <w:r>
        <w:br/>
        <w:t>--- PAGE 17 ---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  </w:t>
      </w:r>
      <w:r>
        <w:br/>
      </w:r>
      <w:r>
        <w:br/>
        <w:t xml:space="preserve">Se pa er 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الادارم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 xml:space="preserve">es as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د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hnps:fontine.fiphims.comfgngitfptip=1 171267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br/>
        <w:t>--- PAGE 18 ---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0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hnps:fontine.fiphims.comfgngitfptip=1 19/</w:t>
      </w:r>
      <w:r>
        <w:t>267</w:t>
      </w:r>
      <w:r>
        <w:br/>
      </w:r>
      <w:r>
        <w:br/>
      </w:r>
      <w:r>
        <w:br/>
        <w:t>--- PAGE 19 ---</w:t>
      </w:r>
      <w:r>
        <w:br/>
        <w:t>29/10/2025 02:10 PAP 2020 Var</w:t>
      </w:r>
      <w:r>
        <w:br/>
      </w:r>
      <w:r>
        <w:br/>
        <w:t xml:space="preserve">Retina :2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تامعج</w:t>
      </w:r>
      <w:r>
        <w:rPr>
          <w:rFonts w:cs="Cambria"/>
          <w:cs/>
        </w:rPr>
        <w:t>‎</w:t>
      </w:r>
      <w:r>
        <w:rPr>
          <w:rtl/>
          <w:cs/>
        </w:rPr>
        <w:t xml:space="preserve"> pal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التتزيل</w:t>
      </w:r>
      <w:r>
        <w:t xml:space="preserve"> </w:t>
      </w:r>
      <w:r>
        <w:rPr>
          <w:rFonts w:cs="Times New Roman"/>
          <w:rtl/>
        </w:rPr>
        <w:t>العملياتي</w:t>
      </w:r>
      <w:r>
        <w:br/>
      </w:r>
      <w:r>
        <w:br/>
        <w:t xml:space="preserve"> </w:t>
      </w:r>
      <w:r>
        <w:br/>
      </w:r>
      <w:r>
        <w:br/>
        <w:t xml:space="preserve">  </w:t>
      </w:r>
      <w:r>
        <w:br/>
      </w:r>
      <w:r>
        <w:br/>
        <w:t>hnps:fontine.fiphims.comfgngitfptip=1 191267</w:t>
      </w:r>
      <w:r>
        <w:br/>
      </w:r>
      <w:r>
        <w:br/>
      </w:r>
      <w:r>
        <w:lastRenderedPageBreak/>
        <w:br/>
        <w:t>--- PAGE 20 ---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وذزارة</w:t>
      </w:r>
      <w:r>
        <w:t xml:space="preserve"> </w:t>
      </w:r>
      <w:r>
        <w:rPr>
          <w:rFonts w:cs="Times New Roman"/>
          <w:rtl/>
        </w:rPr>
        <w:t>الصناحة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Bs Gok‏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haps: fontine.fi</w:t>
      </w:r>
      <w:r>
        <w:t>phimis.comfgngltfptio 207267</w:t>
      </w:r>
      <w:r>
        <w:br/>
      </w:r>
      <w:r>
        <w:br/>
      </w:r>
      <w:r>
        <w:br/>
        <w:t>--- PAGE 21 ---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>haps: fontine.fiphimis.comfgngltfptio 21287</w:t>
      </w:r>
      <w:r>
        <w:br/>
      </w:r>
      <w:r>
        <w:br/>
      </w:r>
      <w:r>
        <w:br/>
        <w:t>--- PAGE 22 ---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t xml:space="preserve"> | </w:t>
      </w:r>
      <w:r>
        <w:rPr>
          <w:rFonts w:cs="Times New Roman"/>
          <w:rtl/>
        </w:rPr>
        <w:t>نوفير</w:t>
      </w:r>
      <w:r>
        <w:t xml:space="preserve"> 2019 |</w:t>
      </w:r>
      <w:r>
        <w:br/>
        <w:t xml:space="preserve">2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البرنا</w:t>
      </w:r>
      <w:r>
        <w:br/>
      </w:r>
      <w:r>
        <w:br/>
      </w:r>
      <w:r>
        <w:rPr>
          <w:rFonts w:cs="Times New Roman"/>
          <w:rtl/>
        </w:rPr>
        <w:t>أقرت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صناعية</w:t>
      </w:r>
      <w:r>
        <w:t xml:space="preserve"> </w:t>
      </w:r>
      <w:r>
        <w:rPr>
          <w:rFonts w:cs="Times New Roman"/>
          <w:rtl/>
        </w:rPr>
        <w:t>للفترة</w:t>
      </w:r>
      <w:r>
        <w:br/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2018 </w:t>
      </w:r>
      <w:r>
        <w:rPr>
          <w:rFonts w:cs="Times New Roman"/>
          <w:rtl/>
        </w:rPr>
        <w:t>إلى</w:t>
      </w:r>
      <w:r>
        <w:t xml:space="preserve"> 2020 </w:t>
      </w:r>
      <w:r>
        <w:rPr>
          <w:rFonts w:cs="Times New Roman"/>
          <w:rtl/>
        </w:rPr>
        <w:t>تعتمد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مقاربة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الفطاع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ضوء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ضبطه</w:t>
      </w:r>
      <w:r>
        <w:t xml:space="preserve"> </w:t>
      </w:r>
      <w:r>
        <w:rPr>
          <w:rFonts w:cs="Times New Roman"/>
          <w:rtl/>
        </w:rPr>
        <w:t>بالوثيقة</w:t>
      </w:r>
      <w:r>
        <w:t xml:space="preserve"> </w:t>
      </w:r>
      <w:r>
        <w:rPr>
          <w:rFonts w:cs="Times New Roman"/>
          <w:rtl/>
        </w:rPr>
        <w:t>التوجيهية</w:t>
      </w:r>
      <w:r>
        <w:t xml:space="preserve"> </w:t>
      </w:r>
      <w:r>
        <w:rPr>
          <w:rFonts w:cs="Times New Roman"/>
          <w:rtl/>
        </w:rPr>
        <w:t>لمخطط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2020-2016 </w:t>
      </w:r>
      <w:r>
        <w:rPr>
          <w:rFonts w:cs="Times New Roman"/>
          <w:rtl/>
        </w:rPr>
        <w:t>والدراسات</w:t>
      </w:r>
      <w:r>
        <w:br/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القطاعية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والاولويات</w:t>
      </w:r>
      <w:r>
        <w:t xml:space="preserve"> </w:t>
      </w:r>
      <w:r>
        <w:rPr>
          <w:rFonts w:cs="Times New Roman"/>
          <w:rtl/>
        </w:rPr>
        <w:t>والتوجهات</w:t>
      </w:r>
      <w:r>
        <w:t xml:space="preserve"> </w:t>
      </w:r>
      <w:r>
        <w:rPr>
          <w:rFonts w:cs="Times New Roman"/>
          <w:rtl/>
        </w:rPr>
        <w:t>الوطنية</w:t>
      </w:r>
      <w:r>
        <w:t>.</w:t>
      </w:r>
      <w:r>
        <w:br/>
      </w:r>
      <w:r>
        <w:rPr>
          <w:rFonts w:cs="Times New Roman"/>
          <w:rtl/>
        </w:rPr>
        <w:t>وتجدر</w:t>
      </w:r>
      <w:r>
        <w:t xml:space="preserve"> </w:t>
      </w:r>
      <w:r>
        <w:rPr>
          <w:rFonts w:cs="Times New Roman"/>
          <w:rtl/>
        </w:rPr>
        <w:t>الإشارة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أنه</w:t>
      </w:r>
      <w:r>
        <w:t xml:space="preserve"> </w:t>
      </w:r>
      <w:r>
        <w:rPr>
          <w:rFonts w:cs="Times New Roman"/>
          <w:rtl/>
        </w:rPr>
        <w:t>يجري</w:t>
      </w:r>
      <w:r>
        <w:t xml:space="preserve"> </w:t>
      </w:r>
      <w:r>
        <w:rPr>
          <w:rFonts w:cs="Times New Roman"/>
          <w:rtl/>
        </w:rPr>
        <w:t>التقذم</w:t>
      </w:r>
      <w:r>
        <w:t xml:space="preserve"> </w:t>
      </w:r>
      <w:r>
        <w:rPr>
          <w:rFonts w:cs="Times New Roman"/>
          <w:rtl/>
        </w:rPr>
        <w:t>بخطى</w:t>
      </w:r>
      <w:r>
        <w:t xml:space="preserve"> </w:t>
      </w:r>
      <w:r>
        <w:rPr>
          <w:rFonts w:cs="Times New Roman"/>
          <w:rtl/>
        </w:rPr>
        <w:t>حثيثة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الاعداد</w:t>
      </w:r>
      <w:r>
        <w:t xml:space="preserve"> </w:t>
      </w:r>
      <w:r>
        <w:rPr>
          <w:rFonts w:cs="Times New Roman"/>
          <w:rtl/>
        </w:rPr>
        <w:t>لإنجاز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لتنفيذ</w:t>
      </w:r>
      <w:r>
        <w:br/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2035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الاستراتيجيات</w:t>
      </w:r>
      <w:r>
        <w:t xml:space="preserve"> </w:t>
      </w:r>
      <w:r>
        <w:rPr>
          <w:rFonts w:cs="Times New Roman"/>
          <w:rtl/>
        </w:rPr>
        <w:t>القطاعية</w:t>
      </w:r>
      <w:r>
        <w:br/>
      </w:r>
      <w:r>
        <w:rPr>
          <w:rFonts w:cs="Times New Roman"/>
          <w:rtl/>
        </w:rPr>
        <w:t>المنبثقة</w:t>
      </w:r>
      <w:r>
        <w:t xml:space="preserve"> </w:t>
      </w:r>
      <w:r>
        <w:rPr>
          <w:rFonts w:cs="Times New Roman"/>
          <w:rtl/>
        </w:rPr>
        <w:t>عنها</w:t>
      </w:r>
      <w:r>
        <w:t xml:space="preserve"> </w:t>
      </w:r>
      <w:r>
        <w:rPr>
          <w:rFonts w:cs="Times New Roman"/>
          <w:rtl/>
        </w:rPr>
        <w:t>وضبط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وطنية</w:t>
      </w:r>
      <w:r>
        <w:t xml:space="preserve"> </w:t>
      </w:r>
      <w:r>
        <w:rPr>
          <w:rFonts w:cs="Times New Roman"/>
          <w:rtl/>
        </w:rPr>
        <w:t>شاملة</w:t>
      </w:r>
      <w:r>
        <w:t xml:space="preserve"> </w:t>
      </w:r>
      <w:r>
        <w:rPr>
          <w:rFonts w:cs="Times New Roman"/>
          <w:rtl/>
        </w:rPr>
        <w:t>للترويج</w:t>
      </w:r>
      <w:r>
        <w:t xml:space="preserve"> </w:t>
      </w:r>
      <w:r>
        <w:rPr>
          <w:rFonts w:cs="Times New Roman"/>
          <w:rtl/>
        </w:rPr>
        <w:t>للصناعة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.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مشروع</w:t>
      </w:r>
      <w:r>
        <w:br/>
      </w:r>
      <w:r>
        <w:rPr>
          <w:rFonts w:cs="Times New Roman"/>
          <w:rtl/>
        </w:rPr>
        <w:t>مموّل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طريق</w:t>
      </w:r>
      <w:r>
        <w:t xml:space="preserve"> </w:t>
      </w:r>
      <w:r>
        <w:rPr>
          <w:rFonts w:cs="Times New Roman"/>
          <w:rtl/>
        </w:rPr>
        <w:t>هبة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البنك</w:t>
      </w:r>
      <w:r>
        <w:t xml:space="preserve"> </w:t>
      </w:r>
      <w:r>
        <w:rPr>
          <w:rFonts w:cs="Times New Roman"/>
          <w:rtl/>
        </w:rPr>
        <w:t>الإفريقي</w:t>
      </w:r>
      <w:r>
        <w:t xml:space="preserve"> </w:t>
      </w:r>
      <w:r>
        <w:rPr>
          <w:rFonts w:cs="Times New Roman"/>
          <w:rtl/>
        </w:rPr>
        <w:t>للتنمية</w:t>
      </w:r>
      <w:r>
        <w:t xml:space="preserve">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تكون</w:t>
      </w:r>
      <w:r>
        <w:t xml:space="preserve"> </w:t>
      </w:r>
      <w:r>
        <w:rPr>
          <w:rFonts w:cs="Times New Roman"/>
          <w:rtl/>
        </w:rPr>
        <w:t>الاستراتيجية</w:t>
      </w:r>
      <w:r>
        <w:br/>
      </w:r>
      <w:r>
        <w:rPr>
          <w:rFonts w:cs="Times New Roman"/>
          <w:rtl/>
        </w:rPr>
        <w:t>جاهزة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السداسي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2020,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سيجعل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بلدا</w:t>
      </w:r>
      <w:r>
        <w:t xml:space="preserve"> </w:t>
      </w:r>
      <w:r>
        <w:rPr>
          <w:rFonts w:cs="Times New Roman"/>
          <w:rtl/>
        </w:rPr>
        <w:t>نموذجيا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استراتيجيات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سيما</w:t>
      </w:r>
      <w:r>
        <w:t xml:space="preserve"> </w:t>
      </w:r>
      <w:r>
        <w:rPr>
          <w:rFonts w:cs="Times New Roman"/>
          <w:rtl/>
        </w:rPr>
        <w:t>بالنظر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التنمية</w:t>
      </w:r>
      <w:r>
        <w:br/>
      </w:r>
      <w:r>
        <w:rPr>
          <w:rFonts w:cs="Times New Roman"/>
          <w:rtl/>
        </w:rPr>
        <w:t>المستدامة</w:t>
      </w:r>
      <w:r>
        <w:t>.</w:t>
      </w:r>
      <w:r>
        <w:br/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>:</w:t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الأداع</w:t>
      </w:r>
      <w:r>
        <w:br/>
      </w:r>
      <w:r>
        <w:br/>
      </w:r>
      <w:r>
        <w:rPr>
          <w:rFonts w:cs="Times New Roman"/>
          <w:rtl/>
        </w:rPr>
        <w:t>يتمثل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تنافسية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br/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دامجة</w:t>
      </w:r>
      <w:r>
        <w:t xml:space="preserve"> </w:t>
      </w:r>
      <w:r>
        <w:rPr>
          <w:rFonts w:cs="Times New Roman"/>
          <w:rtl/>
        </w:rPr>
        <w:t>ومستدامة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الاقلاع</w:t>
      </w:r>
      <w:r>
        <w:br/>
      </w:r>
      <w:r>
        <w:rPr>
          <w:rFonts w:cs="Times New Roman"/>
          <w:rtl/>
        </w:rPr>
        <w:t>التكنولوجي</w:t>
      </w:r>
      <w:r>
        <w:t xml:space="preserve"> </w:t>
      </w:r>
      <w:r>
        <w:rPr>
          <w:rFonts w:cs="Times New Roman"/>
          <w:rtl/>
        </w:rPr>
        <w:t>للصناعة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المضافة</w:t>
      </w:r>
      <w:r>
        <w:t xml:space="preserve"> </w:t>
      </w:r>
      <w:r>
        <w:rPr>
          <w:rFonts w:cs="Times New Roman"/>
          <w:rtl/>
        </w:rPr>
        <w:t>للمنتوج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سيتم</w:t>
      </w:r>
      <w:r>
        <w:br/>
      </w:r>
      <w:r>
        <w:rPr>
          <w:rFonts w:cs="Times New Roman"/>
          <w:rtl/>
        </w:rPr>
        <w:lastRenderedPageBreak/>
        <w:t>العمل</w:t>
      </w:r>
      <w:r>
        <w:t xml:space="preserve"> </w:t>
      </w:r>
      <w:r>
        <w:rPr>
          <w:rFonts w:cs="Times New Roman"/>
          <w:rtl/>
        </w:rPr>
        <w:t>لبلوغ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شراكات</w:t>
      </w:r>
      <w:r>
        <w:t xml:space="preserve"> </w:t>
      </w:r>
      <w:r>
        <w:rPr>
          <w:rFonts w:cs="Times New Roman"/>
          <w:rtl/>
        </w:rPr>
        <w:t>تكنولوجية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</w:t>
      </w:r>
      <w:r>
        <w:rPr>
          <w:rFonts w:cs="Times New Roman"/>
          <w:rtl/>
        </w:rPr>
        <w:t>وتر</w:t>
      </w:r>
      <w:r>
        <w:t xml:space="preserve"> </w:t>
      </w:r>
      <w:r>
        <w:rPr>
          <w:rFonts w:cs="Times New Roman"/>
          <w:rtl/>
        </w:rPr>
        <w:t>كيز</w:t>
      </w:r>
      <w:r>
        <w:t xml:space="preserve"> </w:t>
      </w:r>
      <w:r>
        <w:rPr>
          <w:rFonts w:cs="Times New Roman"/>
          <w:rtl/>
        </w:rPr>
        <w:t>العناية</w:t>
      </w:r>
      <w:r>
        <w:t xml:space="preserve"> </w:t>
      </w:r>
      <w:r>
        <w:rPr>
          <w:rFonts w:cs="Times New Roman"/>
          <w:rtl/>
        </w:rPr>
        <w:t>يمجال</w:t>
      </w:r>
      <w:r>
        <w:br/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والتطوير</w:t>
      </w:r>
      <w:r>
        <w:t xml:space="preserve">.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. </w:t>
      </w:r>
      <w:r>
        <w:rPr>
          <w:rFonts w:cs="Times New Roman"/>
          <w:rtl/>
        </w:rPr>
        <w:t>بالإضافة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قدراتها</w:t>
      </w:r>
      <w:r>
        <w:br/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وتثمين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والتطوير</w:t>
      </w:r>
      <w:r>
        <w:t xml:space="preserve"> </w:t>
      </w:r>
      <w:r>
        <w:rPr>
          <w:rFonts w:cs="Times New Roman"/>
          <w:rtl/>
        </w:rPr>
        <w:t>التكنولوجي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ادماجه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الدورة</w:t>
      </w:r>
      <w:r>
        <w:br/>
      </w:r>
      <w:r>
        <w:rPr>
          <w:rFonts w:cs="Times New Roman"/>
          <w:rtl/>
        </w:rPr>
        <w:t>الاقتصادية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والعالمية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والآليات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أساسا</w:t>
      </w:r>
      <w:r>
        <w:br/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>.</w:t>
      </w:r>
      <w:r>
        <w:br/>
      </w:r>
      <w:r>
        <w:br/>
      </w:r>
      <w:r>
        <w:rPr>
          <w:rFonts w:cs="Times New Roman"/>
          <w:rtl/>
        </w:rPr>
        <w:t>وأخذا</w:t>
      </w:r>
      <w:r>
        <w:t xml:space="preserve"> </w:t>
      </w:r>
      <w:r>
        <w:rPr>
          <w:rFonts w:cs="Times New Roman"/>
          <w:rtl/>
        </w:rPr>
        <w:t>بعين</w:t>
      </w:r>
      <w:r>
        <w:t xml:space="preserve"> </w:t>
      </w:r>
      <w:r>
        <w:rPr>
          <w:rFonts w:cs="Times New Roman"/>
          <w:rtl/>
        </w:rPr>
        <w:t>الاعتبار</w:t>
      </w:r>
      <w:r>
        <w:t xml:space="preserve"> </w:t>
      </w:r>
      <w:r>
        <w:rPr>
          <w:rFonts w:cs="Times New Roman"/>
          <w:rtl/>
        </w:rPr>
        <w:t>لنقاط</w:t>
      </w:r>
      <w:r>
        <w:t xml:space="preserve"> </w:t>
      </w:r>
      <w:r>
        <w:rPr>
          <w:rFonts w:cs="Times New Roman"/>
          <w:rtl/>
        </w:rPr>
        <w:t>الضعف</w:t>
      </w:r>
      <w:r>
        <w:t xml:space="preserve"> </w:t>
      </w:r>
      <w:r>
        <w:rPr>
          <w:rFonts w:cs="Times New Roman"/>
          <w:rtl/>
        </w:rPr>
        <w:t>ومكامن</w:t>
      </w:r>
      <w:r>
        <w:t xml:space="preserve"> </w:t>
      </w:r>
      <w:r>
        <w:rPr>
          <w:rFonts w:cs="Times New Roman"/>
          <w:rtl/>
        </w:rPr>
        <w:t>القوة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التوجهات</w:t>
      </w:r>
      <w:r>
        <w:br/>
      </w:r>
      <w:r>
        <w:rPr>
          <w:rFonts w:cs="Times New Roman"/>
          <w:rtl/>
        </w:rPr>
        <w:t>الاستراتجية</w:t>
      </w:r>
      <w:r>
        <w:t xml:space="preserve"> </w:t>
      </w:r>
      <w:r>
        <w:rPr>
          <w:rFonts w:cs="Times New Roman"/>
          <w:rtl/>
        </w:rPr>
        <w:t>ووضع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الكمية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2020 </w:t>
      </w:r>
      <w:r>
        <w:rPr>
          <w:rFonts w:cs="Times New Roman"/>
          <w:rtl/>
        </w:rPr>
        <w:t>والتي</w:t>
      </w:r>
      <w:r>
        <w:t xml:space="preserve"> </w:t>
      </w:r>
      <w:r>
        <w:rPr>
          <w:rFonts w:cs="Times New Roman"/>
          <w:rtl/>
        </w:rPr>
        <w:t>تعتمد</w:t>
      </w:r>
      <w:r>
        <w:t xml:space="preserve"> </w:t>
      </w:r>
      <w:r>
        <w:rPr>
          <w:rFonts w:cs="Times New Roman"/>
          <w:rtl/>
        </w:rPr>
        <w:t>أساسا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أربعة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22267</w:t>
      </w:r>
      <w:r>
        <w:br/>
      </w:r>
      <w:r>
        <w:br/>
      </w:r>
      <w:r>
        <w:br/>
        <w:t>--- PAGE 23 ---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1: (: | </w:t>
      </w:r>
      <w:r>
        <w:rPr>
          <w:rFonts w:cs="Times New Roman"/>
          <w:rtl/>
        </w:rPr>
        <w:t>نوفير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عناصر</w:t>
      </w:r>
      <w:r>
        <w:t xml:space="preserve"> </w:t>
      </w:r>
      <w:r>
        <w:rPr>
          <w:rFonts w:cs="Times New Roman"/>
          <w:rtl/>
        </w:rPr>
        <w:t>يمكن</w:t>
      </w:r>
      <w:r>
        <w:t xml:space="preserve"> </w:t>
      </w:r>
      <w:r>
        <w:rPr>
          <w:rFonts w:cs="Times New Roman"/>
          <w:rtl/>
        </w:rPr>
        <w:t>تحديدها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  <w:t xml:space="preserve">«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br/>
      </w:r>
      <w:r>
        <w:br/>
      </w:r>
      <w:r>
        <w:lastRenderedPageBreak/>
        <w:t xml:space="preserve">- </w:t>
      </w:r>
      <w:r>
        <w:rPr>
          <w:rFonts w:cs="Times New Roman"/>
          <w:rtl/>
        </w:rPr>
        <w:t>التطوير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التكنولوجي</w:t>
      </w:r>
      <w:r>
        <w:br/>
      </w:r>
      <w:r>
        <w:br/>
        <w:t xml:space="preserve">-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الاستثمار</w:t>
      </w:r>
      <w:r>
        <w:br/>
      </w:r>
      <w: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بالمؤسسات</w:t>
      </w:r>
      <w:r>
        <w:br/>
      </w:r>
      <w:r>
        <w:br/>
      </w:r>
      <w:r>
        <w:rPr>
          <w:rFonts w:cs="Times New Roman"/>
          <w:rtl/>
        </w:rPr>
        <w:t>ولتحقيق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الصنئاعة</w:t>
      </w:r>
      <w:r>
        <w:t xml:space="preserve"> </w:t>
      </w:r>
      <w:r>
        <w:rPr>
          <w:rFonts w:cs="Times New Roman"/>
          <w:rtl/>
        </w:rPr>
        <w:t>وبلوغ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الكميّة</w:t>
      </w:r>
      <w:r>
        <w:t xml:space="preserve"> </w:t>
      </w:r>
      <w:r>
        <w:rPr>
          <w:rFonts w:cs="Times New Roman"/>
          <w:rtl/>
        </w:rPr>
        <w:t>المرسومة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العمل</w:t>
      </w:r>
      <w:r>
        <w:br/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وا</w:t>
      </w:r>
      <w:r>
        <w:t xml:space="preserve">"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والنهوض</w:t>
      </w:r>
      <w:r>
        <w:br/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والمتوسطة؛</w:t>
      </w:r>
      <w:r>
        <w:t xml:space="preserve"> </w:t>
      </w:r>
      <w:r>
        <w:rPr>
          <w:rFonts w:cs="Times New Roman"/>
          <w:rtl/>
        </w:rPr>
        <w:t>تتمتل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الآليات</w:t>
      </w:r>
      <w:r>
        <w:t xml:space="preserve"> </w:t>
      </w:r>
      <w:r>
        <w:rPr>
          <w:rFonts w:cs="Times New Roman"/>
          <w:rtl/>
        </w:rPr>
        <w:t>خصوصا</w:t>
      </w:r>
      <w:r>
        <w:t xml:space="preserve"> </w:t>
      </w:r>
      <w:r>
        <w:rPr>
          <w:rFonts w:cs="Times New Roman"/>
          <w:rtl/>
        </w:rPr>
        <w:t>فيما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بالإنتاجية</w:t>
      </w:r>
      <w:r>
        <w:t xml:space="preserve">: </w:t>
      </w:r>
      <w:r>
        <w:rPr>
          <w:rFonts w:cs="Times New Roman"/>
          <w:rtl/>
        </w:rPr>
        <w:t>والمتمثل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تكوين</w:t>
      </w:r>
      <w:r>
        <w:br/>
      </w:r>
      <w:r>
        <w:rPr>
          <w:rFonts w:cs="Times New Roman"/>
          <w:rtl/>
        </w:rPr>
        <w:t>نواة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الخبراء</w:t>
      </w:r>
      <w:r>
        <w:t xml:space="preserve"> </w:t>
      </w:r>
      <w:r>
        <w:rPr>
          <w:rFonts w:cs="Times New Roman"/>
          <w:rtl/>
        </w:rPr>
        <w:t>المختصين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أليات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وتقديم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لعدد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الناشطة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قطاعات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الإلكتروميكانيكية</w:t>
      </w:r>
      <w:r>
        <w:t xml:space="preserve"> </w:t>
      </w:r>
      <w:r>
        <w:rPr>
          <w:rFonts w:cs="Times New Roman"/>
          <w:rtl/>
        </w:rPr>
        <w:t>والنسيج</w:t>
      </w:r>
      <w:r>
        <w:br/>
      </w:r>
      <w:r>
        <w:rPr>
          <w:rFonts w:cs="Times New Roman"/>
          <w:rtl/>
        </w:rPr>
        <w:t>والكيمياء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الجامعية</w:t>
      </w:r>
      <w:r>
        <w:t xml:space="preserve">. </w:t>
      </w:r>
      <w:r>
        <w:rPr>
          <w:rFonts w:cs="Times New Roman"/>
          <w:rtl/>
        </w:rPr>
        <w:t>وتصدير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هته</w:t>
      </w:r>
      <w:r>
        <w:t xml:space="preserve"> </w:t>
      </w:r>
      <w:r>
        <w:rPr>
          <w:rFonts w:cs="Times New Roman"/>
          <w:rtl/>
        </w:rPr>
        <w:t>الخبرات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br/>
      </w:r>
      <w:r>
        <w:rPr>
          <w:rFonts w:cs="Times New Roman"/>
          <w:rtl/>
        </w:rPr>
        <w:t>المتصلة</w:t>
      </w:r>
      <w:r>
        <w:t xml:space="preserve"> </w:t>
      </w:r>
      <w:r>
        <w:rPr>
          <w:rFonts w:cs="Times New Roman"/>
          <w:rtl/>
        </w:rPr>
        <w:t>بالإنتاجية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الدول</w:t>
      </w:r>
      <w:r>
        <w:t xml:space="preserve"> </w:t>
      </w:r>
      <w:r>
        <w:rPr>
          <w:rFonts w:cs="Times New Roman"/>
          <w:rtl/>
        </w:rPr>
        <w:t>الإفريقية</w:t>
      </w:r>
      <w:r>
        <w:t>.</w:t>
      </w:r>
      <w:r>
        <w:br/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دور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القطاعية</w:t>
      </w:r>
      <w:r>
        <w:t xml:space="preserve">: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وتطوير</w:t>
      </w:r>
      <w:r>
        <w:br/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وجودة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لمؤسسات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.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آليات</w:t>
      </w:r>
      <w:r>
        <w:br/>
      </w:r>
      <w:r>
        <w:rPr>
          <w:rFonts w:cs="Times New Roman"/>
          <w:rtl/>
        </w:rPr>
        <w:t>اليقظة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والإحاطة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للعمل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بلوغ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الاستراتيجية</w:t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soleil‏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الينية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للجودة</w:t>
      </w:r>
      <w:r>
        <w:t xml:space="preserve"> </w:t>
      </w:r>
      <w:r>
        <w:rPr>
          <w:rFonts w:cs="Times New Roman"/>
          <w:rtl/>
        </w:rPr>
        <w:t>بالمناطق</w:t>
      </w:r>
      <w:r>
        <w:br/>
      </w:r>
      <w:r>
        <w:rPr>
          <w:rFonts w:cs="Times New Roman"/>
          <w:rtl/>
        </w:rPr>
        <w:t>الداخلية</w:t>
      </w:r>
      <w:r>
        <w:t>.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التشريعات</w:t>
      </w:r>
      <w:r>
        <w:t xml:space="preserve"> </w:t>
      </w:r>
      <w:r>
        <w:rPr>
          <w:rFonts w:cs="Times New Roman"/>
          <w:rtl/>
        </w:rPr>
        <w:t>القطاعية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برفامج</w:t>
      </w:r>
      <w:r>
        <w:t xml:space="preserve">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التراتيب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rPr>
          <w:rFonts w:cs="Times New Roman"/>
          <w:rtl/>
        </w:rPr>
        <w:t>المعوضة</w:t>
      </w:r>
      <w:r>
        <w:t xml:space="preserve"> </w:t>
      </w:r>
      <w:r>
        <w:rPr>
          <w:rFonts w:cs="Times New Roman"/>
          <w:rtl/>
        </w:rPr>
        <w:t>للمواصفات</w:t>
      </w:r>
      <w:r>
        <w:t xml:space="preserve"> </w:t>
      </w:r>
      <w:r>
        <w:rPr>
          <w:rFonts w:cs="Times New Roman"/>
          <w:rtl/>
        </w:rPr>
        <w:t>الإجبارية</w:t>
      </w:r>
      <w:r>
        <w:t xml:space="preserve"> </w:t>
      </w:r>
      <w:r>
        <w:rPr>
          <w:rFonts w:cs="Times New Roman"/>
          <w:rtl/>
        </w:rPr>
        <w:t>وئلك</w:t>
      </w:r>
      <w:r>
        <w:t xml:space="preserve"> </w:t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حماية</w:t>
      </w:r>
      <w:r>
        <w:t xml:space="preserve"> </w:t>
      </w:r>
      <w:r>
        <w:rPr>
          <w:rFonts w:cs="Times New Roman"/>
          <w:rtl/>
        </w:rPr>
        <w:t>أنجع</w:t>
      </w:r>
      <w:r>
        <w:t xml:space="preserve"> </w:t>
      </w:r>
      <w:r>
        <w:rPr>
          <w:rFonts w:cs="Times New Roman"/>
          <w:rtl/>
        </w:rPr>
        <w:t>للسوق</w:t>
      </w:r>
      <w:r>
        <w:t xml:space="preserve"> </w:t>
      </w:r>
      <w:r>
        <w:rPr>
          <w:rFonts w:cs="Times New Roman"/>
          <w:rtl/>
        </w:rPr>
        <w:t>المحلية</w:t>
      </w:r>
      <w:r>
        <w:br/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لمؤسساتنا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منتجاتها</w:t>
      </w:r>
      <w:r>
        <w:br/>
      </w:r>
      <w:r>
        <w:rPr>
          <w:rFonts w:cs="Times New Roman"/>
          <w:rtl/>
        </w:rPr>
        <w:t>وتسهيل</w:t>
      </w:r>
      <w:r>
        <w:t xml:space="preserve"> </w:t>
      </w:r>
      <w:r>
        <w:rPr>
          <w:rFonts w:cs="Times New Roman"/>
          <w:rtl/>
        </w:rPr>
        <w:t>نفاذها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الأسواق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ge JAN‏</w:t>
      </w:r>
      <w:r>
        <w:rPr>
          <w:rtl/>
          <w:cs/>
        </w:rPr>
        <w:br/>
      </w:r>
      <w:r>
        <w:rPr>
          <w:rFonts w:cs="Times New Roman"/>
          <w:rtl/>
        </w:rPr>
        <w:t>إبرام</w:t>
      </w:r>
      <w:r>
        <w:t xml:space="preserve"> 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الاعتراف</w:t>
      </w:r>
      <w:r>
        <w:t xml:space="preserve"> </w:t>
      </w:r>
      <w:r>
        <w:rPr>
          <w:rFonts w:cs="Times New Roman"/>
          <w:rtl/>
        </w:rPr>
        <w:t>المتبادل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الاتحاد</w:t>
      </w:r>
      <w:r>
        <w:t xml:space="preserve"> </w:t>
      </w:r>
      <w:r>
        <w:rPr>
          <w:rFonts w:cs="Times New Roman"/>
          <w:rtl/>
        </w:rPr>
        <w:t>الأوروبي</w:t>
      </w:r>
      <w:r>
        <w:br/>
      </w:r>
      <w:r>
        <w:rPr>
          <w:rFonts w:cs="Times New Roman"/>
          <w:rtl/>
        </w:rPr>
        <w:t>وض</w:t>
      </w:r>
      <w:r>
        <w:t xml:space="preserve"> </w:t>
      </w:r>
      <w:r>
        <w:rPr>
          <w:rFonts w:cs="Times New Roman"/>
          <w:rtl/>
        </w:rPr>
        <w:t>بقطاعي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ولإلكترونيك</w:t>
      </w:r>
      <w:r>
        <w:t xml:space="preserve"> </w:t>
      </w:r>
      <w:r>
        <w:rPr>
          <w:rFonts w:cs="Times New Roman"/>
          <w:rtl/>
        </w:rPr>
        <w:t>ومواد</w:t>
      </w:r>
      <w:r>
        <w:t xml:space="preserve"> </w:t>
      </w:r>
      <w:r>
        <w:rPr>
          <w:rFonts w:cs="Times New Roman"/>
          <w:rtl/>
        </w:rPr>
        <w:t>البناء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تعميمها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قطاعات</w:t>
      </w:r>
      <w:r>
        <w:t xml:space="preserve"> </w:t>
      </w:r>
      <w:r>
        <w:rPr>
          <w:rFonts w:cs="Times New Roman"/>
          <w:rtl/>
        </w:rPr>
        <w:t>أخرى</w:t>
      </w:r>
      <w:r>
        <w:t>.</w:t>
      </w:r>
      <w:r>
        <w:br/>
      </w:r>
      <w:r>
        <w:rPr>
          <w:rFonts w:cs="Times New Roman"/>
          <w:rtl/>
        </w:rPr>
        <w:lastRenderedPageBreak/>
        <w:t>تثمين</w:t>
      </w:r>
      <w:r>
        <w:t xml:space="preserve"> </w:t>
      </w:r>
      <w:r>
        <w:rPr>
          <w:rFonts w:cs="Times New Roman"/>
          <w:rtl/>
        </w:rPr>
        <w:t>الكفاءات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للجودة</w:t>
      </w:r>
      <w:r>
        <w:t>.</w:t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اليات</w:t>
      </w:r>
      <w:r>
        <w:t xml:space="preserve"> </w:t>
      </w:r>
      <w:r>
        <w:rPr>
          <w:rFonts w:cs="Times New Roman"/>
          <w:rtl/>
        </w:rPr>
        <w:t>تمويل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تنقيح</w:t>
      </w:r>
      <w:r>
        <w:t xml:space="preserve"> </w:t>
      </w:r>
      <w:r>
        <w:rPr>
          <w:rFonts w:cs="Times New Roman"/>
          <w:rtl/>
        </w:rPr>
        <w:t>الامر</w:t>
      </w:r>
      <w:r>
        <w:t xml:space="preserve"> </w:t>
      </w:r>
      <w:r>
        <w:rPr>
          <w:rFonts w:cs="Times New Roman"/>
          <w:rtl/>
        </w:rPr>
        <w:t>الحكومي</w:t>
      </w:r>
      <w:r>
        <w:t xml:space="preserve"> </w:t>
      </w:r>
      <w:r>
        <w:rPr>
          <w:rFonts w:cs="Times New Roman"/>
          <w:rtl/>
        </w:rPr>
        <w:t>المنظم</w:t>
      </w:r>
      <w:r>
        <w:br/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للبحث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اتجاه</w:t>
      </w:r>
      <w:r>
        <w:t xml:space="preserve"> </w:t>
      </w:r>
      <w:r>
        <w:rPr>
          <w:rFonts w:cs="Times New Roman"/>
          <w:rtl/>
        </w:rPr>
        <w:t>توسعة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تدخله</w:t>
      </w:r>
      <w:r>
        <w:t xml:space="preserve"> </w:t>
      </w:r>
      <w:r>
        <w:rPr>
          <w:rFonts w:cs="Times New Roman"/>
          <w:rtl/>
        </w:rPr>
        <w:t>والرفع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سقف</w:t>
      </w:r>
      <w:r>
        <w:br/>
      </w:r>
      <w:r>
        <w:rPr>
          <w:rFonts w:cs="Times New Roman"/>
          <w:rtl/>
        </w:rPr>
        <w:t>التمويل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تمكن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استقطاب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تأثيرات</w:t>
      </w:r>
      <w:r>
        <w:t xml:space="preserve"> </w:t>
      </w:r>
      <w:r>
        <w:rPr>
          <w:rFonts w:cs="Times New Roman"/>
          <w:rtl/>
        </w:rPr>
        <w:t>تكنولوجية</w:t>
      </w:r>
      <w:r>
        <w:t xml:space="preserve"> </w:t>
      </w:r>
      <w:r>
        <w:rPr>
          <w:rFonts w:cs="Times New Roman"/>
          <w:rtl/>
        </w:rPr>
        <w:t>واقتصادية</w:t>
      </w:r>
      <w:r>
        <w:br/>
      </w:r>
      <w:r>
        <w:rPr>
          <w:rFonts w:cs="Times New Roman"/>
          <w:rtl/>
        </w:rPr>
        <w:t>كبرىء</w:t>
      </w:r>
      <w:r>
        <w:t>»</w:t>
      </w:r>
      <w:r>
        <w:br/>
      </w:r>
      <w:r>
        <w:rPr>
          <w:rFonts w:cs="Times New Roman"/>
          <w:rtl/>
        </w:rPr>
        <w:t>استكمال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Times New Roman"/>
          <w:rtl/>
        </w:rPr>
        <w:t>سنة</w:t>
      </w:r>
      <w:r>
        <w:br/>
        <w:t xml:space="preserve">5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الاستراتيجيات</w:t>
      </w:r>
      <w:r>
        <w:t xml:space="preserve"> </w:t>
      </w:r>
      <w:r>
        <w:rPr>
          <w:rFonts w:cs="Times New Roman"/>
          <w:rtl/>
        </w:rPr>
        <w:t>الفطاعية</w:t>
      </w:r>
      <w:r>
        <w:t xml:space="preserve"> </w:t>
      </w:r>
      <w:r>
        <w:rPr>
          <w:rFonts w:cs="Times New Roman"/>
          <w:rtl/>
        </w:rPr>
        <w:t>المنبثقة</w:t>
      </w:r>
      <w:r>
        <w:t xml:space="preserve"> </w:t>
      </w:r>
      <w:r>
        <w:rPr>
          <w:rFonts w:cs="Times New Roman"/>
          <w:rtl/>
        </w:rPr>
        <w:t>عنها</w:t>
      </w:r>
      <w:r>
        <w:t xml:space="preserve"> </w:t>
      </w:r>
      <w:r>
        <w:rPr>
          <w:rFonts w:cs="Times New Roman"/>
          <w:rtl/>
        </w:rPr>
        <w:t>وضبط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وطنية</w:t>
      </w:r>
      <w:r>
        <w:t xml:space="preserve"> </w:t>
      </w:r>
      <w:r>
        <w:rPr>
          <w:rFonts w:cs="Times New Roman"/>
          <w:rtl/>
        </w:rPr>
        <w:t>شاملة</w:t>
      </w:r>
      <w:r>
        <w:br/>
      </w:r>
      <w:r>
        <w:rPr>
          <w:rFonts w:cs="Times New Roman"/>
          <w:rtl/>
        </w:rPr>
        <w:t>اللترويج</w:t>
      </w:r>
      <w:r>
        <w:t xml:space="preserve"> </w:t>
      </w:r>
      <w:r>
        <w:rPr>
          <w:rFonts w:cs="Times New Roman"/>
          <w:rtl/>
        </w:rPr>
        <w:t>للصناعة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بالاعتماد</w:t>
      </w:r>
      <w:r>
        <w:t xml:space="preserve"> </w:t>
      </w:r>
      <w:r>
        <w:rPr>
          <w:rFonts w:cs="Times New Roman"/>
          <w:rtl/>
        </w:rPr>
        <w:t>أساسا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الدبلوماسية</w:t>
      </w:r>
      <w:r>
        <w:t xml:space="preserve"> </w:t>
      </w:r>
      <w:r>
        <w:rPr>
          <w:rFonts w:cs="Times New Roman"/>
          <w:rtl/>
        </w:rPr>
        <w:t>الاقتصادية</w:t>
      </w:r>
      <w:r>
        <w:t>»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23267</w:t>
      </w:r>
      <w:r>
        <w:br/>
      </w:r>
      <w:r>
        <w:br/>
      </w:r>
      <w:r>
        <w:br/>
        <w:t>--- PAGE 24 ---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البرتامج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واثراء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والبرامج</w:t>
      </w:r>
      <w:r>
        <w:t xml:space="preserve"> </w:t>
      </w:r>
      <w:r>
        <w:rPr>
          <w:rFonts w:cs="Times New Roman"/>
          <w:rtl/>
        </w:rPr>
        <w:t>المتفرعة</w:t>
      </w:r>
      <w:r>
        <w:t>.</w:t>
      </w:r>
      <w:r>
        <w:br/>
      </w:r>
      <w:r>
        <w:br/>
      </w:r>
      <w:r>
        <w:rPr>
          <w:rFonts w:cs="Times New Roman"/>
          <w:rtl/>
        </w:rPr>
        <w:lastRenderedPageBreak/>
        <w:t>تعصير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جيل</w:t>
      </w:r>
      <w:r>
        <w:t xml:space="preserve"> </w:t>
      </w:r>
      <w:r>
        <w:rPr>
          <w:rFonts w:cs="Times New Roman"/>
          <w:rtl/>
        </w:rPr>
        <w:t>جديد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الاقطاب</w:t>
      </w:r>
      <w:r>
        <w:t xml:space="preserve"> </w:t>
      </w:r>
      <w:r>
        <w:rPr>
          <w:rFonts w:cs="Times New Roman"/>
          <w:rtl/>
        </w:rPr>
        <w:t>التنموية</w:t>
      </w:r>
      <w:r>
        <w:t xml:space="preserve"> </w:t>
      </w:r>
      <w:r>
        <w:rPr>
          <w:rFonts w:cs="Times New Roman"/>
          <w:rtl/>
        </w:rPr>
        <w:t>والتكنولوجية</w:t>
      </w:r>
      <w:r>
        <w:t>: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سلاسل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(Développement des chaines de valeurs)‏</w:t>
      </w:r>
      <w:r>
        <w:rPr>
          <w:rtl/>
          <w:cs/>
        </w:rPr>
        <w:br/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إتجاز</w:t>
      </w:r>
      <w:r>
        <w:t xml:space="preserve"> </w:t>
      </w:r>
      <w:r>
        <w:rPr>
          <w:rFonts w:cs="Times New Roman"/>
          <w:rtl/>
        </w:rPr>
        <w:t>أريع</w:t>
      </w:r>
      <w:r>
        <w:t xml:space="preserve"> </w:t>
      </w:r>
      <w:r>
        <w:rPr>
          <w:rFonts w:cs="Times New Roman"/>
          <w:rtl/>
        </w:rPr>
        <w:t>سلاسل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انطلقت</w:t>
      </w:r>
      <w:r>
        <w:t xml:space="preserve"> </w:t>
      </w:r>
      <w:r>
        <w:rPr>
          <w:rFonts w:cs="Times New Roman"/>
          <w:rtl/>
        </w:rPr>
        <w:t>سئة</w:t>
      </w:r>
      <w:r>
        <w:t xml:space="preserve"> 2015 </w:t>
      </w:r>
      <w:r>
        <w:rPr>
          <w:rFonts w:cs="Times New Roman"/>
          <w:rtl/>
        </w:rPr>
        <w:t>بالتعاون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وكالة</w:t>
      </w:r>
      <w:r>
        <w:br/>
      </w:r>
      <w:r>
        <w:rPr>
          <w:rFonts w:cs="Times New Roman"/>
          <w:rtl/>
        </w:rPr>
        <w:t>إلتعاون</w:t>
      </w:r>
      <w:r>
        <w:t xml:space="preserve"> </w:t>
      </w:r>
      <w:r>
        <w:rPr>
          <w:rFonts w:cs="Times New Roman"/>
          <w:rtl/>
        </w:rPr>
        <w:t>الالماني</w:t>
      </w:r>
      <w:r>
        <w:t xml:space="preserve"> </w:t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آلى</w:t>
      </w:r>
      <w:r>
        <w:t xml:space="preserve"> </w:t>
      </w:r>
      <w:r>
        <w:rPr>
          <w:rFonts w:cs="Times New Roman"/>
          <w:rtl/>
        </w:rPr>
        <w:t>تثمين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المحلية</w:t>
      </w:r>
      <w:r>
        <w:t xml:space="preserve"> </w:t>
      </w:r>
      <w:r>
        <w:rPr>
          <w:rFonts w:cs="Times New Roman"/>
          <w:rtl/>
        </w:rPr>
        <w:t>ودفع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بالجهات</w:t>
      </w:r>
      <w:r>
        <w:br/>
      </w:r>
      <w:r>
        <w:br/>
      </w:r>
      <w:r>
        <w:rPr>
          <w:rFonts w:cs="Times New Roman"/>
          <w:rtl/>
        </w:rPr>
        <w:t>التمور</w:t>
      </w:r>
      <w:r>
        <w:t xml:space="preserve"> </w:t>
      </w:r>
      <w:r>
        <w:rPr>
          <w:rFonts w:cs="Times New Roman"/>
          <w:rtl/>
        </w:rPr>
        <w:t>والنخيل</w:t>
      </w:r>
      <w:r>
        <w:t xml:space="preserve"> </w:t>
      </w:r>
      <w:r>
        <w:rPr>
          <w:rFonts w:cs="Times New Roman"/>
          <w:rtl/>
        </w:rPr>
        <w:t>ومشتقاتهما</w:t>
      </w:r>
      <w:r>
        <w:t xml:space="preserve"> </w:t>
      </w:r>
      <w:r>
        <w:rPr>
          <w:rFonts w:cs="Times New Roman"/>
          <w:rtl/>
        </w:rPr>
        <w:t>بتوزر</w:t>
      </w:r>
      <w:r>
        <w:t xml:space="preserve"> </w:t>
      </w:r>
      <w:r>
        <w:rPr>
          <w:rFonts w:cs="Times New Roman"/>
          <w:rtl/>
        </w:rPr>
        <w:t>وقبلي</w:t>
      </w:r>
      <w:r>
        <w:t>»</w:t>
      </w:r>
      <w:r>
        <w:rPr>
          <w:rFonts w:cs="Times New Roman"/>
          <w:rtl/>
        </w:rPr>
        <w:t>ء</w:t>
      </w:r>
      <w:r>
        <w:br/>
      </w:r>
      <w:r>
        <w:rPr>
          <w:rFonts w:cs="Times New Roman"/>
          <w:rtl/>
        </w:rPr>
        <w:t>زيت</w:t>
      </w:r>
      <w:r>
        <w:t xml:space="preserve"> </w:t>
      </w:r>
      <w:r>
        <w:rPr>
          <w:rFonts w:cs="Times New Roman"/>
          <w:rtl/>
        </w:rPr>
        <w:t>الزيتون</w:t>
      </w:r>
      <w:r>
        <w:t xml:space="preserve"> </w:t>
      </w:r>
      <w:r>
        <w:rPr>
          <w:rFonts w:cs="Times New Roman"/>
          <w:rtl/>
        </w:rPr>
        <w:t>يجهة</w:t>
      </w:r>
      <w:r>
        <w:t xml:space="preserve"> </w:t>
      </w:r>
      <w:r>
        <w:rPr>
          <w:rFonts w:cs="Times New Roman"/>
          <w:rtl/>
        </w:rPr>
        <w:t>الكاف</w:t>
      </w:r>
      <w:r>
        <w:t xml:space="preserve"> </w:t>
      </w:r>
      <w:r>
        <w:rPr>
          <w:rFonts w:cs="Times New Roman"/>
          <w:rtl/>
        </w:rPr>
        <w:t>وجندوبة</w:t>
      </w:r>
      <w:r>
        <w:t xml:space="preserve"> </w:t>
      </w:r>
      <w:r>
        <w:rPr>
          <w:rFonts w:cs="Times New Roman"/>
          <w:rtl/>
        </w:rPr>
        <w:t>وسليانة</w:t>
      </w:r>
      <w:r>
        <w:t>»</w:t>
      </w:r>
      <w:r>
        <w:br/>
      </w:r>
      <w:r>
        <w:rPr>
          <w:rFonts w:cs="Times New Roman"/>
          <w:rtl/>
        </w:rPr>
        <w:t>الجبس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بتطاوين</w:t>
      </w:r>
      <w:r>
        <w:t>»</w:t>
      </w:r>
      <w:r>
        <w:rPr>
          <w:rFonts w:cs="Times New Roman"/>
          <w:rtl/>
        </w:rPr>
        <w:t>ء</w:t>
      </w:r>
      <w:r>
        <w:br/>
        <w:t xml:space="preserve">» </w:t>
      </w:r>
      <w:r>
        <w:rPr>
          <w:rFonts w:cs="Times New Roman"/>
          <w:rtl/>
        </w:rPr>
        <w:t>الرخام</w:t>
      </w:r>
      <w:r>
        <w:t xml:space="preserve"> </w:t>
      </w:r>
      <w:r>
        <w:rPr>
          <w:rFonts w:cs="Times New Roman"/>
          <w:rtl/>
        </w:rPr>
        <w:t>بالقصرين</w:t>
      </w:r>
      <w:r>
        <w:t xml:space="preserve"> </w:t>
      </w:r>
      <w:r>
        <w:rPr>
          <w:rFonts w:cs="Times New Roman"/>
          <w:rtl/>
        </w:rPr>
        <w:t>والكاف</w:t>
      </w:r>
      <w:r>
        <w:t>.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شبكات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(</w:t>
      </w:r>
      <w:r>
        <w:rPr>
          <w:rFonts w:cs="Times New Roman"/>
          <w:rtl/>
        </w:rPr>
        <w:t>و</w:t>
      </w:r>
      <w:r>
        <w:t xml:space="preserve">/9]6 </w:t>
      </w:r>
      <w:r>
        <w:rPr>
          <w:rFonts w:cs="Times New Roman"/>
          <w:rtl/>
        </w:rPr>
        <w:t>نااء</w:t>
      </w:r>
      <w:r>
        <w:t>).</w:t>
      </w:r>
      <w:r>
        <w:br/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الهيكلية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صندوق</w:t>
      </w:r>
      <w:r>
        <w:t xml:space="preserve"> </w:t>
      </w:r>
      <w:r>
        <w:rPr>
          <w:rFonts w:cs="Times New Roman"/>
          <w:rtl/>
        </w:rPr>
        <w:t>دعم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>.</w:t>
      </w:r>
      <w:r>
        <w:br/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للإفراق</w:t>
      </w:r>
      <w:r>
        <w:t xml:space="preserve"> </w:t>
      </w:r>
      <w:r>
        <w:rPr>
          <w:rFonts w:cs="Times New Roman"/>
          <w:rtl/>
        </w:rPr>
        <w:t>للتشجيع</w:t>
      </w:r>
      <w:r>
        <w:t xml:space="preserve"> </w:t>
      </w:r>
      <w:r>
        <w:rPr>
          <w:rFonts w:cs="Times New Roman"/>
          <w:rtl/>
        </w:rPr>
        <w:t>للانخراط</w:t>
      </w:r>
      <w:r>
        <w:t xml:space="preserve"> </w:t>
      </w:r>
      <w:r>
        <w:rPr>
          <w:rFonts w:cs="Times New Roman"/>
          <w:rtl/>
        </w:rPr>
        <w:t>به</w:t>
      </w:r>
      <w:r>
        <w:t>.</w:t>
      </w:r>
      <w:r>
        <w:br/>
      </w:r>
      <w:r>
        <w:rPr>
          <w:rFonts w:cs="Times New Roman"/>
          <w:rtl/>
        </w:rPr>
        <w:t>إحداث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لمساعدة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الانتصاب</w:t>
      </w:r>
      <w:r>
        <w:t xml:space="preserve"> </w:t>
      </w:r>
      <w:r>
        <w:rPr>
          <w:rFonts w:cs="Times New Roman"/>
          <w:rtl/>
        </w:rPr>
        <w:t>بالخارج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تدويل</w:t>
      </w:r>
      <w:r>
        <w:br/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ينعكس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</w:t>
      </w:r>
      <w:r>
        <w:t>:</w:t>
      </w:r>
      <w:r>
        <w:br/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لإبراز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رائدة</w:t>
      </w:r>
      <w:r>
        <w:t xml:space="preserve"> </w:t>
      </w:r>
      <w:r>
        <w:rPr>
          <w:rFonts w:cs="Times New Roman"/>
          <w:rtl/>
        </w:rPr>
        <w:t>عبر</w:t>
      </w:r>
      <w:r>
        <w:t>:</w:t>
      </w:r>
      <w:r>
        <w:br/>
        <w:t xml:space="preserve">»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قابلية</w:t>
      </w:r>
      <w:r>
        <w:t xml:space="preserve"> </w:t>
      </w:r>
      <w:r>
        <w:rPr>
          <w:rFonts w:cs="Times New Roman"/>
          <w:rtl/>
        </w:rPr>
        <w:t>لتكون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رائدة</w:t>
      </w:r>
      <w:r>
        <w:t>.</w:t>
      </w:r>
      <w: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تشخيص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لتكون</w:t>
      </w:r>
      <w:r>
        <w:t xml:space="preserve"> </w:t>
      </w:r>
      <w:r>
        <w:rPr>
          <w:rFonts w:cs="Times New Roman"/>
          <w:rtl/>
        </w:rPr>
        <w:t>رائدة</w:t>
      </w:r>
      <w:r>
        <w:t>.</w:t>
      </w:r>
      <w:r>
        <w:br/>
        <w:t xml:space="preserve">© </w:t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خصوصية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الغرض</w:t>
      </w:r>
      <w:r>
        <w:t xml:space="preserve"> </w:t>
      </w:r>
      <w:r>
        <w:rPr>
          <w:rFonts w:cs="Times New Roman"/>
          <w:rtl/>
        </w:rPr>
        <w:t>حسب</w:t>
      </w:r>
      <w:r>
        <w:br/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الحاجيات</w:t>
      </w:r>
      <w:r>
        <w:t xml:space="preserve"> (</w:t>
      </w:r>
      <w:r>
        <w:rPr>
          <w:rFonts w:cs="Times New Roman"/>
          <w:rtl/>
        </w:rPr>
        <w:t>تتعلق</w:t>
      </w:r>
      <w:r>
        <w:t xml:space="preserve"> </w:t>
      </w:r>
      <w:r>
        <w:rPr>
          <w:rFonts w:cs="Times New Roman"/>
          <w:rtl/>
        </w:rPr>
        <w:t>بالأسواق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che JAN‏ </w:t>
      </w:r>
      <w:r>
        <w:rPr>
          <w:rFonts w:cs="Times New Roman"/>
          <w:rtl/>
        </w:rPr>
        <w:t>مساعدة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» </w:t>
      </w:r>
      <w:r>
        <w:rPr>
          <w:rFonts w:cs="Times New Roman"/>
          <w:rtl/>
        </w:rPr>
        <w:t>تمويل</w:t>
      </w:r>
      <w:r>
        <w:t>»...)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>hnps:fontine.fiphims.comfgngitfptip=1</w:t>
      </w:r>
      <w:r>
        <w:br/>
      </w:r>
      <w:r>
        <w:br/>
        <w:t>24287</w:t>
      </w:r>
      <w:r>
        <w:br/>
      </w:r>
      <w:r>
        <w:br/>
      </w:r>
      <w:r>
        <w:br/>
        <w:t>--- PAGE 25 ---</w:t>
      </w:r>
      <w:r>
        <w:br/>
        <w:t>2arior02s 02:10 PAP 2020 Var</w:t>
      </w:r>
      <w:r>
        <w:br/>
        <w:t xml:space="preserve">2019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توقمير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الزمني</w:t>
      </w:r>
      <w:r>
        <w:t xml:space="preserve"> </w:t>
      </w:r>
      <w:r>
        <w:rPr>
          <w:rFonts w:cs="Times New Roman"/>
          <w:rtl/>
        </w:rPr>
        <w:t>لمؤشرات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الأول</w:t>
      </w:r>
      <w:r>
        <w:br/>
      </w:r>
      <w:r>
        <w:br/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عامة</w:t>
      </w:r>
      <w:r>
        <w:br/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خضعت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بيصفة</w:t>
      </w:r>
      <w:r>
        <w:t xml:space="preserve"> </w:t>
      </w:r>
      <w:r>
        <w:rPr>
          <w:rFonts w:cs="Times New Roman"/>
          <w:rtl/>
        </w:rPr>
        <w:t>خاصّة؛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يفارن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مؤشرات</w:t>
      </w:r>
      <w:r>
        <w:br/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الكميّة</w:t>
      </w:r>
      <w:r>
        <w:t xml:space="preserve"> </w:t>
      </w:r>
      <w:r>
        <w:rPr>
          <w:rFonts w:cs="Times New Roman"/>
          <w:rtl/>
        </w:rPr>
        <w:t>والكيفيّة</w:t>
      </w:r>
      <w:r>
        <w:t xml:space="preserve"> </w:t>
      </w:r>
      <w:r>
        <w:rPr>
          <w:rFonts w:cs="Times New Roman"/>
          <w:rtl/>
        </w:rPr>
        <w:t>لكل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الشركات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تمتعت</w:t>
      </w:r>
      <w:r>
        <w:t xml:space="preserve"> </w:t>
      </w:r>
      <w:r>
        <w:rPr>
          <w:rFonts w:cs="Times New Roman"/>
          <w:rtl/>
        </w:rPr>
        <w:t>ببرتامج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ونظيراتها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تخضع</w:t>
      </w:r>
      <w:r>
        <w:br/>
      </w:r>
      <w:r>
        <w:rPr>
          <w:rFonts w:cs="Times New Roman"/>
          <w:rtl/>
        </w:rPr>
        <w:t>لهذا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(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المعاملاتث؛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التصديرء</w:t>
      </w:r>
      <w:r>
        <w:t xml:space="preserve"> </w:t>
      </w:r>
      <w:r>
        <w:rPr>
          <w:rFonts w:cs="Times New Roman"/>
          <w:rtl/>
        </w:rPr>
        <w:t>الاشهادء</w:t>
      </w:r>
      <w:r>
        <w:t xml:space="preserve"> </w:t>
      </w:r>
      <w:r>
        <w:rPr>
          <w:rFonts w:cs="Times New Roman"/>
          <w:rtl/>
        </w:rPr>
        <w:t>إلخ</w:t>
      </w:r>
      <w:r>
        <w:t>)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î a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UAT aa‏ </w:t>
      </w:r>
      <w:r>
        <w:rPr>
          <w:rFonts w:cs="Times New Roman"/>
          <w:rtl/>
        </w:rPr>
        <w:t>تمية</w:t>
      </w:r>
      <w:r>
        <w:t xml:space="preserve"> </w:t>
      </w:r>
      <w:r>
        <w:rPr>
          <w:rFonts w:cs="Times New Roman"/>
          <w:rtl/>
        </w:rPr>
        <w:t>تطور</w:t>
      </w:r>
      <w:r>
        <w:br/>
      </w:r>
      <w:r>
        <w:rPr>
          <w:rFonts w:cs="Times New Roman"/>
          <w:rtl/>
        </w:rPr>
        <w:lastRenderedPageBreak/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%</w:t>
      </w:r>
      <w:r>
        <w:br/>
      </w:r>
      <w:r>
        <w:rPr>
          <w:rFonts w:cs="Times New Roman"/>
          <w:rtl/>
        </w:rPr>
        <w:t>ويوضح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البيائي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بتنافسية</w:t>
      </w:r>
      <w:r>
        <w:t xml:space="preserve"> </w:t>
      </w:r>
      <w:r>
        <w:rPr>
          <w:rFonts w:cs="Times New Roman"/>
          <w:rtl/>
        </w:rPr>
        <w:t>مؤسسات</w:t>
      </w:r>
      <w:r>
        <w:br/>
        <w:t xml:space="preserve">7 </w:t>
      </w:r>
      <w:r>
        <w:rPr>
          <w:rFonts w:cs="Times New Roman"/>
          <w:rtl/>
        </w:rPr>
        <w:t>إلى</w:t>
      </w:r>
      <w:r>
        <w:t xml:space="preserve"> 2019:</w:t>
      </w:r>
      <w:r>
        <w:br/>
      </w:r>
      <w:r>
        <w:br/>
        <w:t>68 64 46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نقطاع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>MIO 2018 2013</w:t>
      </w:r>
      <w:r>
        <w:br/>
      </w:r>
      <w:r>
        <w:br/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الزمني</w:t>
      </w:r>
      <w:r>
        <w:t xml:space="preserve"> </w:t>
      </w:r>
      <w:r>
        <w:rPr>
          <w:rFonts w:cs="Times New Roman"/>
          <w:rtl/>
        </w:rPr>
        <w:t>لمؤشرات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الثاني</w:t>
      </w:r>
      <w:r>
        <w:br/>
      </w:r>
      <w:r>
        <w:br/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المنح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تسند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الجهوية</w:t>
      </w:r>
      <w:r>
        <w:t xml:space="preserve"> </w:t>
      </w:r>
      <w:r>
        <w:rPr>
          <w:rFonts w:cs="Times New Roman"/>
          <w:rtl/>
        </w:rPr>
        <w:t>ومنح</w:t>
      </w:r>
      <w:r>
        <w:t xml:space="preserve"> </w:t>
      </w:r>
      <w:r>
        <w:rPr>
          <w:rFonts w:cs="Times New Roman"/>
          <w:rtl/>
        </w:rPr>
        <w:t>تسند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الباعثين</w:t>
      </w:r>
      <w:r>
        <w:t xml:space="preserve"> </w:t>
      </w:r>
      <w:r>
        <w:rPr>
          <w:rFonts w:cs="Times New Roman"/>
          <w:rtl/>
        </w:rPr>
        <w:t>الشبان</w:t>
      </w:r>
      <w:r>
        <w:t xml:space="preserve">. </w:t>
      </w:r>
      <w:r>
        <w:rPr>
          <w:rFonts w:cs="Times New Roman"/>
          <w:rtl/>
        </w:rPr>
        <w:t>ويصور</w:t>
      </w:r>
      <w:r>
        <w:t xml:space="preserve"> </w:t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السنوات</w:t>
      </w:r>
      <w:r>
        <w:t xml:space="preserve"> </w:t>
      </w:r>
      <w:r>
        <w:rPr>
          <w:rFonts w:cs="Times New Roman"/>
          <w:rtl/>
        </w:rPr>
        <w:t>الأخيرة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25267</w:t>
      </w:r>
      <w:r>
        <w:br/>
      </w:r>
      <w:r>
        <w:br/>
      </w:r>
      <w:r>
        <w:br/>
        <w:t>--- PAGE 26 ---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2019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الهدف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>2017 i a</w:t>
      </w:r>
      <w:r>
        <w:br/>
      </w:r>
      <w:r>
        <w:br/>
        <w:t xml:space="preserve"> </w:t>
      </w:r>
      <w:r>
        <w:br/>
      </w:r>
      <w:r>
        <w:br/>
        <w:t xml:space="preserve">in Rd ah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الاسترائيجي</w:t>
      </w:r>
      <w:r>
        <w:t xml:space="preserve"> </w:t>
      </w:r>
      <w:r>
        <w:rPr>
          <w:rFonts w:cs="Times New Roman"/>
          <w:rtl/>
        </w:rPr>
        <w:t>الثاني</w:t>
      </w:r>
      <w:r>
        <w:t>+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الاتثمار</w:t>
      </w:r>
      <w:r>
        <w:t xml:space="preserve"> </w:t>
      </w:r>
      <w:r>
        <w:rPr>
          <w:rFonts w:cs="Times New Roman"/>
          <w:rtl/>
        </w:rPr>
        <w:t>المستدة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% </w:t>
      </w:r>
      <w:r>
        <w:rPr>
          <w:rFonts w:cs="Times New Roman"/>
          <w:rtl/>
        </w:rPr>
        <w:t>ذف</w:t>
      </w:r>
      <w:r>
        <w:t xml:space="preserve"> | 44 | 204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ويبين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2015 </w:t>
      </w:r>
      <w:r>
        <w:rPr>
          <w:rFonts w:cs="Times New Roman"/>
          <w:rtl/>
        </w:rPr>
        <w:t>وسنة</w:t>
      </w:r>
      <w:r>
        <w:t xml:space="preserve"> 2019.</w:t>
      </w:r>
      <w:r>
        <w:br/>
      </w:r>
      <w:r>
        <w:br/>
      </w:r>
      <w:r>
        <w:rPr>
          <w:rFonts w:cs="Times New Roman"/>
          <w:rtl/>
        </w:rPr>
        <w:t>اتطور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  <w:t>201s 2018 20 role 2019</w:t>
      </w:r>
      <w:r>
        <w:br/>
      </w:r>
      <w:r>
        <w:br/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الزمني</w:t>
      </w:r>
      <w:r>
        <w:t xml:space="preserve"> </w:t>
      </w:r>
      <w:r>
        <w:rPr>
          <w:rFonts w:cs="Times New Roman"/>
          <w:rtl/>
        </w:rPr>
        <w:t>لمؤشرات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الثالث</w:t>
      </w:r>
      <w:r>
        <w:br/>
      </w:r>
      <w:r>
        <w:br/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قياس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</w:t>
      </w:r>
      <w:r>
        <w:rPr>
          <w:rFonts w:cs="Times New Roman"/>
          <w:rtl/>
        </w:rPr>
        <w:t>العمومي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بالمؤسسات</w:t>
      </w:r>
      <w:r>
        <w:br/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رصد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br/>
      </w:r>
      <w:r>
        <w:rPr>
          <w:rFonts w:cs="Times New Roman"/>
          <w:rtl/>
        </w:rPr>
        <w:t>والمتوسطة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gt</w:t>
      </w:r>
      <w:r>
        <w:br/>
      </w:r>
      <w:r>
        <w:br/>
        <w:t xml:space="preserve"> </w:t>
      </w:r>
      <w:r>
        <w:br/>
      </w:r>
      <w:r>
        <w:lastRenderedPageBreak/>
        <w:br/>
        <w:t>eo ga ON REN yt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متج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الستدة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الس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والمتسعلة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*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أحدث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مدته</w:t>
      </w:r>
      <w:r>
        <w:t xml:space="preserve"> 3 </w:t>
      </w:r>
      <w:r>
        <w:rPr>
          <w:rFonts w:cs="Times New Roman"/>
          <w:rtl/>
        </w:rPr>
        <w:t>سنوات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الهيكلة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لتكون</w:t>
      </w:r>
      <w:r>
        <w:t xml:space="preserve"> </w:t>
      </w:r>
      <w:r>
        <w:rPr>
          <w:rFonts w:cs="Times New Roman"/>
          <w:rtl/>
        </w:rPr>
        <w:t>أكثر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واستجابة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الاحتياجات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تمر</w:t>
      </w:r>
      <w:r>
        <w:t xml:space="preserve"> </w:t>
      </w:r>
      <w:r>
        <w:rPr>
          <w:rFonts w:cs="Times New Roman"/>
          <w:rtl/>
        </w:rPr>
        <w:t>بصعوبات</w:t>
      </w:r>
      <w:r>
        <w:t xml:space="preserve"> </w:t>
      </w:r>
      <w:r>
        <w:rPr>
          <w:rFonts w:cs="Times New Roman"/>
          <w:rtl/>
        </w:rPr>
        <w:t>ظرفية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20267</w:t>
      </w:r>
      <w:r>
        <w:br/>
      </w:r>
      <w:r>
        <w:br/>
      </w:r>
      <w:r>
        <w:br/>
        <w:t>--- PAGE 27 ---</w:t>
      </w:r>
      <w:r>
        <w:br/>
        <w:t>23/0/2026 02:10 PAP 2020 Var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البرنامج</w:t>
      </w:r>
      <w:r>
        <w:br/>
      </w:r>
      <w:r>
        <w:rPr>
          <w:rFonts w:cs="Times New Roman"/>
          <w:rtl/>
        </w:rPr>
        <w:t>ويتجسد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العملياتي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والمتمتل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»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يمارسها</w:t>
      </w:r>
      <w:r>
        <w:t xml:space="preserve"> </w:t>
      </w:r>
      <w:r>
        <w:rPr>
          <w:rFonts w:cs="Times New Roman"/>
          <w:rtl/>
        </w:rPr>
        <w:t>الفاعلون</w:t>
      </w:r>
      <w:r>
        <w:t xml:space="preserve"> </w:t>
      </w:r>
      <w:r>
        <w:rPr>
          <w:rFonts w:cs="Times New Roman"/>
          <w:rtl/>
        </w:rPr>
        <w:t>العموميون</w:t>
      </w:r>
      <w:r>
        <w:t xml:space="preserve"> </w:t>
      </w:r>
      <w:r>
        <w:rPr>
          <w:rFonts w:cs="Times New Roman"/>
          <w:rtl/>
        </w:rPr>
        <w:t>وعلى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المجمع</w:t>
      </w:r>
      <w:r>
        <w:br/>
      </w:r>
      <w:r>
        <w:rPr>
          <w:rFonts w:cs="Times New Roman"/>
          <w:rtl/>
        </w:rPr>
        <w:t>المهني</w:t>
      </w:r>
      <w:r>
        <w:t xml:space="preserve"> </w:t>
      </w:r>
      <w:r>
        <w:rPr>
          <w:rFonts w:cs="Times New Roman"/>
          <w:rtl/>
        </w:rPr>
        <w:t>للمصبرات</w:t>
      </w:r>
      <w:r>
        <w:t xml:space="preserve"> </w:t>
      </w:r>
      <w:r>
        <w:rPr>
          <w:rFonts w:cs="Times New Roman"/>
          <w:rtl/>
        </w:rPr>
        <w:t>والمخبر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والمجلس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للإعتماد</w:t>
      </w:r>
      <w:r>
        <w:t>.</w:t>
      </w:r>
      <w:r>
        <w:br/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مركزي</w:t>
      </w:r>
      <w:r>
        <w:t xml:space="preserve">: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الجودة</w:t>
      </w:r>
      <w:r>
        <w:br/>
      </w:r>
      <w:r>
        <w:rPr>
          <w:rFonts w:cs="Times New Roman"/>
          <w:rtl/>
        </w:rPr>
        <w:t>والإنتاجية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بالمناطق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الاليات</w:t>
      </w:r>
      <w:r>
        <w:t xml:space="preserve"> </w:t>
      </w:r>
      <w:r>
        <w:rPr>
          <w:rFonts w:cs="Times New Roman"/>
          <w:rtl/>
        </w:rPr>
        <w:t>المشجعة</w:t>
      </w:r>
      <w:r>
        <w:br/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التصدير</w:t>
      </w:r>
      <w:r>
        <w:t>.</w:t>
      </w:r>
      <w:r>
        <w:br/>
      </w:r>
      <w:r>
        <w:rPr>
          <w:rFonts w:cs="Times New Roman"/>
          <w:rtl/>
        </w:rPr>
        <w:lastRenderedPageBreak/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: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المسداة</w:t>
      </w:r>
      <w:r>
        <w:br/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عقود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والتشجيع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الفضاءات</w:t>
      </w:r>
      <w:r>
        <w:t>.</w:t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71/1/46 : </w:t>
      </w:r>
      <w:r>
        <w:rPr>
          <w:rFonts w:cs="Times New Roman"/>
          <w:rtl/>
        </w:rPr>
        <w:t>النهرض</w:t>
      </w:r>
      <w:r>
        <w:t xml:space="preserve"> </w:t>
      </w:r>
      <w:r>
        <w:rPr>
          <w:rFonts w:cs="Times New Roman"/>
          <w:rtl/>
        </w:rPr>
        <w:t>بالاعتماد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تحسين</w:t>
      </w:r>
      <w:r>
        <w:br/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المسداة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</w:t>
      </w:r>
      <w:r>
        <w:rPr>
          <w:rFonts w:cs="Times New Roman"/>
          <w:rtl/>
        </w:rPr>
        <w:t>الصناعي</w:t>
      </w:r>
      <w:r>
        <w:t>.</w:t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ويام</w:t>
      </w:r>
      <w:r>
        <w:t xml:space="preserve"> /: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المسداة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المخابر</w:t>
      </w:r>
      <w:r>
        <w:t xml:space="preserve"> </w:t>
      </w:r>
      <w:r>
        <w:rPr>
          <w:rFonts w:cs="Times New Roman"/>
          <w:rtl/>
        </w:rPr>
        <w:t>الراجعة</w:t>
      </w:r>
      <w:r>
        <w:t xml:space="preserve"> </w:t>
      </w:r>
      <w:r>
        <w:rPr>
          <w:rFonts w:cs="Times New Roman"/>
          <w:rtl/>
        </w:rPr>
        <w:t>بالنظر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</w:t>
      </w:r>
      <w:r>
        <w:rPr>
          <w:rFonts w:cs="Times New Roman"/>
          <w:rtl/>
        </w:rPr>
        <w:t>الصتاعي</w:t>
      </w:r>
      <w:r>
        <w:t>.</w:t>
      </w:r>
      <w:r>
        <w:br/>
      </w:r>
      <w:r>
        <w:rPr>
          <w:rFonts w:cs="Times New Roman"/>
          <w:rtl/>
        </w:rPr>
        <w:t>يتنزل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</w:t>
      </w:r>
      <w:r>
        <w:rPr>
          <w:rFonts w:cs="Times New Roman"/>
          <w:rtl/>
        </w:rPr>
        <w:t>والمتعثل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المؤسساتء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والتدخلات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بالإضافة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الهياكل</w:t>
      </w:r>
      <w:r>
        <w:br/>
      </w:r>
      <w:r>
        <w:rPr>
          <w:rFonts w:cs="Times New Roman"/>
          <w:rtl/>
        </w:rPr>
        <w:t>التالية</w:t>
      </w:r>
      <w:r>
        <w:t xml:space="preserve"> </w:t>
      </w:r>
      <w:r>
        <w:rPr>
          <w:rFonts w:cs="Times New Roman"/>
          <w:rtl/>
        </w:rPr>
        <w:t>والمتمثلة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النهووض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والوكالة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العقارية</w:t>
      </w:r>
      <w:r>
        <w:t>.</w:t>
      </w:r>
      <w:r>
        <w:br/>
      </w:r>
      <w:r>
        <w:br/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مركزي</w:t>
      </w:r>
      <w:r>
        <w:t xml:space="preserve">: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المشجعة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إستراتيجية</w:t>
      </w:r>
      <w:r>
        <w:t xml:space="preserve"> </w:t>
      </w:r>
      <w:r>
        <w:rPr>
          <w:rFonts w:cs="Times New Roman"/>
          <w:rtl/>
        </w:rPr>
        <w:t>وطنية</w:t>
      </w:r>
      <w:r>
        <w:t xml:space="preserve"> </w:t>
      </w:r>
      <w:r>
        <w:rPr>
          <w:rFonts w:cs="Times New Roman"/>
          <w:rtl/>
        </w:rPr>
        <w:t>للتحفيز</w:t>
      </w:r>
      <w:r>
        <w:t xml:space="preserve"> </w:t>
      </w:r>
      <w:r>
        <w:rPr>
          <w:rFonts w:cs="Times New Roman"/>
          <w:rtl/>
        </w:rPr>
        <w:t>المبادرة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المجال</w:t>
      </w:r>
      <w:r>
        <w:t xml:space="preserve"> </w:t>
      </w:r>
      <w:r>
        <w:rPr>
          <w:rFonts w:cs="Times New Roman"/>
          <w:rtl/>
        </w:rPr>
        <w:t>الصناعي</w:t>
      </w:r>
      <w:r>
        <w:t>.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/4/2,.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رقمنة</w:t>
      </w:r>
      <w:r>
        <w:t xml:space="preserve"> </w:t>
      </w:r>
      <w:r>
        <w:rPr>
          <w:rFonts w:cs="Times New Roman"/>
          <w:rtl/>
        </w:rPr>
        <w:t>الإجراءات</w:t>
      </w:r>
      <w:r>
        <w:br/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نوعية</w:t>
      </w:r>
      <w:r>
        <w:t xml:space="preserve"> </w:t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t>.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4/7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أجل</w:t>
      </w:r>
      <w:r>
        <w:t xml:space="preserve"> </w:t>
      </w:r>
      <w:r>
        <w:rPr>
          <w:rFonts w:cs="Times New Roman"/>
          <w:rtl/>
        </w:rPr>
        <w:t>دفع</w:t>
      </w:r>
      <w:r>
        <w:t xml:space="preserve"> </w:t>
      </w:r>
      <w:r>
        <w:rPr>
          <w:rFonts w:cs="Times New Roman"/>
          <w:rtl/>
        </w:rPr>
        <w:t>الاستثمار</w:t>
      </w:r>
      <w:r>
        <w:br/>
      </w:r>
      <w:r>
        <w:rPr>
          <w:rFonts w:cs="Times New Roman"/>
          <w:rtl/>
        </w:rPr>
        <w:t>وإحداث</w:t>
      </w:r>
      <w:r>
        <w:t xml:space="preserve"> </w:t>
      </w:r>
      <w:r>
        <w:rPr>
          <w:rFonts w:cs="Times New Roman"/>
          <w:rtl/>
        </w:rPr>
        <w:t>المؤسسات</w:t>
      </w:r>
      <w:r>
        <w:t>.</w:t>
      </w:r>
      <w:r>
        <w:br/>
      </w:r>
      <w:r>
        <w:rPr>
          <w:rFonts w:cs="Times New Roman"/>
          <w:rtl/>
        </w:rPr>
        <w:t>وبالنسبة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</w:t>
      </w:r>
      <w:r>
        <w:rPr>
          <w:rFonts w:cs="Times New Roman"/>
          <w:rtl/>
        </w:rPr>
        <w:t>الاسترا</w:t>
      </w:r>
      <w:r>
        <w:t xml:space="preserve">: </w:t>
      </w:r>
      <w:r>
        <w:rPr>
          <w:rFonts w:cs="Times New Roman"/>
          <w:rtl/>
        </w:rPr>
        <w:t>الثالث</w:t>
      </w:r>
      <w:r>
        <w:t xml:space="preserve"> </w:t>
      </w:r>
      <w:r>
        <w:rPr>
          <w:rFonts w:cs="Times New Roman"/>
          <w:rtl/>
        </w:rPr>
        <w:t>والمتعلق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br/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فيتم</w:t>
      </w:r>
      <w:r>
        <w:t xml:space="preserve"> </w:t>
      </w:r>
      <w:r>
        <w:rPr>
          <w:rFonts w:cs="Times New Roman"/>
          <w:rtl/>
        </w:rPr>
        <w:t>إنجازه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مركزي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المتمثل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ودفع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إنقاذ</w:t>
      </w:r>
      <w:r>
        <w:t xml:space="preserve"> </w:t>
      </w:r>
      <w:r>
        <w:rPr>
          <w:rFonts w:cs="Times New Roman"/>
          <w:rtl/>
        </w:rPr>
        <w:t>وإعادة</w:t>
      </w:r>
      <w:r>
        <w:t xml:space="preserve"> </w:t>
      </w:r>
      <w:r>
        <w:rPr>
          <w:rFonts w:cs="Times New Roman"/>
          <w:rtl/>
        </w:rPr>
        <w:t>هيكلة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وإدماجها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الدورة</w:t>
      </w:r>
      <w:r>
        <w:t xml:space="preserve"> </w:t>
      </w:r>
      <w:r>
        <w:rPr>
          <w:rFonts w:cs="Times New Roman"/>
          <w:rtl/>
        </w:rPr>
        <w:t>الاقتصادية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lastRenderedPageBreak/>
        <w:br/>
        <w:t xml:space="preserve"> </w:t>
      </w:r>
      <w:r>
        <w:br/>
      </w:r>
      <w:r>
        <w:br/>
        <w:t>hnps:fontine.fiphims.comfgngitfptip=1 27267</w:t>
      </w:r>
      <w:r>
        <w:br/>
      </w:r>
      <w:r>
        <w:br/>
      </w:r>
      <w:r>
        <w:br/>
        <w:t>--- PAGE 28 ---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جدول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والتدخلات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Times New Roman"/>
          <w:rtl/>
        </w:rPr>
        <w:t>الأنشطة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التحثية</w:t>
      </w:r>
      <w:r>
        <w:t xml:space="preserve"> </w:t>
      </w:r>
      <w:r>
        <w:rPr>
          <w:rFonts w:cs="Times New Roman"/>
          <w:rtl/>
        </w:rPr>
        <w:t>الصتاعية</w:t>
      </w:r>
      <w:r>
        <w:t xml:space="preserve"> </w:t>
      </w:r>
      <w:r>
        <w:rPr>
          <w:rFonts w:cs="Times New Roman"/>
          <w:rtl/>
        </w:rPr>
        <w:t>بالعناطق</w:t>
      </w:r>
      <w:r>
        <w:t xml:space="preserve"> </w:t>
      </w:r>
      <w:r>
        <w:rPr>
          <w:rFonts w:cs="Times New Roman"/>
          <w:rtl/>
        </w:rPr>
        <w:t>الداخلية</w:t>
      </w:r>
      <w:r>
        <w:t>.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القاهيل</w:t>
      </w:r>
      <w:r>
        <w:br/>
      </w:r>
      <w:r>
        <w:rPr>
          <w:rFonts w:cs="Times New Roman"/>
          <w:rtl/>
        </w:rPr>
        <w:t>داعم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الحليب</w:t>
      </w:r>
      <w:r>
        <w:br/>
      </w:r>
      <w:r>
        <w:rPr>
          <w:rFonts w:cs="Times New Roman"/>
          <w:rtl/>
        </w:rPr>
        <w:t>ادعم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adh‏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ية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النافسية</w:t>
      </w:r>
      <w:r>
        <w:t xml:space="preserve"> </w:t>
      </w:r>
      <w:r>
        <w:rPr>
          <w:rFonts w:cs="Times New Roman"/>
          <w:rtl/>
        </w:rPr>
        <w:t>الصناعبة</w:t>
      </w:r>
      <w:r>
        <w:t xml:space="preserve"> </w:t>
      </w:r>
      <w:r>
        <w:rPr>
          <w:rFonts w:cs="Times New Roman"/>
          <w:rtl/>
        </w:rPr>
        <w:t>والشراكة</w:t>
      </w:r>
      <w:r>
        <w:t>.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القرة</w:t>
      </w:r>
      <w:r>
        <w:t xml:space="preserve"> </w:t>
      </w:r>
      <w:r>
        <w:rPr>
          <w:rFonts w:cs="Times New Roman"/>
          <w:rtl/>
        </w:rPr>
        <w:t>التلافسية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مركزي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التدخلات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المبدان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لفقدة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التتبة</w:t>
      </w:r>
      <w:r>
        <w:t xml:space="preserve"> (5010152).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مممتوى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المجلس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للاعتماد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مسمتوى</w:t>
      </w:r>
      <w:r>
        <w:t xml:space="preserve"> :7118060</w:t>
      </w:r>
      <w:r>
        <w:br/>
      </w:r>
      <w:r>
        <w:br/>
        <w:t xml:space="preserve"> </w:t>
      </w:r>
      <w:r>
        <w:br/>
      </w:r>
      <w:r>
        <w:br/>
        <w:t>TH, Bad god a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1,068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اتدخلات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0104 </w:t>
      </w:r>
      <w:r>
        <w:rPr>
          <w:rFonts w:cs="Cambria"/>
          <w:cs/>
        </w:rPr>
        <w:t>‎</w:t>
      </w:r>
      <w:r>
        <w:rPr>
          <w:rtl/>
          <w:cs/>
        </w:rPr>
        <w:t>FODEC‏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ممستوى</w:t>
      </w:r>
      <w:r>
        <w:t xml:space="preserve"> 6106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lastRenderedPageBreak/>
        <w:t>اتهيئة</w:t>
      </w:r>
      <w:r>
        <w:t xml:space="preserve"> </w:t>
      </w:r>
      <w:r>
        <w:rPr>
          <w:rFonts w:cs="Times New Roman"/>
          <w:rtl/>
        </w:rPr>
        <w:t>الأقطاب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والتنموية</w:t>
      </w:r>
      <w:r>
        <w:t>.</w:t>
      </w:r>
      <w:r>
        <w:br/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br/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الصتاعة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افق</w:t>
      </w:r>
      <w:r>
        <w:t xml:space="preserve"> 2035</w:t>
      </w:r>
      <w:r>
        <w:br/>
      </w:r>
      <w:r>
        <w:br/>
      </w:r>
      <w:r>
        <w:rPr>
          <w:rFonts w:cs="Times New Roman"/>
          <w:rtl/>
        </w:rPr>
        <w:t>اتطوير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مركزي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اوكالة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br/>
      </w:r>
      <w:r>
        <w:br/>
      </w:r>
      <w:r>
        <w:rPr>
          <w:rFonts w:cs="Times New Roman"/>
          <w:rtl/>
        </w:rPr>
        <w:t>آتطوير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5511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ET]‏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ABT‏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ودقع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الصترى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ودقع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=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الأتشطة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الاستراتيجية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raed‏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التنلقسية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TUNAC‏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التنفاسية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LCAE‏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some GD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rPr>
          <w:rFonts w:cs="Cambria"/>
          <w:cs/>
        </w:rPr>
        <w:t>‎</w:t>
      </w:r>
      <w:r>
        <w:rPr>
          <w:rtl/>
          <w:cs/>
        </w:rPr>
        <w:br/>
        <w:t>GICA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الاستراتيصي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M‏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br/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اتطوير</w:t>
      </w:r>
      <w:r>
        <w:t xml:space="preserve"> </w:t>
      </w:r>
      <w:r>
        <w:rPr>
          <w:rFonts w:cs="Times New Roman"/>
          <w:rtl/>
        </w:rPr>
        <w:t>الاستتمار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مركزي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المؤشرالاستراتيسي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: </w:t>
      </w:r>
      <w:r>
        <w:rPr>
          <w:rFonts w:cs="Times New Roman"/>
          <w:rtl/>
        </w:rPr>
        <w:t>ذسبة</w:t>
      </w:r>
      <w:r>
        <w:t xml:space="preserve"> </w:t>
      </w:r>
      <w:r>
        <w:rPr>
          <w:rFonts w:cs="Times New Roman"/>
          <w:rtl/>
        </w:rPr>
        <w:t>تطور</w:t>
      </w:r>
      <w:r>
        <w:br/>
      </w:r>
      <w:r>
        <w:rPr>
          <w:rFonts w:cs="Times New Roman"/>
          <w:rtl/>
        </w:rPr>
        <w:t>منج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لقائدة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مسستوى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API‏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تطوبر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AFT‏</w:t>
      </w:r>
      <w:r>
        <w:rPr>
          <w:rtl/>
          <w:cs/>
        </w:rPr>
        <w:br/>
      </w:r>
      <w:r>
        <w:rPr>
          <w:rtl/>
          <w:cs/>
        </w:rPr>
        <w:lastRenderedPageBreak/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--- PAGE 29 ---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رقع</w:t>
      </w:r>
      <w:r>
        <w:t xml:space="preserve"> </w:t>
      </w:r>
      <w:r>
        <w:rPr>
          <w:rFonts w:cs="Times New Roman"/>
          <w:rtl/>
        </w:rPr>
        <w:t>الموسسات</w:t>
      </w:r>
      <w:r>
        <w:t xml:space="preserve"> </w:t>
      </w:r>
      <w:r>
        <w:rPr>
          <w:rFonts w:cs="Times New Roman"/>
          <w:rtl/>
        </w:rPr>
        <w:t>الصفرى</w:t>
      </w:r>
      <w:r>
        <w:br/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Times New Roman"/>
          <w:rtl/>
        </w:rPr>
        <w:t>المؤشرالاستراتيجي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pie‏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1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إنجازات</w:t>
      </w:r>
      <w:r>
        <w:br/>
      </w:r>
      <w:r>
        <w:br/>
        <w:t xml:space="preserve"> </w:t>
      </w:r>
      <w:r>
        <w:br/>
      </w:r>
      <w:r>
        <w:br/>
        <w:t>2018</w:t>
      </w:r>
      <w:r>
        <w:br/>
      </w:r>
      <w:r>
        <w:br/>
      </w:r>
      <w:r>
        <w:rPr>
          <w:rFonts w:cs="Times New Roman"/>
          <w:rtl/>
        </w:rPr>
        <w:t>البيان</w:t>
      </w:r>
      <w:r>
        <w:br/>
      </w:r>
      <w:r>
        <w:br/>
        <w:t xml:space="preserve"> </w:t>
      </w:r>
      <w:r>
        <w:br/>
      </w:r>
      <w:r>
        <w:br/>
        <w:t>13303</w:t>
      </w:r>
      <w:r>
        <w:br/>
      </w:r>
      <w:r>
        <w:lastRenderedPageBreak/>
        <w:br/>
      </w:r>
      <w:r>
        <w:rPr>
          <w:rFonts w:cs="Times New Roman"/>
          <w:rtl/>
        </w:rPr>
        <w:t>نققات</w:t>
      </w:r>
      <w:r>
        <w:t xml:space="preserve"> </w:t>
      </w:r>
      <w:r>
        <w:rPr>
          <w:rFonts w:cs="Times New Roman"/>
          <w:rtl/>
        </w:rPr>
        <w:t>التأجير</w:t>
      </w:r>
      <w:r>
        <w:br/>
      </w:r>
      <w:r>
        <w:br/>
        <w:t xml:space="preserve"> </w:t>
      </w:r>
      <w:r>
        <w:br/>
      </w:r>
      <w:r>
        <w:br/>
        <w:t>3343|</w:t>
      </w:r>
      <w:r>
        <w:br/>
      </w:r>
      <w:r>
        <w:br/>
      </w:r>
      <w:r>
        <w:rPr>
          <w:rFonts w:cs="Times New Roman"/>
          <w:rtl/>
        </w:rPr>
        <w:t>تأجير</w:t>
      </w:r>
      <w:r>
        <w:t xml:space="preserve"> </w:t>
      </w:r>
      <w:r>
        <w:rPr>
          <w:rFonts w:cs="Times New Roman"/>
          <w:rtl/>
        </w:rPr>
        <w:t>أعوان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  <w:t>9272,</w:t>
      </w:r>
      <w:r>
        <w:br/>
      </w:r>
      <w:r>
        <w:br/>
        <w:t>APIL</w:t>
      </w:r>
      <w:r>
        <w:br/>
      </w:r>
      <w:r>
        <w:br/>
        <w:t xml:space="preserve"> </w:t>
      </w:r>
      <w:r>
        <w:br/>
      </w:r>
      <w:r>
        <w:br/>
        <w:t>TUNAC</w:t>
      </w:r>
      <w:r>
        <w:br/>
      </w:r>
      <w:r>
        <w:br/>
        <w:t xml:space="preserve"> </w:t>
      </w:r>
      <w:r>
        <w:br/>
      </w:r>
      <w:r>
        <w:br/>
        <w:t>ail} ci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الانتاجية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SEW Gt le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بلجودة</w:t>
      </w:r>
      <w:r>
        <w:t xml:space="preserve"> </w:t>
      </w:r>
      <w:r>
        <w:rPr>
          <w:rFonts w:cs="Times New Roman"/>
          <w:rtl/>
        </w:rPr>
        <w:t>والتعريف</w:t>
      </w:r>
      <w:r>
        <w:rPr>
          <w:rFonts w:cs="Cambria"/>
          <w:cs/>
        </w:rPr>
        <w:t>‎</w:t>
      </w:r>
      <w:r>
        <w:rPr>
          <w:rtl/>
          <w:cs/>
        </w:rPr>
        <w:br/>
        <w:t>cl ‏</w:t>
      </w:r>
      <w:r>
        <w:rPr>
          <w:rFonts w:cs="Times New Roman"/>
          <w:rtl/>
        </w:rPr>
        <w:t>الاقتصادين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js |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كايزان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‏|</w:t>
      </w:r>
      <w:r>
        <w:rPr>
          <w:rFonts w:cs="Times New Roman"/>
          <w:rtl/>
        </w:rPr>
        <w:t>الاشهاد</w:t>
      </w:r>
      <w:r>
        <w:t xml:space="preserve"> </w:t>
      </w:r>
      <w:r>
        <w:rPr>
          <w:rFonts w:cs="Times New Roman"/>
          <w:rtl/>
        </w:rPr>
        <w:t>بالمطابتة</w:t>
      </w:r>
      <w:r>
        <w:t xml:space="preserve"> </w:t>
      </w:r>
      <w:r>
        <w:rPr>
          <w:rFonts w:cs="Times New Roman"/>
          <w:rtl/>
        </w:rPr>
        <w:t>للمدربين</w:t>
      </w:r>
      <w:r>
        <w:t xml:space="preserve"> </w:t>
      </w:r>
      <w:r>
        <w:rPr>
          <w:rFonts w:cs="Times New Roman"/>
          <w:rtl/>
        </w:rPr>
        <w:t>كايزان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‏| </w:t>
      </w:r>
      <w:r>
        <w:rPr>
          <w:rFonts w:cs="Times New Roman"/>
          <w:rtl/>
        </w:rPr>
        <w:t>وكانة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يالصناعة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‏/</w:t>
      </w:r>
      <w:r>
        <w:rPr>
          <w:rFonts w:cs="Times New Roman"/>
          <w:rtl/>
        </w:rPr>
        <w:t>التدخلات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الميدان</w:t>
      </w:r>
      <w:r>
        <w:t xml:space="preserve"> </w:t>
      </w:r>
      <w:r>
        <w:rPr>
          <w:rFonts w:cs="Times New Roman"/>
          <w:rtl/>
        </w:rPr>
        <w:t>الاقتصادي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>‏</w:t>
      </w:r>
      <w:r>
        <w:rPr>
          <w:rFonts w:cs="Times New Roman"/>
          <w:rtl/>
        </w:rPr>
        <w:t>مفحة</w:t>
      </w:r>
      <w:r>
        <w:t xml:space="preserve"> </w:t>
      </w:r>
      <w:r>
        <w:rPr>
          <w:rFonts w:cs="Times New Roman"/>
          <w:rtl/>
        </w:rPr>
        <w:t>تدخل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المجلس</w:t>
      </w:r>
      <w:r>
        <w:t xml:space="preserve"> </w:t>
      </w:r>
      <w:r>
        <w:rPr>
          <w:rFonts w:cs="Times New Roman"/>
          <w:rtl/>
        </w:rPr>
        <w:t>الوطلي</w:t>
      </w:r>
      <w:r>
        <w:t xml:space="preserve"> </w:t>
      </w:r>
      <w:r>
        <w:rPr>
          <w:rFonts w:cs="Times New Roman"/>
          <w:rtl/>
        </w:rPr>
        <w:t>للإعتماد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المخير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الوكانة</w:t>
      </w:r>
      <w:r>
        <w:t xml:space="preserve"> </w:t>
      </w:r>
      <w:r>
        <w:rPr>
          <w:rFonts w:cs="Times New Roman"/>
          <w:rtl/>
        </w:rPr>
        <w:t>العقارية</w:t>
      </w:r>
      <w:r>
        <w:t xml:space="preserve">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بالمناطق</w:t>
      </w:r>
      <w:r>
        <w:t xml:space="preserve"> </w:t>
      </w:r>
      <w:r>
        <w:rPr>
          <w:rFonts w:cs="Times New Roman"/>
          <w:rtl/>
        </w:rPr>
        <w:t>الداخلية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20767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30 ---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64900</w:t>
      </w:r>
      <w:r>
        <w:rPr>
          <w:rtl/>
          <w:cs/>
        </w:rPr>
        <w:br/>
      </w:r>
      <w:r>
        <w:rPr>
          <w:rtl/>
          <w:cs/>
        </w:rPr>
        <w:br/>
        <w:t>45000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وتقع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br/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240</w:t>
      </w:r>
      <w:r>
        <w:br/>
      </w:r>
      <w:r>
        <w:br/>
        <w:t>3700</w:t>
      </w:r>
      <w:r>
        <w:br/>
      </w:r>
      <w:r>
        <w:br/>
      </w:r>
      <w:r>
        <w:rPr>
          <w:rFonts w:cs="Times New Roman"/>
          <w:rtl/>
        </w:rPr>
        <w:t>صندوق</w:t>
      </w:r>
      <w:r>
        <w:t xml:space="preserve"> </w:t>
      </w:r>
      <w:r>
        <w:rPr>
          <w:rFonts w:cs="Times New Roman"/>
          <w:rtl/>
        </w:rPr>
        <w:t>التطوير</w:t>
      </w:r>
      <w:r>
        <w:t xml:space="preserve"> </w:t>
      </w:r>
      <w:r>
        <w:rPr>
          <w:rFonts w:cs="Times New Roman"/>
          <w:rtl/>
        </w:rPr>
        <w:t>واللامركزية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FOPRODL‏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4000</w:t>
      </w:r>
      <w:r>
        <w:rPr>
          <w:rtl/>
          <w:cs/>
        </w:rPr>
        <w:br/>
      </w:r>
      <w:r>
        <w:rPr>
          <w:rtl/>
          <w:cs/>
        </w:rPr>
        <w:br/>
        <w:t>3000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بزيت</w:t>
      </w:r>
      <w:r>
        <w:t xml:space="preserve"> </w:t>
      </w:r>
      <w:r>
        <w:rPr>
          <w:rFonts w:cs="Times New Roman"/>
          <w:rtl/>
        </w:rPr>
        <w:t>الزيتون</w:t>
      </w:r>
      <w:r>
        <w:t xml:space="preserve"> </w:t>
      </w:r>
      <w:r>
        <w:rPr>
          <w:rFonts w:cs="Times New Roman"/>
          <w:rtl/>
        </w:rPr>
        <w:t>المطب</w:t>
      </w:r>
      <w:r>
        <w:br/>
      </w:r>
      <w:r>
        <w:br/>
        <w:t xml:space="preserve"> </w:t>
      </w:r>
      <w:r>
        <w:br/>
      </w:r>
      <w:r>
        <w:br/>
        <w:t>33756</w:t>
      </w:r>
      <w:r>
        <w:br/>
      </w:r>
      <w:r>
        <w:lastRenderedPageBreak/>
        <w:br/>
        <w:t>38000</w:t>
      </w:r>
      <w:r>
        <w:br/>
      </w:r>
      <w:r>
        <w:br/>
        <w:t>(ŒODEC) Jai gain</w:t>
      </w:r>
      <w:r>
        <w:br/>
      </w:r>
      <w:r>
        <w:br/>
        <w:t xml:space="preserve"> </w:t>
      </w:r>
      <w:r>
        <w:br/>
      </w:r>
      <w:r>
        <w:br/>
        <w:t>7000</w:t>
      </w:r>
      <w:r>
        <w:br/>
      </w:r>
      <w:r>
        <w:br/>
        <w:t>7000</w:t>
      </w:r>
      <w:r>
        <w:br/>
      </w:r>
      <w:r>
        <w:br/>
        <w:t xml:space="preserve">FODEC ia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ادعم</w:t>
      </w:r>
      <w:r>
        <w:t xml:space="preserve"> </w:t>
      </w:r>
      <w:r>
        <w:rPr>
          <w:rFonts w:cs="Times New Roman"/>
          <w:rtl/>
        </w:rPr>
        <w:t>متظومة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4000</w:t>
      </w:r>
      <w:r>
        <w:rPr>
          <w:rtl/>
          <w:cs/>
        </w:rPr>
        <w:br/>
      </w:r>
      <w:r>
        <w:rPr>
          <w:rtl/>
          <w:cs/>
        </w:rPr>
        <w:br/>
        <w:t>6000)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ادعم</w:t>
      </w:r>
      <w:r>
        <w:t xml:space="preserve"> </w:t>
      </w:r>
      <w:r>
        <w:rPr>
          <w:rFonts w:cs="Times New Roman"/>
          <w:rtl/>
        </w:rPr>
        <w:t>متظومة</w:t>
      </w:r>
      <w:r>
        <w:t xml:space="preserve"> </w:t>
      </w:r>
      <w:r>
        <w:rPr>
          <w:rFonts w:cs="Times New Roman"/>
          <w:rtl/>
        </w:rPr>
        <w:t>السكر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FODEC‏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1000</w:t>
      </w:r>
      <w:r>
        <w:rPr>
          <w:rtl/>
          <w:cs/>
        </w:rPr>
        <w:br/>
      </w:r>
      <w:r>
        <w:rPr>
          <w:rtl/>
          <w:cs/>
        </w:rPr>
        <w:br/>
        <w:t>0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الفدرة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والشراكة</w:t>
      </w:r>
      <w:r>
        <w:t>.</w:t>
      </w:r>
      <w:r>
        <w:br/>
      </w:r>
      <w:r>
        <w:br/>
        <w:t xml:space="preserve"> </w:t>
      </w:r>
      <w:r>
        <w:br/>
      </w:r>
      <w:r>
        <w:br/>
        <w:t>1000</w:t>
      </w:r>
      <w:r>
        <w:br/>
      </w:r>
      <w:r>
        <w:br/>
        <w:t>0</w:t>
      </w:r>
      <w:r>
        <w:br/>
      </w:r>
      <w:r>
        <w:br/>
        <w:t>FODEC</w:t>
      </w:r>
      <w:r>
        <w:br/>
      </w:r>
      <w:r>
        <w:br/>
        <w:t xml:space="preserve"> </w:t>
      </w:r>
      <w:r>
        <w:br/>
      </w:r>
      <w:r>
        <w:br/>
        <w:t>13625</w:t>
      </w:r>
      <w:r>
        <w:br/>
      </w:r>
      <w:r>
        <w:br/>
        <w:t>A Sd sl Ga</w:t>
      </w:r>
      <w:r>
        <w:br/>
        <w:t>wait sl FODEC)</w:t>
      </w:r>
      <w:r>
        <w:br/>
      </w:r>
      <w:r>
        <w:br/>
        <w:t xml:space="preserve"> </w:t>
      </w:r>
      <w:r>
        <w:br/>
      </w:r>
      <w:r>
        <w:br/>
        <w:t>13401</w:t>
      </w:r>
      <w:r>
        <w:br/>
      </w:r>
      <w:r>
        <w:br/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تأجير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:150160190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>1068</w:t>
      </w:r>
      <w:r>
        <w:br/>
      </w:r>
      <w:r>
        <w:br/>
        <w:t>cre</w:t>
      </w:r>
      <w:r>
        <w:br/>
      </w:r>
      <w:r>
        <w:br/>
        <w:t xml:space="preserve"> </w:t>
      </w:r>
      <w:r>
        <w:br/>
      </w:r>
      <w:r>
        <w:br/>
        <w:t>3042</w:t>
      </w:r>
      <w:r>
        <w:br/>
      </w:r>
      <w:r>
        <w:br/>
        <w:t>CETTEX</w:t>
      </w:r>
      <w:r>
        <w:br/>
      </w:r>
      <w:r>
        <w:br/>
        <w:t xml:space="preserve"> </w:t>
      </w:r>
      <w:r>
        <w:br/>
      </w:r>
      <w:r>
        <w:br/>
        <w:t>869</w:t>
      </w:r>
      <w:r>
        <w:br/>
      </w:r>
      <w:r>
        <w:br/>
        <w:t>CTAA</w:t>
      </w:r>
      <w:r>
        <w:br/>
      </w:r>
      <w:r>
        <w:br/>
        <w:t xml:space="preserve"> </w:t>
      </w:r>
      <w:r>
        <w:br/>
      </w:r>
      <w:r>
        <w:br/>
        <w:t>1265</w:t>
      </w:r>
      <w:r>
        <w:br/>
      </w:r>
      <w:r>
        <w:br/>
        <w:t>CETIME</w:t>
      </w:r>
      <w:r>
        <w:br/>
      </w:r>
      <w:r>
        <w:br/>
        <w:t xml:space="preserve"> </w:t>
      </w:r>
      <w:r>
        <w:br/>
      </w:r>
      <w:r>
        <w:br/>
        <w:t>2068</w:t>
      </w:r>
      <w:r>
        <w:br/>
      </w:r>
      <w:r>
        <w:br/>
      </w:r>
      <w:r>
        <w:lastRenderedPageBreak/>
        <w:t>ENCC</w:t>
      </w:r>
      <w:r>
        <w:br/>
      </w:r>
      <w:r>
        <w:br/>
        <w:t xml:space="preserve"> </w:t>
      </w:r>
      <w:r>
        <w:br/>
      </w:r>
      <w:r>
        <w:br/>
        <w:t>1672</w:t>
      </w:r>
      <w:r>
        <w:br/>
      </w:r>
      <w:r>
        <w:br/>
        <w:t>PACKTEC</w:t>
      </w:r>
      <w:r>
        <w:br/>
      </w:r>
      <w:r>
        <w:br/>
        <w:t xml:space="preserve"> </w:t>
      </w:r>
      <w:r>
        <w:br/>
      </w:r>
      <w:r>
        <w:br/>
        <w:t>1415</w:t>
      </w:r>
      <w:r>
        <w:br/>
      </w:r>
      <w:r>
        <w:br/>
        <w:t>CETIBA</w:t>
      </w:r>
      <w:r>
        <w:br/>
      </w:r>
      <w:r>
        <w:br/>
        <w:t xml:space="preserve"> </w:t>
      </w:r>
      <w:r>
        <w:br/>
      </w:r>
      <w:r>
        <w:br/>
        <w:t>2002</w:t>
      </w:r>
      <w:r>
        <w:br/>
      </w:r>
      <w:r>
        <w:br/>
        <w:t>CTMCCV</w:t>
      </w:r>
      <w:r>
        <w:br/>
      </w:r>
      <w:r>
        <w:br/>
        <w:t xml:space="preserve"> </w:t>
      </w:r>
      <w:r>
        <w:br/>
      </w:r>
      <w:r>
        <w:br/>
        <w:t>224</w:t>
      </w:r>
      <w:r>
        <w:br/>
      </w:r>
      <w:r>
        <w:br/>
      </w:r>
      <w:r>
        <w:rPr>
          <w:rFonts w:cs="Times New Roman"/>
          <w:rtl/>
        </w:rPr>
        <w:t>امتح</w:t>
      </w:r>
      <w:r>
        <w:t xml:space="preserve"> </w:t>
      </w:r>
      <w:r>
        <w:rPr>
          <w:rFonts w:cs="Times New Roman"/>
          <w:rtl/>
        </w:rPr>
        <w:t>تسيير</w:t>
      </w:r>
      <w:r>
        <w:t xml:space="preserve"> </w:t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الفثية</w:t>
      </w:r>
      <w:r>
        <w:t xml:space="preserve"> :101150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>1655</w:t>
      </w:r>
      <w:r>
        <w:br/>
      </w:r>
      <w:r>
        <w:br/>
        <w:t>GICA FODEC vt ce</w:t>
      </w:r>
      <w:r>
        <w:br/>
      </w:r>
      <w:r>
        <w:br/>
        <w:t xml:space="preserve"> </w:t>
      </w:r>
      <w:r>
        <w:br/>
      </w:r>
      <w:r>
        <w:br/>
        <w:t>ET</w:t>
      </w:r>
      <w:r>
        <w:br/>
      </w:r>
      <w:r>
        <w:br/>
        <w:t xml:space="preserve">GICA FODEC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تسبير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258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تدخلات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الميدان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لفالدة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FODEC) GICA‏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التدخلات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الميدان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br/>
        <w:t xml:space="preserve"> </w:t>
      </w:r>
      <w:r>
        <w:br/>
      </w:r>
      <w:r>
        <w:br/>
        <w:t xml:space="preserve">{FODEC) #5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المراكز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66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CETTEX|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CTAA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CETIME|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CNC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PACKTEC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CETIBA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CTMCCV|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بشبكات</w:t>
      </w:r>
      <w:r>
        <w:t xml:space="preserve"> </w:t>
      </w:r>
      <w:r>
        <w:rPr>
          <w:rFonts w:cs="Times New Roman"/>
          <w:rtl/>
        </w:rPr>
        <w:t>الشراكة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اتجهيز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>.</w:t>
      </w:r>
      <w:r>
        <w:br/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ببنزرت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بسوسة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PET‏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بالمنستير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انراسات</w:t>
      </w:r>
      <w:r>
        <w:t xml:space="preserve"> </w:t>
      </w:r>
      <w:r>
        <w:rPr>
          <w:rFonts w:cs="Times New Roman"/>
          <w:rtl/>
        </w:rPr>
        <w:t>قطاعية</w:t>
      </w:r>
      <w:r>
        <w:t xml:space="preserve"> </w:t>
      </w:r>
      <w:r>
        <w:rPr>
          <w:rFonts w:cs="Times New Roman"/>
          <w:rtl/>
        </w:rPr>
        <w:t>واسترائيجية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PODEC‏ </w:t>
      </w:r>
      <w:r>
        <w:rPr>
          <w:rFonts w:cs="Times New Roman"/>
          <w:rtl/>
        </w:rPr>
        <w:t>زاستراتيجية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30267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tl/>
          <w:cs/>
        </w:rPr>
        <w:br/>
        <w:t>--- PAGE 31 ---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افق</w:t>
      </w:r>
      <w:r>
        <w:t xml:space="preserve"> 2035 )2</w:t>
      </w:r>
      <w:r>
        <w:br/>
      </w:r>
      <w:r>
        <w:br/>
      </w:r>
      <w:r>
        <w:rPr>
          <w:rFonts w:cs="Times New Roman"/>
          <w:rtl/>
        </w:rPr>
        <w:t>تهيلة</w:t>
      </w:r>
      <w:r>
        <w:t xml:space="preserve"> </w:t>
      </w:r>
      <w:r>
        <w:rPr>
          <w:rFonts w:cs="Times New Roman"/>
          <w:rtl/>
        </w:rPr>
        <w:t>الأقطاب</w:t>
      </w:r>
      <w:r>
        <w:t xml:space="preserve"> </w:t>
      </w:r>
      <w:r>
        <w:rPr>
          <w:rFonts w:cs="Times New Roman"/>
          <w:rtl/>
        </w:rPr>
        <w:t>التكنولوجبة</w:t>
      </w:r>
      <w:r>
        <w:t xml:space="preserve"> </w:t>
      </w:r>
      <w:r>
        <w:rPr>
          <w:rFonts w:cs="Times New Roman"/>
          <w:rtl/>
        </w:rPr>
        <w:t>والتنموية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للبحث</w:t>
      </w:r>
      <w:r>
        <w:t xml:space="preserve"> </w:t>
      </w:r>
      <w:r>
        <w:rPr>
          <w:rFonts w:cs="Times New Roman"/>
          <w:rtl/>
        </w:rPr>
        <w:t>والتجديد</w:t>
      </w:r>
      <w:r>
        <w:t>.58011.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التنموية</w:t>
      </w:r>
      <w:r>
        <w:t>.2]1010</w:t>
      </w:r>
      <w:r>
        <w:br/>
      </w:r>
      <w:r>
        <w:br/>
        <w:t xml:space="preserve"> </w:t>
      </w:r>
      <w:r>
        <w:br/>
      </w:r>
      <w:r>
        <w:br/>
        <w:t xml:space="preserve">PET SN GS |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ابفاء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Fonts w:cs="Times New Roman"/>
          <w:rtl/>
        </w:rPr>
        <w:t>والتكنوثوجي</w:t>
      </w:r>
      <w:r>
        <w:t xml:space="preserve"> </w:t>
      </w:r>
      <w:r>
        <w:rPr>
          <w:rFonts w:cs="Times New Roman"/>
          <w:rtl/>
        </w:rPr>
        <w:t>بسيدي</w:t>
      </w:r>
      <w:r>
        <w:t xml:space="preserve"> </w:t>
      </w:r>
      <w:r>
        <w:rPr>
          <w:rFonts w:cs="Times New Roman"/>
          <w:rtl/>
        </w:rPr>
        <w:t>بوزيد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مكوتاث</w:t>
      </w:r>
      <w:r>
        <w:t xml:space="preserve"> </w:t>
      </w:r>
      <w:r>
        <w:rPr>
          <w:rFonts w:cs="Times New Roman"/>
          <w:rtl/>
        </w:rPr>
        <w:t>القطب</w:t>
      </w:r>
      <w:r>
        <w:t xml:space="preserve"> </w:t>
      </w:r>
      <w:r>
        <w:rPr>
          <w:rFonts w:cs="Times New Roman"/>
          <w:rtl/>
        </w:rPr>
        <w:t>التكنولوجي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ils Li,‏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والتكنولوجي</w:t>
      </w:r>
      <w:r>
        <w:br/>
      </w:r>
      <w:r>
        <w:rPr>
          <w:rFonts w:cs="Times New Roman"/>
          <w:rtl/>
        </w:rPr>
        <w:t>بقابس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15</w:t>
      </w:r>
      <w:r>
        <w:br/>
      </w:r>
      <w:r>
        <w:br/>
        <w:t xml:space="preserve"> </w:t>
      </w:r>
      <w:r>
        <w:br/>
      </w:r>
      <w:r>
        <w:br/>
        <w:t>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مصاريف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(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الجودة</w:t>
      </w:r>
      <w:r>
        <w:br/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>)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>191185</w:t>
      </w:r>
      <w:r>
        <w:br/>
      </w:r>
      <w:r>
        <w:br/>
        <w:t>198392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المجبوع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</w:r>
      <w:r>
        <w:rPr>
          <w:rFonts w:cs="Times New Roman"/>
          <w:rtl/>
        </w:rPr>
        <w:t>ويلاحظ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مناقشة</w:t>
      </w:r>
      <w:r>
        <w:t xml:space="preserve"> </w:t>
      </w:r>
      <w:r>
        <w:rPr>
          <w:rFonts w:cs="Times New Roman"/>
          <w:rtl/>
        </w:rPr>
        <w:t>ميزا</w:t>
      </w:r>
      <w:r>
        <w:br/>
      </w:r>
      <w:r>
        <w:br/>
        <w:t xml:space="preserve">-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يرنامج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بنسبة</w:t>
      </w:r>
      <w:r>
        <w:t xml:space="preserve"> 907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بميزائية</w:t>
      </w:r>
      <w:r>
        <w:t xml:space="preserve"> 2019.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انصناعة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br/>
        <w:t>2020</w:t>
      </w:r>
      <w:r>
        <w:br/>
      </w:r>
      <w:r>
        <w:br/>
        <w:t>2018 jt</w:t>
      </w:r>
      <w:r>
        <w:br/>
      </w:r>
      <w:r>
        <w:br/>
      </w:r>
      <w:r>
        <w:lastRenderedPageBreak/>
        <w:t>201823</w:t>
      </w:r>
      <w:r>
        <w:br/>
      </w:r>
      <w:r>
        <w:br/>
        <w:t>2020! vais</w:t>
      </w:r>
      <w:r>
        <w:br/>
      </w:r>
      <w:r>
        <w:br/>
        <w:t xml:space="preserve">-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عرفت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تطوّر</w:t>
      </w:r>
      <w:r>
        <w:t xml:space="preserve">! </w:t>
      </w:r>
      <w:r>
        <w:rPr>
          <w:rFonts w:cs="Times New Roman"/>
          <w:rtl/>
        </w:rPr>
        <w:t>بنسبة</w:t>
      </w:r>
      <w:r>
        <w:t xml:space="preserve"> 9014 </w:t>
      </w:r>
      <w:r>
        <w:rPr>
          <w:rFonts w:cs="Times New Roman"/>
          <w:rtl/>
        </w:rPr>
        <w:t>مقارنة</w:t>
      </w:r>
      <w:r>
        <w:br/>
      </w:r>
      <w:r>
        <w:br/>
      </w:r>
      <w:r>
        <w:rPr>
          <w:rFonts w:cs="Times New Roman"/>
          <w:rtl/>
        </w:rPr>
        <w:t>بميزانية</w:t>
      </w:r>
      <w:r>
        <w:t xml:space="preserve"> 2019.</w:t>
      </w:r>
      <w:r>
        <w:br/>
      </w:r>
      <w:r>
        <w:br/>
        <w:t xml:space="preserve">- </w:t>
      </w:r>
      <w:r>
        <w:rPr>
          <w:rFonts w:cs="Times New Roman"/>
          <w:rtl/>
        </w:rPr>
        <w:t>ضبطت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1005 </w:t>
      </w:r>
      <w:r>
        <w:rPr>
          <w:rFonts w:cs="Times New Roman"/>
          <w:rtl/>
        </w:rPr>
        <w:t>أد</w:t>
      </w:r>
      <w:r>
        <w:t xml:space="preserve"> </w:t>
      </w:r>
      <w:r>
        <w:rPr>
          <w:rFonts w:cs="Times New Roman"/>
          <w:rtl/>
        </w:rPr>
        <w:t>مقايل</w:t>
      </w:r>
      <w:r>
        <w:t xml:space="preserve"> 568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3267</w:t>
      </w:r>
      <w:r>
        <w:br/>
      </w:r>
      <w:r>
        <w:br/>
      </w:r>
      <w:r>
        <w:br/>
        <w:t>--- PAGE 32 ---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lastRenderedPageBreak/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-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وشهدث</w:t>
      </w:r>
      <w:r>
        <w:t xml:space="preserve">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التدخلات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تطورا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967 </w:t>
      </w:r>
      <w:r>
        <w:rPr>
          <w:rFonts w:cs="Times New Roman"/>
          <w:rtl/>
        </w:rPr>
        <w:t>مقارنة</w:t>
      </w:r>
      <w:r>
        <w:br/>
      </w:r>
      <w:r>
        <w:br/>
      </w:r>
      <w:r>
        <w:rPr>
          <w:rFonts w:cs="Times New Roman"/>
          <w:rtl/>
        </w:rPr>
        <w:t>بميزانية</w:t>
      </w:r>
      <w:r>
        <w:t xml:space="preserve"> 2019 </w:t>
      </w:r>
      <w:r>
        <w:rPr>
          <w:rFonts w:cs="Times New Roman"/>
          <w:rtl/>
        </w:rPr>
        <w:t>لتبلغ</w:t>
      </w:r>
      <w:r>
        <w:t xml:space="preserve"> 179884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مقابل</w:t>
      </w:r>
      <w:r>
        <w:t xml:space="preserve"> 168095 </w:t>
      </w:r>
      <w:r>
        <w:rPr>
          <w:rFonts w:cs="Times New Roman"/>
          <w:rtl/>
        </w:rPr>
        <w:t>أند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ضبطت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8502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وستمكن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الاعتمادات</w:t>
      </w:r>
      <w:r>
        <w:br/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أشغال</w:t>
      </w:r>
      <w:r>
        <w:t xml:space="preserve"> </w:t>
      </w:r>
      <w:r>
        <w:rPr>
          <w:rFonts w:cs="Times New Roman"/>
          <w:rtl/>
        </w:rPr>
        <w:t>التهيئة</w:t>
      </w:r>
      <w:r>
        <w:t xml:space="preserve"> </w:t>
      </w:r>
      <w:r>
        <w:rPr>
          <w:rFonts w:cs="Times New Roman"/>
          <w:rtl/>
        </w:rPr>
        <w:t>الخارجية</w:t>
      </w:r>
      <w:r>
        <w:t xml:space="preserve"> </w:t>
      </w:r>
      <w:r>
        <w:rPr>
          <w:rFonts w:cs="Times New Roman"/>
          <w:rtl/>
        </w:rPr>
        <w:t>للأقطاب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والمناطق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المسائدة</w:t>
      </w:r>
      <w:r>
        <w:br/>
      </w:r>
      <w:r>
        <w:br/>
      </w:r>
      <w:r>
        <w:rPr>
          <w:rFonts w:cs="Times New Roman"/>
          <w:rtl/>
        </w:rPr>
        <w:t>الهذه</w:t>
      </w:r>
      <w:r>
        <w:t xml:space="preserve"> </w:t>
      </w:r>
      <w:r>
        <w:rPr>
          <w:rFonts w:cs="Times New Roman"/>
          <w:rtl/>
        </w:rPr>
        <w:t>الأقطاب</w:t>
      </w:r>
      <w:r>
        <w:t>.</w:t>
      </w:r>
      <w:r>
        <w:br/>
      </w:r>
      <w:r>
        <w:br/>
      </w:r>
      <w:r>
        <w:rPr>
          <w:rFonts w:cs="Times New Roman"/>
          <w:rtl/>
        </w:rPr>
        <w:t>تتمحور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تنافسية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الصتاعي</w:t>
      </w:r>
      <w:r>
        <w:t xml:space="preserve"> </w:t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تد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فرعي</w:t>
      </w:r>
      <w:r>
        <w:t xml:space="preserve"> </w:t>
      </w:r>
      <w:r>
        <w:rPr>
          <w:rFonts w:cs="Times New Roman"/>
          <w:rtl/>
        </w:rPr>
        <w:t>وحيد</w:t>
      </w:r>
      <w:r>
        <w:t xml:space="preserve"> </w:t>
      </w:r>
      <w:r>
        <w:rPr>
          <w:rFonts w:cs="Times New Roman"/>
          <w:rtl/>
        </w:rPr>
        <w:t>يتمثل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</w:r>
      <w:r>
        <w:br/>
      </w:r>
      <w:r>
        <w:rPr>
          <w:rFonts w:cs="Times New Roman"/>
          <w:rtl/>
        </w:rPr>
        <w:t>دامجة</w:t>
      </w:r>
      <w:r>
        <w:t xml:space="preserve"> </w:t>
      </w:r>
      <w:r>
        <w:rPr>
          <w:rFonts w:cs="Times New Roman"/>
          <w:rtl/>
        </w:rPr>
        <w:t>ومستدامة</w:t>
      </w:r>
      <w:r>
        <w:t xml:space="preserve">. </w:t>
      </w:r>
      <w:r>
        <w:rPr>
          <w:rFonts w:cs="Times New Roman"/>
          <w:rtl/>
        </w:rPr>
        <w:t>وينبثق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الاسترات</w:t>
      </w:r>
      <w:r>
        <w:t>:</w:t>
      </w:r>
      <w:r>
        <w:br/>
      </w:r>
      <w:r>
        <w:br/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. </w:t>
      </w:r>
      <w:r>
        <w:rPr>
          <w:rFonts w:cs="Times New Roman"/>
          <w:rtl/>
        </w:rPr>
        <w:t>وتعتبر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هي</w:t>
      </w:r>
      <w:r>
        <w:br/>
      </w:r>
      <w:r>
        <w:br/>
      </w:r>
      <w:r>
        <w:rPr>
          <w:rFonts w:cs="Times New Roman"/>
          <w:rtl/>
        </w:rPr>
        <w:t>نفسها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البرنامج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: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br/>
      </w:r>
      <w:r>
        <w:rPr>
          <w:rFonts w:cs="Times New Roman"/>
          <w:rtl/>
        </w:rPr>
        <w:lastRenderedPageBreak/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التقديرات</w:t>
      </w:r>
      <w:r>
        <w:br/>
        <w:t>2020</w:t>
      </w:r>
      <w:r>
        <w:br/>
      </w:r>
      <w:r>
        <w:br/>
        <w:t>ed</w:t>
      </w:r>
      <w:r>
        <w:br/>
        <w:t>2019</w:t>
      </w:r>
      <w:r>
        <w:br/>
      </w:r>
      <w:r>
        <w:br/>
      </w:r>
      <w:r>
        <w:rPr>
          <w:rFonts w:cs="Times New Roman"/>
          <w:rtl/>
        </w:rPr>
        <w:t>إتجازات</w:t>
      </w:r>
      <w:r>
        <w:br/>
        <w:t>2018</w:t>
      </w:r>
      <w:r>
        <w:br/>
      </w:r>
      <w:r>
        <w:br/>
        <w:t xml:space="preserve"> </w:t>
      </w:r>
      <w:r>
        <w:br/>
      </w:r>
      <w:r>
        <w:br/>
        <w:t>15454</w:t>
      </w:r>
      <w:r>
        <w:br/>
      </w:r>
      <w:r>
        <w:br/>
        <w:t>13505</w:t>
      </w:r>
      <w:r>
        <w:br/>
      </w:r>
      <w:r>
        <w:br/>
        <w:t>13303</w:t>
      </w:r>
      <w:r>
        <w:br/>
      </w:r>
      <w:r>
        <w:br/>
      </w:r>
      <w:r>
        <w:rPr>
          <w:rFonts w:cs="Times New Roman"/>
          <w:rtl/>
        </w:rPr>
        <w:t>انفقات</w:t>
      </w:r>
      <w:r>
        <w:t xml:space="preserve"> </w:t>
      </w:r>
      <w:r>
        <w:rPr>
          <w:rFonts w:cs="Times New Roman"/>
          <w:rtl/>
        </w:rPr>
        <w:t>التأجير</w:t>
      </w:r>
      <w:r>
        <w:br/>
      </w:r>
      <w:r>
        <w:br/>
        <w:t xml:space="preserve"> </w:t>
      </w:r>
      <w:r>
        <w:br/>
      </w:r>
      <w:r>
        <w:br/>
        <w:t>1005</w:t>
      </w:r>
      <w:r>
        <w:br/>
      </w:r>
      <w:r>
        <w:br/>
      </w:r>
      <w:r>
        <w:lastRenderedPageBreak/>
        <w:t>568</w:t>
      </w:r>
      <w:r>
        <w:br/>
      </w:r>
      <w:r>
        <w:br/>
        <w:t>510</w:t>
      </w:r>
      <w:r>
        <w:br/>
      </w:r>
      <w:r>
        <w:br/>
        <w:t>anal</w:t>
      </w:r>
      <w:r>
        <w:br/>
      </w:r>
      <w:r>
        <w:br/>
        <w:t xml:space="preserve"> </w:t>
      </w:r>
      <w:r>
        <w:br/>
      </w:r>
      <w:r>
        <w:br/>
        <w:t>179884</w:t>
      </w:r>
      <w:r>
        <w:br/>
      </w:r>
      <w:r>
        <w:br/>
      </w:r>
      <w:r>
        <w:rPr>
          <w:rFonts w:cs="Times New Roman"/>
          <w:rtl/>
        </w:rPr>
        <w:t>التدخلات</w:t>
      </w:r>
      <w:r>
        <w:br/>
      </w:r>
      <w:r>
        <w:br/>
        <w:t xml:space="preserve"> </w:t>
      </w:r>
      <w:r>
        <w:br/>
      </w:r>
      <w:r>
        <w:br/>
        <w:t>8502</w:t>
      </w:r>
      <w:r>
        <w:br/>
      </w:r>
      <w:r>
        <w:br/>
      </w:r>
      <w:r>
        <w:rPr>
          <w:rFonts w:cs="Times New Roman"/>
          <w:rtl/>
        </w:rPr>
        <w:t>الاستثمارات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321267</w:t>
      </w:r>
      <w:r>
        <w:br/>
      </w:r>
      <w:r>
        <w:br/>
      </w:r>
      <w:r>
        <w:br/>
        <w:t>--- PAGE 33 ---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1: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2 </w:t>
      </w:r>
      <w:r>
        <w:rPr>
          <w:rFonts w:cs="Times New Roman"/>
          <w:rtl/>
        </w:rPr>
        <w:t>اإطار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_ 2022-2020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lastRenderedPageBreak/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33267</w:t>
      </w:r>
      <w:r>
        <w:br/>
      </w:r>
      <w:r>
        <w:br/>
      </w:r>
      <w:r>
        <w:br/>
        <w:t>--- PAGE 34 ---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haps: fontine.fiphimis.comfgngltfptio</w:t>
      </w:r>
      <w:r>
        <w:br/>
      </w:r>
      <w:r>
        <w:br/>
      </w:r>
      <w:r>
        <w:rPr>
          <w:rFonts w:cs="Times New Roman"/>
          <w:rtl/>
        </w:rPr>
        <w:t>تقديرات</w:t>
      </w:r>
      <w:r>
        <w:br/>
        <w:t>20 2020 2021 2022</w:t>
      </w:r>
      <w:r>
        <w:br/>
        <w:t>134 15455 26814 275112</w:t>
      </w:r>
      <w:r>
        <w:br/>
        <w:t>33 4075 4144 269 4</w:t>
      </w:r>
      <w:r>
        <w:br/>
        <w:t>54 10682 11445 017 12</w:t>
      </w:r>
      <w:r>
        <w:br/>
        <w:t>68 698 1225 1225</w:t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>ns 6 1008 #1‏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BOR 5</w:t>
      </w:r>
      <w:r>
        <w:t>1</w:t>
      </w:r>
      <w:r>
        <w:rPr>
          <w:rFonts w:cs="Cambria"/>
          <w:rtl/>
        </w:rPr>
        <w:t>‏</w:t>
      </w:r>
      <w:r>
        <w:t xml:space="preserve"> 1005 670 715</w:t>
      </w:r>
      <w:r>
        <w:br/>
        <w:t>274 267915 179864 365 295 850 151</w:t>
      </w:r>
      <w:r>
        <w:br/>
      </w:r>
      <w:r>
        <w:rPr>
          <w:rtl/>
          <w:cs/>
        </w:rPr>
        <w:t>‎at 430 410 26‏ 225</w:t>
      </w:r>
      <w:r>
        <w:rPr>
          <w:rtl/>
          <w:cs/>
        </w:rPr>
        <w:br/>
        <w:t>‎</w:t>
      </w:r>
      <w:r>
        <w:t>Ge</w:t>
      </w:r>
      <w:r>
        <w:rPr>
          <w:rFonts w:cs="Cambria"/>
          <w:rtl/>
        </w:rPr>
        <w:t>‏</w:t>
      </w:r>
      <w:r>
        <w:t xml:space="preserve"> 152 108 120 120</w:t>
      </w:r>
      <w:r>
        <w:br/>
        <w:t>5 .</w:t>
      </w:r>
      <w:r>
        <w:rPr>
          <w:rFonts w:cs="Times New Roman"/>
          <w:rtl/>
        </w:rPr>
        <w:t>و</w:t>
      </w:r>
      <w:r>
        <w:t xml:space="preserve"> 285 290 290</w:t>
      </w:r>
      <w:r>
        <w:br/>
        <w:t>6 ° 135 140 140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BO Bo 6 9‏ 56</w:t>
      </w:r>
      <w:r>
        <w:rPr>
          <w:rtl/>
          <w:cs/>
        </w:rPr>
        <w:br/>
        <w:t>9 6</w:t>
      </w:r>
      <w:r>
        <w:rPr>
          <w:rFonts w:cs="Times New Roman"/>
          <w:rtl/>
        </w:rPr>
        <w:t>و</w:t>
      </w:r>
      <w:r>
        <w:t xml:space="preserve"> 76 76 )70</w:t>
      </w:r>
      <w:r>
        <w:br/>
        <w:t>29 3270 5407 5060 3360</w:t>
      </w:r>
      <w:r>
        <w:br/>
        <w:t>29 3270 3260 060 3 360 3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 ©‏ 147 © 0</w:t>
      </w:r>
      <w:r>
        <w:rPr>
          <w:rtl/>
          <w:cs/>
        </w:rPr>
        <w:br/>
        <w:t>‎</w:t>
      </w:r>
      <w:r>
        <w:t>se 550 108 108 24</w:t>
      </w:r>
      <w:r>
        <w:rPr>
          <w:rFonts w:cs="Cambria"/>
          <w:rtl/>
        </w:rPr>
        <w:t>‏</w:t>
      </w:r>
      <w:r>
        <w:br/>
      </w:r>
      <w:r>
        <w:rPr>
          <w:rtl/>
          <w:cs/>
        </w:rPr>
        <w:t xml:space="preserve">‎pally Retin BS Oe‏ </w:t>
      </w:r>
      <w:r>
        <w:rPr>
          <w:rFonts w:cs="Times New Roman"/>
          <w:rtl/>
        </w:rPr>
        <w:t>سسات</w:t>
      </w:r>
      <w:r>
        <w:t xml:space="preserve"> </w:t>
      </w:r>
      <w:r>
        <w:rPr>
          <w:rFonts w:cs="Times New Roman"/>
          <w:rtl/>
        </w:rPr>
        <w:t>الصمغراى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</w:t>
      </w:r>
      <w:r>
        <w:t xml:space="preserve"> </w:t>
      </w:r>
      <w:r>
        <w:rPr>
          <w:rFonts w:cs="Times New Roman"/>
          <w:rtl/>
        </w:rPr>
        <w:t>سظة</w:t>
      </w:r>
      <w:r>
        <w:br/>
        <w:t>7</w:t>
      </w:r>
      <w:r>
        <w:br/>
      </w:r>
      <w:r>
        <w:br/>
      </w:r>
      <w:r>
        <w:br/>
        <w:t>--- PAGE 35 ---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lastRenderedPageBreak/>
        <w:t>تاصج</w:t>
      </w:r>
      <w:r>
        <w:t xml:space="preserve"> </w:t>
      </w:r>
      <w:r>
        <w:rPr>
          <w:rFonts w:cs="Times New Roman"/>
          <w:rtl/>
        </w:rPr>
        <w:t>الصناحة</w:t>
      </w:r>
      <w:r>
        <w:br/>
      </w:r>
      <w:r>
        <w:br/>
      </w:r>
      <w:r>
        <w:rPr>
          <w:rFonts w:cs="Times New Roman"/>
          <w:rtl/>
        </w:rPr>
        <w:t>اجدول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التققنات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css Jeu sie‏ 2023-2039 </w:t>
      </w:r>
      <w:r>
        <w:rPr>
          <w:rFonts w:cs="Times New Roman"/>
          <w:rtl/>
        </w:rPr>
        <w:t>ك</w:t>
      </w:r>
      <w:r>
        <w:t>3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ES wa 8</w:t>
      </w:r>
      <w:r>
        <w:br/>
        <w:t>1s 2017 2016 Sette chee</w:t>
      </w:r>
      <w:r>
        <w:br/>
        <w:t>78 13396 12928 EEE]</w:t>
      </w:r>
      <w:r>
        <w:br/>
        <w:t>2 3479 3 505 Rata em</w:t>
      </w:r>
      <w:r>
        <w:br/>
        <w:t>a7 pau EEE) Bates ret ANS bo</w:t>
      </w:r>
      <w:r>
        <w:br/>
        <w:t xml:space="preserve">= 706 630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مقدي</w:t>
      </w:r>
      <w:r>
        <w:t xml:space="preserve">, </w:t>
      </w:r>
      <w:r>
        <w:rPr>
          <w:rFonts w:cs="Times New Roman"/>
          <w:rtl/>
        </w:rPr>
        <w:t>ئلا</w:t>
      </w:r>
      <w:r>
        <w:t xml:space="preserve"> </w:t>
      </w:r>
      <w:r>
        <w:rPr>
          <w:rFonts w:cs="Times New Roman"/>
          <w:rtl/>
        </w:rPr>
        <w:t>عتتماد</w:t>
      </w:r>
      <w:r>
        <w:rPr>
          <w:rFonts w:cs="Cambria"/>
          <w:cs/>
        </w:rPr>
        <w:t>‎</w:t>
      </w:r>
      <w:r>
        <w:rPr>
          <w:rtl/>
          <w:cs/>
        </w:rPr>
        <w:t xml:space="preserve"> git pt ‏</w:t>
      </w:r>
      <w:r>
        <w:rPr>
          <w:rFonts w:cs="Times New Roman"/>
          <w:rtl/>
        </w:rPr>
        <w:t>تأجير</w:t>
      </w:r>
      <w:r>
        <w:rPr>
          <w:rFonts w:cs="Cambria"/>
          <w:cs/>
        </w:rPr>
        <w:t>‎</w:t>
      </w:r>
      <w:r>
        <w:rPr>
          <w:rtl/>
          <w:cs/>
        </w:rPr>
        <w:t xml:space="preserve"> que</w:t>
      </w:r>
      <w:r>
        <w:rPr>
          <w:rtl/>
          <w:cs/>
        </w:rPr>
        <w:br/>
        <w:t>o asa ss ‏</w:t>
      </w:r>
      <w:r>
        <w:rPr>
          <w:rFonts w:cs="Times New Roman"/>
          <w:rtl/>
        </w:rPr>
        <w:t>اتققات</w:t>
      </w:r>
      <w:r>
        <w:t xml:space="preserve"> </w:t>
      </w:r>
      <w:r>
        <w:rPr>
          <w:rFonts w:cs="Times New Roman"/>
          <w:rtl/>
        </w:rPr>
        <w:t>التسيير</w:t>
      </w:r>
      <w:r>
        <w:rPr>
          <w:rFonts w:cs="Cambria"/>
          <w:cs/>
        </w:rPr>
        <w:t>‎</w:t>
      </w:r>
      <w:r>
        <w:rPr>
          <w:rtl/>
          <w:cs/>
        </w:rPr>
        <w:br/>
        <w:t>0 asa 56% ‏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التهومس</w:t>
      </w:r>
      <w:r>
        <w:t xml:space="preserve"> </w:t>
      </w:r>
      <w:r>
        <w:rPr>
          <w:rFonts w:cs="Times New Roman"/>
          <w:rtl/>
        </w:rPr>
        <w:t>بالصداحة</w:t>
      </w:r>
      <w:r>
        <w:rPr>
          <w:rFonts w:cs="Cambria"/>
          <w:cs/>
        </w:rPr>
        <w:t>‎</w:t>
      </w:r>
      <w:r>
        <w:rPr>
          <w:rtl/>
          <w:cs/>
        </w:rPr>
        <w:t xml:space="preserve"> ns que</w:t>
      </w:r>
      <w:r>
        <w:rPr>
          <w:rtl/>
          <w:cs/>
        </w:rPr>
        <w:br/>
        <w:t>He 421165 117595 Een</w:t>
      </w:r>
      <w:r>
        <w:rPr>
          <w:rtl/>
          <w:cs/>
        </w:rPr>
        <w:br/>
        <w:t>z 376 REA</w:t>
      </w:r>
      <w:r>
        <w:rPr>
          <w:rtl/>
          <w:cs/>
        </w:rPr>
        <w:br/>
        <w:t>3 4s as</w:t>
      </w:r>
      <w:r>
        <w:rPr>
          <w:rtl/>
          <w:cs/>
        </w:rPr>
        <w:br/>
        <w:t>2</w:t>
      </w:r>
      <w:r>
        <w:rPr>
          <w:rtl/>
          <w:cs/>
        </w:rPr>
        <w:br/>
      </w:r>
      <w:r>
        <w:rPr>
          <w:rtl/>
          <w:cs/>
        </w:rPr>
        <w:lastRenderedPageBreak/>
        <w:t>2 ‏</w:t>
      </w:r>
      <w:r>
        <w:rPr>
          <w:rFonts w:cs="Times New Roman"/>
          <w:rtl/>
        </w:rPr>
        <w:t>التدخل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الميدان</w:t>
      </w:r>
      <w:r>
        <w:t xml:space="preserve"> </w:t>
      </w:r>
      <w:r>
        <w:rPr>
          <w:rFonts w:cs="Times New Roman"/>
          <w:rtl/>
        </w:rPr>
        <w:t>الاقتصادي</w:t>
      </w:r>
      <w:r>
        <w:rPr>
          <w:rFonts w:cs="Cambria"/>
          <w:cs/>
        </w:rPr>
        <w:t>‎</w:t>
      </w:r>
      <w:r>
        <w:rPr>
          <w:rtl/>
          <w:cs/>
        </w:rPr>
        <w:br/>
        <w:t>SES ‏</w:t>
      </w:r>
      <w:r>
        <w:rPr>
          <w:rFonts w:cs="Times New Roman"/>
          <w:rtl/>
        </w:rPr>
        <w:t>شحة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>5 RSS pis pies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haps: fontine.fiphimis.comfgngltfptio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367267</w:t>
      </w:r>
      <w:r>
        <w:br/>
      </w:r>
      <w:r>
        <w:br/>
      </w:r>
      <w:r>
        <w:br/>
        <w:t>--- PAGE 36 ---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5898 Bans 1663 3</w:t>
      </w:r>
      <w:r>
        <w:br/>
        <w:t>1 000 1 000 500 5</w:t>
      </w:r>
      <w:r>
        <w:br/>
        <w:t>8504 8257 278 TE</w:t>
      </w:r>
      <w:r>
        <w:br/>
        <w:t>1 739 tain 1 400 6a</w:t>
      </w:r>
      <w:r>
        <w:br/>
        <w:t>5 246 4197 2 686 26</w:t>
      </w:r>
      <w:r>
        <w:br/>
      </w:r>
      <w:r>
        <w:br/>
        <w:t>323 300 260</w:t>
      </w:r>
      <w:r>
        <w:br/>
        <w:t>18 059 15 049 10451 147</w:t>
      </w:r>
      <w:r>
        <w:br/>
        <w:t>5145 2619 300 2095 56</w:t>
      </w:r>
      <w:r>
        <w:br/>
        <w:t>2660 2216 ‘500 1773 20:</w:t>
      </w:r>
      <w:r>
        <w:br/>
        <w:t>1577 1314 551 00 Bat</w:t>
      </w:r>
      <w:r>
        <w:br/>
        <w:t>2658 2215 1196 1772 Ze</w:t>
      </w:r>
      <w:r>
        <w:br/>
        <w:t>2016 16#0 #34 Er ie</w:t>
      </w:r>
      <w:r>
        <w:br/>
        <w:t>2223 1853 400 1482 15</w:t>
      </w:r>
      <w:r>
        <w:br/>
        <w:t>1563 1303 350 1042 87</w:t>
      </w:r>
      <w:r>
        <w:br/>
        <w:t>2973 2478 300 1982 26</w:t>
      </w:r>
      <w:r>
        <w:br/>
        <w:t>On 277 258 240 14</w:t>
      </w:r>
      <w:r>
        <w:br/>
        <w:t>Ta 00 Ta 500 2606 26 zo</w:t>
      </w:r>
      <w:r>
        <w:br/>
        <w:t>5 600 5 500 a 000 6 600 SO</w:t>
      </w:r>
      <w:r>
        <w:br/>
        <w:t>12 100 12 100 4000 3000 24</w:t>
      </w:r>
      <w:r>
        <w:br/>
      </w:r>
      <w:r>
        <w:lastRenderedPageBreak/>
        <w:t xml:space="preserve">o 150 000 60 000 45 000 </w:t>
      </w:r>
      <w:r>
        <w:rPr>
          <w:rFonts w:cs="Cambria"/>
          <w:rtl/>
        </w:rPr>
        <w:t>‏</w:t>
      </w:r>
      <w:r>
        <w:t>6</w:t>
      </w:r>
      <w:r>
        <w:rPr>
          <w:rFonts w:cs="Times New Roman"/>
          <w:rtl/>
        </w:rPr>
        <w:t>ه</w:t>
      </w:r>
      <w:r>
        <w:rPr>
          <w:rFonts w:cs="Cambria"/>
          <w:cs/>
        </w:rPr>
        <w:t>‎</w:t>
      </w:r>
      <w:r>
        <w:rPr>
          <w:rtl/>
          <w:cs/>
        </w:rPr>
        <w:t xml:space="preserve"> 6</w:t>
      </w:r>
      <w:r>
        <w:rPr>
          <w:rtl/>
          <w:cs/>
        </w:rPr>
        <w:br/>
        <w:t>65100 61 600 23756 54 000 28</w:t>
      </w:r>
      <w:r>
        <w:rPr>
          <w:rtl/>
          <w:cs/>
        </w:rPr>
        <w:br/>
        <w:t>0 11 000 24 000 37 000 soc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وذارة</w:t>
      </w:r>
      <w:r>
        <w:t xml:space="preserve"> </w:t>
      </w:r>
      <w:r>
        <w:rPr>
          <w:rFonts w:cs="Times New Roman"/>
          <w:rtl/>
        </w:rPr>
        <w:t>الصناحة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الصغربى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المت</w:t>
      </w:r>
      <w:r>
        <w:t xml:space="preserve"> </w:t>
      </w:r>
      <w:r>
        <w:rPr>
          <w:rFonts w:cs="Times New Roman"/>
          <w:rtl/>
        </w:rPr>
        <w:t>سمقة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haps: fontine.fiphimis.comf</w:t>
      </w:r>
      <w:r>
        <w:t>gngltfptio 30267</w:t>
      </w:r>
      <w:r>
        <w:rPr>
          <w:rFonts w:cs="Cambria"/>
          <w:rtl/>
        </w:rPr>
        <w:t>‏</w:t>
      </w:r>
      <w:r>
        <w:br/>
      </w:r>
      <w:r>
        <w:br/>
        <w:t xml:space="preserve"> </w:t>
      </w:r>
      <w:r>
        <w:br/>
      </w:r>
      <w:r>
        <w:br/>
      </w:r>
      <w:r>
        <w:br/>
        <w:t>--- PAGE 37 ---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= re bons ay on gt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المغين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9 2 ee</w:t>
      </w:r>
      <w:r>
        <w:rPr>
          <w:rtl/>
          <w:cs/>
        </w:rPr>
        <w:br/>
        <w:t>= = ne one ‏</w:t>
      </w:r>
      <w:r>
        <w:rPr>
          <w:rFonts w:cs="Times New Roman"/>
          <w:rtl/>
        </w:rPr>
        <w:t>امكح</w:t>
      </w:r>
      <w:r>
        <w:t xml:space="preserve"> </w:t>
      </w:r>
      <w:r>
        <w:rPr>
          <w:rFonts w:cs="Times New Roman"/>
          <w:rtl/>
        </w:rPr>
        <w:t>ل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ES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سد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amen ref ow ee‏ = 1643 976 8</w:t>
      </w:r>
      <w:r>
        <w:rPr>
          <w:rFonts w:cs="Times New Roman"/>
          <w:rtl/>
        </w:rPr>
        <w:t>ه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DST el Gal roc‏ </w:t>
      </w:r>
      <w:r>
        <w:rPr>
          <w:rFonts w:cs="Times New Roman"/>
          <w:rtl/>
        </w:rPr>
        <w:t>القنية</w:t>
      </w:r>
      <w:r>
        <w:t xml:space="preserve"> 2130 1866 </w:t>
      </w:r>
      <w:r>
        <w:rPr>
          <w:rFonts w:cs="Cambria"/>
          <w:cs/>
        </w:rPr>
        <w:t>‎</w:t>
      </w:r>
      <w:r>
        <w:rPr>
          <w:rtl/>
          <w:cs/>
        </w:rPr>
        <w:t>LE‏</w:t>
      </w:r>
      <w:r>
        <w:rPr>
          <w:rtl/>
          <w:cs/>
        </w:rPr>
        <w:br/>
        <w:t>‎</w:t>
      </w:r>
      <w:r>
        <w:t>STE roi</w:t>
      </w:r>
      <w:r>
        <w:rPr>
          <w:rFonts w:cs="Cambria"/>
          <w:rtl/>
        </w:rPr>
        <w:t>‏</w:t>
      </w:r>
      <w:r>
        <w:t xml:space="preserve"> =</w:t>
      </w:r>
      <w:r>
        <w:br/>
      </w:r>
      <w:r>
        <w:br/>
      </w:r>
      <w:r>
        <w:rPr>
          <w:rtl/>
          <w:cs/>
        </w:rPr>
        <w:t xml:space="preserve">‎a ES‏ </w:t>
      </w:r>
      <w:r>
        <w:rPr>
          <w:rFonts w:cs="Times New Roman"/>
          <w:rtl/>
        </w:rPr>
        <w:t>سد</w:t>
      </w:r>
      <w:r>
        <w:t xml:space="preserve"> = </w:t>
      </w:r>
      <w:r>
        <w:rPr>
          <w:rFonts w:cs="Times New Roman"/>
          <w:rtl/>
        </w:rPr>
        <w:t>ع</w:t>
      </w:r>
      <w:r>
        <w:br/>
      </w:r>
      <w:r>
        <w:rPr>
          <w:rFonts w:cs="Times New Roman"/>
          <w:rtl/>
        </w:rPr>
        <w:t>لتحا</w:t>
      </w:r>
      <w:r>
        <w:t xml:space="preserve"> </w:t>
      </w:r>
      <w:r>
        <w:rPr>
          <w:rFonts w:cs="Times New Roman"/>
          <w:rtl/>
        </w:rPr>
        <w:t>ص</w:t>
      </w:r>
      <w:r>
        <w:t xml:space="preserve"> </w:t>
      </w:r>
      <w:r>
        <w:rPr>
          <w:rFonts w:cs="Times New Roman"/>
          <w:rtl/>
        </w:rPr>
        <w:t>دي</w:t>
      </w:r>
      <w:r>
        <w:t xml:space="preserve"> </w:t>
      </w:r>
      <w:r>
        <w:rPr>
          <w:rFonts w:cs="Times New Roman"/>
          <w:rtl/>
        </w:rPr>
        <w:t>ع</w:t>
      </w:r>
      <w:r>
        <w:t xml:space="preserve"> </w:t>
      </w:r>
      <w:r>
        <w:rPr>
          <w:rFonts w:cs="Times New Roman"/>
          <w:rtl/>
        </w:rPr>
        <w:t>تسعد</w:t>
      </w:r>
      <w:r>
        <w:t xml:space="preserve"> | </w:t>
      </w:r>
      <w:r>
        <w:rPr>
          <w:rFonts w:cs="Cambria"/>
          <w:cs/>
        </w:rPr>
        <w:t>‎</w:t>
      </w:r>
      <w:r>
        <w:rPr>
          <w:rtl/>
          <w:cs/>
        </w:rPr>
        <w:t>sun‏ 15 =</w:t>
      </w:r>
      <w:r>
        <w:rPr>
          <w:rtl/>
          <w:cs/>
        </w:rPr>
        <w:br/>
        <w:t>= 5</w:t>
      </w:r>
      <w:r>
        <w:rPr>
          <w:rtl/>
          <w:cs/>
        </w:rPr>
        <w:br/>
        <w:t>‎</w:t>
      </w:r>
      <w:r>
        <w:t>g =</w:t>
      </w:r>
      <w:r>
        <w:rPr>
          <w:rFonts w:cs="Cambria"/>
          <w:rtl/>
        </w:rPr>
        <w:t>‏</w:t>
      </w:r>
      <w:r>
        <w:br/>
      </w:r>
      <w:r>
        <w:rPr>
          <w:rtl/>
          <w:cs/>
        </w:rPr>
        <w:t>‎D‏ 3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ES‏ 3</w:t>
      </w:r>
      <w:r>
        <w:rPr>
          <w:rtl/>
          <w:cs/>
        </w:rPr>
        <w:br/>
        <w:t>‎</w:t>
      </w:r>
      <w:r>
        <w:t>AE</w:t>
      </w:r>
      <w:r>
        <w:rPr>
          <w:rFonts w:cs="Cambria"/>
          <w:rtl/>
        </w:rPr>
        <w:t>‏</w:t>
      </w:r>
      <w:r>
        <w:t xml:space="preserve"> 5</w:t>
      </w:r>
      <w:r>
        <w:br/>
      </w:r>
      <w:r>
        <w:rPr>
          <w:rtl/>
          <w:cs/>
        </w:rPr>
        <w:lastRenderedPageBreak/>
        <w:t>‎ÈS‏ 2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i See‏</w:t>
      </w:r>
      <w:r>
        <w:rPr>
          <w:rtl/>
          <w:cs/>
        </w:rPr>
        <w:br/>
        <w:t>‎</w:t>
      </w:r>
      <w:r>
        <w:t>Sees</w:t>
      </w:r>
      <w:r>
        <w:rPr>
          <w:rFonts w:cs="Cambria"/>
          <w:rtl/>
        </w:rPr>
        <w:t>‏</w:t>
      </w:r>
      <w:r>
        <w:t xml:space="preserve"> 5</w:t>
      </w:r>
      <w:r>
        <w:br/>
      </w:r>
      <w:r>
        <w:rPr>
          <w:rtl/>
          <w:cs/>
        </w:rPr>
        <w:t>‎a‏ = 5 =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a‏ </w:t>
      </w:r>
      <w:r>
        <w:rPr>
          <w:rFonts w:cs="Times New Roman"/>
          <w:rtl/>
        </w:rPr>
        <w:t>ع</w:t>
      </w:r>
      <w:r>
        <w:t xml:space="preserve"> = &amp;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ne 2e peer‏ =</w:t>
      </w:r>
      <w:r>
        <w:rPr>
          <w:rtl/>
          <w:cs/>
        </w:rPr>
        <w:br/>
        <w:t>‎</w:t>
      </w:r>
      <w:r>
        <w:t>ae = Se</w:t>
      </w:r>
      <w:r>
        <w:rPr>
          <w:rFonts w:cs="Cambria"/>
          <w:rtl/>
        </w:rPr>
        <w:t>‏</w:t>
      </w:r>
      <w:r>
        <w:t xml:space="preserve"> 2</w:t>
      </w:r>
      <w:r>
        <w:br/>
      </w:r>
      <w:r>
        <w:rPr>
          <w:rtl/>
          <w:cs/>
        </w:rPr>
        <w:t>‎SS D 9 fo‏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woe | ats eS See‏</w:t>
      </w:r>
      <w:r>
        <w:rPr>
          <w:rtl/>
          <w:cs/>
        </w:rPr>
        <w:br/>
        <w:t>‎</w:t>
      </w:r>
      <w:r>
        <w:t>soo [a za |S BS Se ee</w:t>
      </w:r>
      <w:r>
        <w:rPr>
          <w:rFonts w:cs="Cambria"/>
          <w:rtl/>
        </w:rPr>
        <w:t>‏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‎haps: fontine.</w:t>
      </w:r>
      <w:r>
        <w:t>fiphimis.comfgngltfptio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371267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38 ---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lelel @ leleloleleleleluly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>1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» 500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0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a</w:t>
      </w:r>
      <w:r>
        <w:rPr>
          <w:rtl/>
          <w:cs/>
        </w:rPr>
        <w:br/>
        <w:t>6 6</w:t>
      </w:r>
      <w:r>
        <w:rPr>
          <w:rtl/>
          <w:cs/>
        </w:rPr>
        <w:br/>
      </w:r>
      <w:r>
        <w:rPr>
          <w:rtl/>
          <w:cs/>
        </w:rPr>
        <w:br/>
        <w:t xml:space="preserve">   </w:t>
      </w:r>
      <w:r>
        <w:rPr>
          <w:rtl/>
          <w:cs/>
        </w:rPr>
        <w:br/>
      </w:r>
      <w:r>
        <w:rPr>
          <w:rtl/>
          <w:cs/>
        </w:rPr>
        <w:br/>
        <w:t>15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213589 358 721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204845</w:t>
      </w:r>
      <w:r>
        <w:rPr>
          <w:rtl/>
          <w:cs/>
        </w:rPr>
        <w:br/>
      </w:r>
      <w:r>
        <w:rPr>
          <w:rtl/>
          <w:cs/>
        </w:rPr>
        <w:br/>
        <w:t>191185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75519 227 622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t>127653</w:t>
      </w:r>
      <w:r>
        <w:br/>
      </w:r>
      <w:r>
        <w:br/>
        <w:t>114185</w:t>
      </w:r>
      <w:r>
        <w:br/>
      </w:r>
      <w:r>
        <w:br/>
        <w:t xml:space="preserve"> </w:t>
      </w:r>
      <w:r>
        <w:br/>
      </w:r>
      <w:r>
        <w:br/>
        <w:t>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>9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و</w:t>
      </w:r>
      <w:r>
        <w:br/>
        <w:t>© 6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 o‏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6</w:t>
      </w:r>
      <w:r>
        <w:rPr>
          <w:rtl/>
          <w:cs/>
        </w:rPr>
        <w:br/>
        <w:t>o</w:t>
      </w:r>
      <w:r>
        <w:rPr>
          <w:rtl/>
          <w:cs/>
        </w:rPr>
        <w:br/>
      </w:r>
      <w:r>
        <w:rPr>
          <w:rtl/>
          <w:cs/>
        </w:rPr>
        <w:br/>
        <w:t xml:space="preserve">  </w:t>
      </w:r>
      <w:r>
        <w:rPr>
          <w:rtl/>
          <w:cs/>
        </w:rPr>
        <w:br/>
      </w:r>
      <w:r>
        <w:rPr>
          <w:rtl/>
          <w:cs/>
        </w:rPr>
        <w:br/>
        <w:t>ele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130 070 122 099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وذارة</w:t>
      </w:r>
      <w:r>
        <w:t xml:space="preserve"> </w:t>
      </w:r>
      <w:r>
        <w:rPr>
          <w:rFonts w:cs="Times New Roman"/>
          <w:rtl/>
        </w:rPr>
        <w:t>الصناحة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الصغربى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المت</w:t>
      </w:r>
      <w:r>
        <w:t xml:space="preserve"> </w:t>
      </w:r>
      <w:r>
        <w:rPr>
          <w:rFonts w:cs="Times New Roman"/>
          <w:rtl/>
        </w:rPr>
        <w:t>سمقة</w:t>
      </w:r>
      <w:r>
        <w:br/>
      </w:r>
      <w:r>
        <w:br/>
        <w:t>haps: fontine.fiphimis.comfgngltfptio</w:t>
      </w:r>
      <w:r>
        <w:br/>
      </w:r>
      <w:r>
        <w:br/>
        <w:t xml:space="preserve"> </w:t>
      </w:r>
      <w:r>
        <w:br/>
      </w:r>
      <w:r>
        <w:br/>
        <w:t>38267</w:t>
      </w:r>
      <w:r>
        <w:br/>
      </w:r>
      <w:r>
        <w:br/>
      </w:r>
      <w:r>
        <w:br/>
        <w:t>--- PAGE 39 ---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ابرتامع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انبنية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يالمناطق</w:t>
      </w:r>
      <w:r>
        <w:t xml:space="preserve"> </w:t>
      </w:r>
      <w:r>
        <w:rPr>
          <w:rFonts w:cs="Times New Roman"/>
          <w:rtl/>
        </w:rPr>
        <w:t>اندالخئية</w:t>
      </w:r>
      <w:r>
        <w:t xml:space="preserve">. </w:t>
      </w:r>
      <w:r>
        <w:rPr>
          <w:rFonts w:cs="Cambria"/>
          <w:cs/>
        </w:rPr>
        <w:t>‎</w:t>
      </w:r>
      <w:r>
        <w:rPr>
          <w:rtl/>
          <w:cs/>
        </w:rPr>
        <w:t>o‏ 3 58</w:t>
      </w:r>
      <w:r>
        <w:rPr>
          <w:rtl/>
          <w:cs/>
        </w:rPr>
        <w:br/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المناطلق</w:t>
      </w:r>
      <w:r>
        <w:t xml:space="preserve"> </w:t>
      </w:r>
      <w:r>
        <w:rPr>
          <w:rFonts w:cs="Times New Roman"/>
          <w:rtl/>
        </w:rPr>
        <w:t>السداعية</w:t>
      </w:r>
      <w:r>
        <w:t xml:space="preserve"> </w:t>
      </w:r>
      <w:r>
        <w:rPr>
          <w:rFonts w:cs="Times New Roman"/>
          <w:rtl/>
        </w:rPr>
        <w:t>بالشبكات</w:t>
      </w:r>
      <w:r>
        <w:t xml:space="preserve"> </w:t>
      </w:r>
      <w:r>
        <w:rPr>
          <w:rFonts w:cs="Times New Roman"/>
          <w:rtl/>
        </w:rPr>
        <w:t>الخارجية</w:t>
      </w:r>
      <w:r>
        <w:t xml:space="preserve"> 9 0 </w:t>
      </w:r>
      <w:r>
        <w:rPr>
          <w:rFonts w:cs="Times New Roman"/>
          <w:rtl/>
        </w:rPr>
        <w:t>ع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Ret pag Gye tie Spa Fe pe‏ © </w:t>
      </w:r>
      <w:r>
        <w:rPr>
          <w:rFonts w:cs="Times New Roman"/>
          <w:rtl/>
        </w:rPr>
        <w:t>و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FODES‏ 0 9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اعبة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الوكانة</w:t>
      </w:r>
      <w:r>
        <w:t xml:space="preserve"> </w:t>
      </w:r>
      <w:r>
        <w:rPr>
          <w:rFonts w:cs="Times New Roman"/>
          <w:rtl/>
        </w:rPr>
        <w:t>الفرنسية</w:t>
      </w:r>
      <w:r>
        <w:t xml:space="preserve"> </w:t>
      </w:r>
      <w:r>
        <w:rPr>
          <w:rFonts w:cs="Times New Roman"/>
          <w:rtl/>
        </w:rPr>
        <w:t>للتنسية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التكدو</w:t>
      </w:r>
      <w:r>
        <w:t xml:space="preserve"> </w:t>
      </w:r>
      <w:r>
        <w:rPr>
          <w:rFonts w:cs="Times New Roman"/>
          <w:rtl/>
        </w:rPr>
        <w:t>لوجية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o‏ 4</w:t>
      </w:r>
      <w:r>
        <w:rPr>
          <w:rtl/>
          <w:cs/>
        </w:rPr>
        <w:br/>
        <w:t>‎</w:t>
      </w:r>
      <w:r>
        <w:t>Tas Som SET oh gat SS oe</w:t>
      </w:r>
      <w:r>
        <w:rPr>
          <w:rFonts w:cs="Cambria"/>
          <w:rtl/>
        </w:rPr>
        <w:t>‏</w:t>
      </w:r>
      <w:r>
        <w:t xml:space="preserve"> 9 9</w:t>
      </w:r>
      <w:r>
        <w:br/>
      </w:r>
      <w:r>
        <w:rPr>
          <w:rFonts w:cs="Times New Roman"/>
          <w:rtl/>
        </w:rPr>
        <w:t>مركن</w:t>
      </w:r>
      <w:r>
        <w:t xml:space="preserve"> </w:t>
      </w:r>
      <w:r>
        <w:rPr>
          <w:rFonts w:cs="Times New Roman"/>
          <w:rtl/>
        </w:rPr>
        <w:t>السوارد</w:t>
      </w:r>
      <w:r>
        <w:t xml:space="preserve"> </w:t>
      </w:r>
      <w:r>
        <w:rPr>
          <w:rFonts w:cs="Times New Roman"/>
          <w:rtl/>
        </w:rPr>
        <w:t>التكتولواجية</w:t>
      </w:r>
      <w:r>
        <w:t xml:space="preserve"> </w:t>
      </w:r>
      <w:r>
        <w:rPr>
          <w:rFonts w:cs="Times New Roman"/>
          <w:rtl/>
        </w:rPr>
        <w:t>بسموسة</w:t>
      </w:r>
      <w:r>
        <w:t xml:space="preserve"> © 9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مركز</w:t>
      </w:r>
      <w:r>
        <w:t>_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التكتولوجية</w:t>
      </w:r>
      <w:r>
        <w:t xml:space="preserve"> </w:t>
      </w:r>
      <w:r>
        <w:rPr>
          <w:rFonts w:cs="Times New Roman"/>
          <w:rtl/>
        </w:rPr>
        <w:t>بالمدستير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o o‏</w:t>
      </w:r>
      <w:r>
        <w:rPr>
          <w:rtl/>
          <w:cs/>
        </w:rPr>
        <w:br/>
      </w:r>
      <w:r>
        <w:rPr>
          <w:rtl/>
          <w:cs/>
        </w:rPr>
        <w:lastRenderedPageBreak/>
        <w:t>‎</w:t>
      </w:r>
      <w:r>
        <w:t>get mis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واستراتيجية</w:t>
      </w:r>
      <w:r>
        <w:t xml:space="preserve"> (</w:t>
      </w:r>
      <w:r>
        <w:rPr>
          <w:rFonts w:cs="Times New Roman"/>
          <w:rtl/>
        </w:rPr>
        <w:t>استراتيجية</w:t>
      </w:r>
      <w:r>
        <w:t xml:space="preserve"> ° °</w:t>
      </w:r>
      <w:r>
        <w:br/>
      </w:r>
      <w:r>
        <w:rPr>
          <w:rFonts w:cs="Times New Roman"/>
          <w:rtl/>
        </w:rPr>
        <w:t>الصتاعة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التجديد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C2035‏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قطاحية</w:t>
      </w:r>
      <w:r>
        <w:t xml:space="preserve"> </w:t>
      </w:r>
      <w:r>
        <w:rPr>
          <w:rFonts w:cs="Times New Roman"/>
          <w:rtl/>
        </w:rPr>
        <w:t>واسثر</w:t>
      </w:r>
      <w:r>
        <w:t xml:space="preserve"> </w:t>
      </w:r>
      <w:r>
        <w:rPr>
          <w:rFonts w:cs="Times New Roman"/>
          <w:rtl/>
        </w:rPr>
        <w:t>اتيجية</w:t>
      </w:r>
      <w:r>
        <w:t xml:space="preserve">. </w:t>
      </w:r>
      <w:r>
        <w:rPr>
          <w:rFonts w:cs="Times New Roman"/>
          <w:rtl/>
        </w:rPr>
        <w:t>و</w:t>
      </w:r>
      <w:r>
        <w:t xml:space="preserve"> 9</w:t>
      </w:r>
      <w:r>
        <w:br/>
      </w:r>
      <w:r>
        <w:rPr>
          <w:rFonts w:cs="Times New Roman"/>
          <w:rtl/>
        </w:rPr>
        <w:t>هية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اليك</w:t>
      </w:r>
      <w:r>
        <w:t xml:space="preserve"> </w:t>
      </w:r>
      <w:r>
        <w:rPr>
          <w:rFonts w:cs="Times New Roman"/>
          <w:rtl/>
        </w:rPr>
        <w:t>الإقر</w:t>
      </w:r>
      <w:r>
        <w:t xml:space="preserve"> </w:t>
      </w:r>
      <w:r>
        <w:rPr>
          <w:rFonts w:cs="Times New Roman"/>
          <w:rtl/>
        </w:rPr>
        <w:t>يقي</w:t>
      </w:r>
      <w:r>
        <w:t xml:space="preserve"> </w:t>
      </w:r>
      <w:r>
        <w:rPr>
          <w:rFonts w:cs="Times New Roman"/>
          <w:rtl/>
        </w:rPr>
        <w:t>النتدسية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o BAD‏ ©</w:t>
      </w:r>
      <w:r>
        <w:rPr>
          <w:rtl/>
          <w:cs/>
        </w:rPr>
        <w:br/>
      </w:r>
      <w:r>
        <w:rPr>
          <w:rFonts w:cs="Times New Roman"/>
          <w:rtl/>
        </w:rPr>
        <w:t>اللاستثمارات</w:t>
      </w:r>
      <w:r>
        <w:t xml:space="preserve"> 670 10 13738 30</w:t>
      </w:r>
      <w:r>
        <w:br/>
      </w:r>
      <w:r>
        <w:rPr>
          <w:rFonts w:cs="Times New Roman"/>
          <w:rtl/>
        </w:rPr>
        <w:t>تهيئة</w:t>
      </w:r>
      <w:r>
        <w:t xml:space="preserve"> </w:t>
      </w:r>
      <w:r>
        <w:rPr>
          <w:rFonts w:cs="Times New Roman"/>
          <w:rtl/>
        </w:rPr>
        <w:t>الأقطاب</w:t>
      </w:r>
      <w:r>
        <w:t xml:space="preserve"> </w:t>
      </w:r>
      <w:r>
        <w:rPr>
          <w:rFonts w:cs="Times New Roman"/>
          <w:rtl/>
        </w:rPr>
        <w:t>انتكتولوجية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انتتمرية</w:t>
      </w:r>
      <w:r>
        <w:t xml:space="preserve"> 2938 2</w:t>
      </w:r>
      <w:r>
        <w:rPr>
          <w:rFonts w:cs="Times New Roman"/>
          <w:rtl/>
        </w:rPr>
        <w:t>ك</w:t>
      </w:r>
      <w:r>
        <w:t xml:space="preserve"> &gt; </w:t>
      </w:r>
      <w:r>
        <w:rPr>
          <w:rFonts w:cs="Times New Roman"/>
          <w:rtl/>
        </w:rPr>
        <w:t>هت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geet‏ </w:t>
      </w:r>
      <w:r>
        <w:rPr>
          <w:rFonts w:cs="Times New Roman"/>
          <w:rtl/>
        </w:rPr>
        <w:t>الوطني</w:t>
      </w:r>
      <w:r>
        <w:t xml:space="preserve"> _</w:t>
      </w:r>
      <w:r>
        <w:rPr>
          <w:rFonts w:cs="Times New Roman"/>
          <w:rtl/>
        </w:rPr>
        <w:t>انليحث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25131 ,710 </w:t>
      </w:r>
      <w:r>
        <w:rPr>
          <w:rFonts w:cs="Cambria"/>
          <w:cs/>
        </w:rPr>
        <w:t>‎</w:t>
      </w:r>
      <w:r>
        <w:rPr>
          <w:rtl/>
          <w:cs/>
        </w:rPr>
        <w:t>#e sea‏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FIRD Fete nom ae‏ 330 323 6</w:t>
      </w:r>
      <w:r>
        <w:rPr>
          <w:rtl/>
          <w:cs/>
        </w:rPr>
        <w:br/>
      </w:r>
      <w:r>
        <w:rPr>
          <w:rFonts w:cs="Times New Roman"/>
          <w:rtl/>
        </w:rPr>
        <w:t>مصاريف</w:t>
      </w:r>
      <w:r>
        <w:t xml:space="preserve"> </w:t>
      </w:r>
      <w:r>
        <w:rPr>
          <w:rFonts w:cs="Times New Roman"/>
          <w:rtl/>
        </w:rPr>
        <w:t>مخطفة</w:t>
      </w:r>
      <w:r>
        <w:t xml:space="preserve"> (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بالادارات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 ° Gann‏</w:t>
      </w:r>
      <w:r>
        <w:rPr>
          <w:rtl/>
          <w:cs/>
        </w:rPr>
        <w:br/>
      </w:r>
      <w:r>
        <w:rPr>
          <w:rFonts w:cs="Times New Roman"/>
          <w:rtl/>
        </w:rPr>
        <w:t>المجمواحع</w:t>
      </w:r>
      <w:r>
        <w:t xml:space="preserve"> 143416 147369 .392</w:t>
      </w:r>
      <w:r>
        <w:br/>
      </w:r>
      <w:r>
        <w:rPr>
          <w:rFonts w:cs="Times New Roman"/>
          <w:rtl/>
        </w:rPr>
        <w:t>مصادر</w:t>
      </w:r>
      <w:r>
        <w:t>_</w:t>
      </w:r>
      <w:r>
        <w:rPr>
          <w:rFonts w:cs="Times New Roman"/>
          <w:rtl/>
        </w:rPr>
        <w:t>التمويل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Sate Shee‏ </w:t>
      </w:r>
      <w:r>
        <w:rPr>
          <w:rFonts w:cs="Times New Roman"/>
          <w:rtl/>
        </w:rPr>
        <w:t>لميزانية</w:t>
      </w:r>
      <w:r>
        <w:t xml:space="preserve"> </w:t>
      </w:r>
      <w:r>
        <w:rPr>
          <w:rFonts w:cs="Times New Roman"/>
          <w:rtl/>
        </w:rPr>
        <w:t>الدونة</w:t>
      </w:r>
      <w:r>
        <w:t xml:space="preserve"> 968 76 512 287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 FE on ae Ee 8‏ 9«</w:t>
      </w:r>
      <w:r>
        <w:rPr>
          <w:rtl/>
          <w:cs/>
        </w:rPr>
        <w:br/>
        <w:t>‎</w:t>
      </w:r>
      <w:r>
        <w:t>One =</w:t>
      </w:r>
      <w:r>
        <w:rPr>
          <w:rFonts w:cs="Cambria"/>
          <w:rtl/>
        </w:rPr>
        <w:t>‏</w:t>
      </w:r>
      <w:r>
        <w:t xml:space="preserve"> ° °</w:t>
      </w:r>
      <w:r>
        <w:br/>
        <w:t xml:space="preserve">—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cs si De DA Seok‏</w:t>
      </w:r>
      <w:r>
        <w:rPr>
          <w:rtl/>
          <w:cs/>
        </w:rPr>
        <w:br/>
      </w:r>
      <w:r>
        <w:rPr>
          <w:rFonts w:cs="Times New Roman"/>
          <w:rtl/>
        </w:rPr>
        <w:t>ايت</w:t>
      </w:r>
      <w:r>
        <w:t xml:space="preserve"> </w:t>
      </w:r>
      <w:r>
        <w:rPr>
          <w:rFonts w:cs="Times New Roman"/>
          <w:rtl/>
        </w:rPr>
        <w:t>حور</w:t>
      </w:r>
      <w:r>
        <w:t xml:space="preserve"> 0 0</w:t>
      </w:r>
      <w:r>
        <w:br/>
      </w:r>
      <w:r>
        <w:rPr>
          <w:rFonts w:cs="Times New Roman"/>
          <w:rtl/>
        </w:rPr>
        <w:t>احسايات</w:t>
      </w:r>
      <w:r>
        <w:t xml:space="preserve"> .</w:t>
      </w:r>
      <w:r>
        <w:rPr>
          <w:rFonts w:cs="Times New Roman"/>
          <w:rtl/>
        </w:rPr>
        <w:t>خاصصة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iss 67 349 4 791, Se‏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haps: fontine.fiphimis.comfgngltfptio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lastRenderedPageBreak/>
        <w:br/>
        <w:t>307267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40 ---</w:t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>29/10/2025 02:10 PAP 2020 Var</w:t>
      </w:r>
      <w:r>
        <w:br/>
        <w:t>TI7 970 TOS 59S 75200 74000 773</w:t>
      </w:r>
      <w:r>
        <w:br/>
        <w:t>12 100 12 100 4000 3 000 24</w:t>
      </w:r>
      <w:r>
        <w:br/>
        <w:t xml:space="preserve">2 2 o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و</w:t>
      </w:r>
      <w:r>
        <w:rPr>
          <w:rFonts w:cs="Cambria"/>
          <w:cs/>
        </w:rPr>
        <w:t>‎</w:t>
      </w:r>
      <w:r>
        <w:rPr>
          <w:rtl/>
          <w:cs/>
        </w:rPr>
        <w:t xml:space="preserve"> o</w:t>
      </w:r>
      <w:r>
        <w:rPr>
          <w:rtl/>
          <w:cs/>
        </w:rPr>
        <w:br/>
      </w:r>
      <w:r>
        <w:rPr>
          <w:rtl/>
          <w:cs/>
        </w:rPr>
        <w:br/>
        <w:t>3 3 4500 730</w:t>
      </w:r>
      <w:r>
        <w:rPr>
          <w:rtl/>
          <w:cs/>
        </w:rPr>
        <w:br/>
      </w:r>
      <w:r>
        <w:rPr>
          <w:rtl/>
          <w:cs/>
        </w:rPr>
        <w:br/>
        <w:t>3 006 3 006 3 000 0</w:t>
      </w:r>
      <w:r>
        <w:rPr>
          <w:rtl/>
          <w:cs/>
        </w:rPr>
        <w:br/>
      </w:r>
      <w:r>
        <w:rPr>
          <w:rtl/>
          <w:cs/>
        </w:rPr>
        <w:br/>
        <w:t>750 500 1 0</w:t>
      </w:r>
      <w:r>
        <w:rPr>
          <w:rFonts w:cs="Times New Roman"/>
          <w:rtl/>
        </w:rPr>
        <w:t>و</w:t>
      </w:r>
      <w:r>
        <w:t xml:space="preserve"> 0</w:t>
      </w:r>
      <w:r>
        <w:rPr>
          <w:rFonts w:cs="Times New Roman"/>
          <w:rtl/>
        </w:rPr>
        <w:t>و</w:t>
      </w:r>
      <w:r>
        <w:br/>
      </w:r>
      <w:r>
        <w:br/>
        <w:t>263 535 2191 204925 721 358 »21358</w:t>
      </w:r>
      <w:r>
        <w:br/>
      </w:r>
      <w:r>
        <w:rPr>
          <w:rFonts w:cs="Times New Roman"/>
          <w:rtl/>
        </w:rPr>
        <w:t>وذارة</w:t>
      </w:r>
      <w:r>
        <w:t xml:space="preserve"> </w:t>
      </w:r>
      <w:r>
        <w:rPr>
          <w:rFonts w:cs="Times New Roman"/>
          <w:rtl/>
        </w:rPr>
        <w:t>الصناحة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الصغربى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المت</w:t>
      </w:r>
      <w:r>
        <w:t xml:space="preserve"> </w:t>
      </w:r>
      <w:r>
        <w:rPr>
          <w:rFonts w:cs="Times New Roman"/>
          <w:rtl/>
        </w:rPr>
        <w:t>سمقة</w:t>
      </w:r>
      <w:r>
        <w:br/>
      </w:r>
      <w:r>
        <w:br/>
        <w:t>haps: fontine.fiphimis.comfgngltfptio 40267</w:t>
      </w:r>
      <w:r>
        <w:br/>
      </w:r>
      <w:r>
        <w:br/>
        <w:t xml:space="preserve"> </w:t>
      </w:r>
      <w:r>
        <w:br/>
      </w:r>
      <w:r>
        <w:br/>
      </w:r>
      <w:r>
        <w:br/>
        <w:t>--- PAGE 41 ---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>T4 as Ras F2 904 FOBES -</w:t>
      </w:r>
      <w:r>
        <w:br/>
        <w:t>sa 1486 1 887 seta tt ae oe nett —</w:t>
      </w:r>
      <w:r>
        <w:br/>
        <w:t xml:space="preserve">o e RS AURA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احسابيات</w:t>
      </w:r>
      <w:r>
        <w:t xml:space="preserve"> </w:t>
      </w:r>
      <w:r>
        <w:rPr>
          <w:rFonts w:cs="Times New Roman"/>
          <w:rtl/>
        </w:rPr>
        <w:t>أصوال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موارداذاكية</w:t>
      </w:r>
      <w:r>
        <w:t xml:space="preserve"> </w:t>
      </w:r>
      <w:r>
        <w:rPr>
          <w:rFonts w:cs="Times New Roman"/>
          <w:rtl/>
        </w:rPr>
        <w:t>اللمؤسسات</w:t>
      </w:r>
      <w:r>
        <w:t xml:space="preserve"> </w:t>
      </w:r>
      <w:r>
        <w:rPr>
          <w:rFonts w:cs="Times New Roman"/>
          <w:rtl/>
        </w:rPr>
        <w:t>العمومية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اعبامت</w:t>
      </w:r>
      <w:r>
        <w:t xml:space="preserve"> </w:t>
      </w:r>
      <w:r>
        <w:rPr>
          <w:rFonts w:cs="Times New Roman"/>
          <w:rtl/>
        </w:rPr>
        <w:t>قنمناحمية</w:t>
      </w:r>
      <w:r>
        <w:br/>
      </w:r>
      <w:r>
        <w:rPr>
          <w:rFonts w:cs="Times New Roman"/>
          <w:rtl/>
        </w:rPr>
        <w:t>هية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القرنسية</w:t>
      </w:r>
      <w:r>
        <w:t xml:space="preserve"> </w:t>
      </w:r>
      <w:r>
        <w:rPr>
          <w:rFonts w:cs="Times New Roman"/>
          <w:rtl/>
        </w:rPr>
        <w:t>للتدمية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— </w:t>
      </w:r>
      <w:r>
        <w:rPr>
          <w:rFonts w:cs="Times New Roman"/>
          <w:rtl/>
        </w:rPr>
        <w:t>احية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الينككف</w:t>
      </w:r>
      <w:r>
        <w:t xml:space="preserve"> </w:t>
      </w:r>
      <w:r>
        <w:rPr>
          <w:rFonts w:cs="Times New Roman"/>
          <w:rtl/>
        </w:rPr>
        <w:t>الإهر</w:t>
      </w:r>
      <w:r>
        <w:t xml:space="preserve"> </w:t>
      </w:r>
      <w:r>
        <w:rPr>
          <w:rFonts w:cs="Times New Roman"/>
          <w:rtl/>
        </w:rPr>
        <w:t>يشي</w:t>
      </w:r>
      <w:r>
        <w:t xml:space="preserve"> </w:t>
      </w:r>
      <w:r>
        <w:rPr>
          <w:rFonts w:cs="Times New Roman"/>
          <w:rtl/>
        </w:rPr>
        <w:t>اللتمية</w:t>
      </w:r>
      <w:r>
        <w:t>.</w:t>
      </w:r>
      <w:r>
        <w:br/>
      </w:r>
      <w:r>
        <w:rPr>
          <w:rFonts w:cs="Times New Roman"/>
          <w:rtl/>
        </w:rPr>
        <w:t>المجمواح</w:t>
      </w:r>
      <w:r>
        <w:t xml:space="preserve"> 759 141 773 148 </w:t>
      </w:r>
      <w:r>
        <w:rPr>
          <w:rFonts w:cs="Cambria"/>
          <w:cs/>
        </w:rPr>
        <w:t>‎</w:t>
      </w:r>
      <w:r>
        <w:rPr>
          <w:rtl/>
          <w:cs/>
        </w:rPr>
        <w:t>O55‏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haps: fontine.fiphimis.comfgngltfptio 21/267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42 ---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42267</w:t>
      </w:r>
      <w:r>
        <w:br/>
      </w:r>
      <w:r>
        <w:br/>
      </w:r>
      <w:r>
        <w:br/>
        <w:t>--- PAGE 43 ---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PEAR)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البرنامج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>0 ‏</w:t>
      </w:r>
      <w:r>
        <w:rPr>
          <w:rFonts w:cs="Times New Roman"/>
          <w:rtl/>
        </w:rPr>
        <w:t>ا</w:t>
      </w:r>
      <w:r>
        <w:rPr>
          <w:rFonts w:cs="Cambria"/>
          <w:cs/>
        </w:rPr>
        <w:t>‎</w:t>
      </w:r>
      <w:r>
        <w:rPr>
          <w:rtl/>
          <w:cs/>
        </w:rPr>
        <w:t xml:space="preserve"> TEA)</w:t>
      </w:r>
      <w:r>
        <w:rPr>
          <w:rtl/>
          <w:cs/>
        </w:rPr>
        <w:br/>
        <w:t>2020 ui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: </w:t>
      </w:r>
      <w:r>
        <w:rPr>
          <w:rFonts w:cs="Times New Roman"/>
          <w:rtl/>
        </w:rPr>
        <w:t>السيّد</w:t>
      </w:r>
      <w:r>
        <w:t xml:space="preserve"> </w:t>
      </w:r>
      <w:r>
        <w:rPr>
          <w:rFonts w:cs="Times New Roman"/>
          <w:rtl/>
        </w:rPr>
        <w:t>بلحسن</w:t>
      </w:r>
      <w:r>
        <w:t xml:space="preserve"> </w:t>
      </w:r>
      <w:r>
        <w:rPr>
          <w:rFonts w:cs="Times New Roman"/>
          <w:rtl/>
        </w:rPr>
        <w:t>شيبوب</w:t>
      </w:r>
      <w:r>
        <w:br/>
      </w:r>
      <w:r>
        <w:br/>
        <w:t>52 Con</w:t>
      </w:r>
      <w:r>
        <w:br/>
      </w:r>
      <w:r>
        <w:br/>
        <w:t>PSE EE | PCT EE]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23/267</w:t>
      </w:r>
      <w:r>
        <w:br/>
      </w:r>
      <w:r>
        <w:lastRenderedPageBreak/>
        <w:br/>
      </w:r>
      <w:r>
        <w:br/>
        <w:t>--- PAGE 44 ---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  <w:t xml:space="preserve">3 </w:t>
      </w:r>
      <w:r>
        <w:rPr>
          <w:rFonts w:cs="Times New Roman"/>
          <w:rtl/>
        </w:rPr>
        <w:t>المحو</w:t>
      </w:r>
      <w:r>
        <w:t xml:space="preserve"> </w:t>
      </w:r>
      <w:r>
        <w:rPr>
          <w:rFonts w:cs="Times New Roman"/>
          <w:rtl/>
        </w:rPr>
        <w:t>الثالث</w:t>
      </w:r>
      <w:r>
        <w:t>:</w:t>
      </w:r>
      <w:r>
        <w:rPr>
          <w:rFonts w:cs="Times New Roman"/>
          <w:rtl/>
        </w:rPr>
        <w:t>بر</w:t>
      </w:r>
      <w:r>
        <w:t xml:space="preserve"> </w:t>
      </w:r>
      <w:r>
        <w:rPr>
          <w:rFonts w:cs="Times New Roman"/>
          <w:rtl/>
        </w:rPr>
        <w:t>نامج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Times New Roman"/>
          <w:rtl/>
        </w:rPr>
        <w:t>الرئيس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: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بلحسن</w:t>
      </w:r>
      <w:r>
        <w:br/>
      </w:r>
      <w:r>
        <w:rPr>
          <w:rFonts w:cs="Times New Roman"/>
          <w:rtl/>
        </w:rPr>
        <w:t>مدة</w:t>
      </w:r>
      <w:r>
        <w:t xml:space="preserve"> </w:t>
      </w:r>
      <w:r>
        <w:rPr>
          <w:rFonts w:cs="Times New Roman"/>
          <w:rtl/>
        </w:rPr>
        <w:t>توليه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"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البرئامج</w:t>
      </w:r>
      <w:r>
        <w:t xml:space="preserve">” </w:t>
      </w:r>
      <w:r>
        <w:rPr>
          <w:rFonts w:cs="Times New Roman"/>
          <w:rtl/>
        </w:rPr>
        <w:t>ابتداءا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جانفي</w:t>
      </w:r>
      <w:r>
        <w:t xml:space="preserve"> 2019 </w:t>
      </w:r>
      <w:r>
        <w:rPr>
          <w:rFonts w:cs="Times New Roman"/>
          <w:rtl/>
        </w:rPr>
        <w:t>خلفا</w:t>
      </w:r>
      <w:r>
        <w:t xml:space="preserve"> </w:t>
      </w:r>
      <w:r>
        <w:rPr>
          <w:rFonts w:cs="Times New Roman"/>
          <w:rtl/>
        </w:rPr>
        <w:t>للسيد</w:t>
      </w:r>
      <w:r>
        <w:t xml:space="preserve"> </w:t>
      </w:r>
      <w:r>
        <w:rPr>
          <w:rFonts w:cs="Times New Roman"/>
          <w:rtl/>
        </w:rPr>
        <w:t>محمد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خليل</w:t>
      </w:r>
      <w:r>
        <w:br/>
        <w:t xml:space="preserve">1 </w:t>
      </w:r>
      <w:r>
        <w:rPr>
          <w:rFonts w:cs="Times New Roman"/>
          <w:rtl/>
        </w:rPr>
        <w:t>التقديم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للبرنامج</w:t>
      </w:r>
      <w:r>
        <w:br/>
        <w:t xml:space="preserve">1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البرذ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asian |‏ | = </w:t>
      </w:r>
      <w:r>
        <w:rPr>
          <w:rFonts w:cs="Times New Roman"/>
          <w:rtl/>
        </w:rPr>
        <w:t>الا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توي</w:t>
      </w:r>
      <w:r>
        <w:t xml:space="preserve"> (</w:t>
      </w:r>
      <w:r>
        <w:br/>
      </w:r>
      <w:r>
        <w:rPr>
          <w:rFonts w:cs="Times New Roman"/>
          <w:rtl/>
        </w:rPr>
        <w:t>الركلة</w:t>
      </w:r>
      <w:r>
        <w:t xml:space="preserve"> </w:t>
      </w:r>
      <w:r>
        <w:rPr>
          <w:rFonts w:cs="Times New Roman"/>
          <w:rtl/>
        </w:rPr>
        <w:t>لوطي</w:t>
      </w:r>
      <w:r>
        <w:t xml:space="preserve"> </w:t>
      </w:r>
      <w:r>
        <w:rPr>
          <w:rFonts w:cs="Times New Roman"/>
          <w:rtl/>
        </w:rPr>
        <w:t>لتم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aus [ee‏ </w:t>
      </w:r>
      <w:r>
        <w:rPr>
          <w:rFonts w:cs="Times New Roman"/>
          <w:rtl/>
        </w:rPr>
        <w:t>تكد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يشمل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والادارة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للكهرباء</w:t>
      </w:r>
      <w:r>
        <w:br/>
      </w:r>
      <w:r>
        <w:rPr>
          <w:rFonts w:cs="Times New Roman"/>
          <w:rtl/>
        </w:rPr>
        <w:lastRenderedPageBreak/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والادارة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للاستراتجيات</w:t>
      </w:r>
      <w:r>
        <w:t xml:space="preserve"> </w:t>
      </w:r>
      <w:r>
        <w:rPr>
          <w:rFonts w:cs="Times New Roman"/>
          <w:rtl/>
        </w:rPr>
        <w:t>واليقظة</w:t>
      </w:r>
      <w:r>
        <w:t xml:space="preserve"> </w:t>
      </w:r>
      <w:r>
        <w:rPr>
          <w:rFonts w:cs="Times New Roman"/>
          <w:rtl/>
        </w:rPr>
        <w:t>كهياكل</w:t>
      </w:r>
      <w:r>
        <w:t xml:space="preserve"> </w:t>
      </w:r>
      <w:r>
        <w:rPr>
          <w:rFonts w:cs="Times New Roman"/>
          <w:rtl/>
        </w:rPr>
        <w:t>ممثلين</w:t>
      </w:r>
      <w:r>
        <w:t xml:space="preserve"> </w:t>
      </w:r>
      <w:r>
        <w:rPr>
          <w:rFonts w:cs="Times New Roman"/>
          <w:rtl/>
        </w:rPr>
        <w:t>لوزارة</w:t>
      </w:r>
      <w:r>
        <w:br/>
      </w:r>
      <w:r>
        <w:rPr>
          <w:rFonts w:cs="Times New Roman"/>
          <w:rtl/>
        </w:rPr>
        <w:t>الصتاعة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44267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45 ---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وتجدرالإشارة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المدير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والطاقات</w:t>
      </w:r>
      <w:r>
        <w:br/>
      </w:r>
      <w:r>
        <w:rPr>
          <w:rFonts w:cs="Times New Roman"/>
          <w:rtl/>
        </w:rPr>
        <w:t>المتجددة</w:t>
      </w:r>
      <w:r>
        <w:t>.</w:t>
      </w:r>
      <w:r>
        <w:br/>
      </w:r>
      <w:r>
        <w:br/>
      </w:r>
      <w:r>
        <w:rPr>
          <w:rFonts w:cs="Times New Roman"/>
          <w:rtl/>
        </w:rPr>
        <w:t>مخطط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العملياتي</w:t>
      </w:r>
      <w:r>
        <w:t>:</w:t>
      </w:r>
      <w:r>
        <w:br/>
      </w:r>
      <w:r>
        <w:br/>
      </w:r>
      <w:r>
        <w:rPr>
          <w:rFonts w:cs="Times New Roman"/>
          <w:rtl/>
        </w:rPr>
        <w:t>١</w:t>
      </w:r>
      <w:r>
        <w:t xml:space="preserve"> 5-2 (</w:t>
      </w:r>
      <w:r>
        <w:br/>
      </w:r>
      <w:r>
        <w:br/>
        <w:t>(Ge esos aD</w:t>
      </w:r>
      <w:r>
        <w:br/>
      </w:r>
      <w:r>
        <w:lastRenderedPageBreak/>
        <w:t>ewe</w:t>
      </w:r>
      <w:r>
        <w:br/>
        <w:t>ED ney</w:t>
      </w:r>
      <w:r>
        <w:br/>
      </w:r>
      <w:r>
        <w:br/>
        <w:t>Pe tie ta ;</w:t>
      </w:r>
      <w:r>
        <w:br/>
      </w:r>
      <w:r>
        <w:br/>
        <w:t>/</w:t>
      </w:r>
      <w:r>
        <w:br/>
        <w:t>se jan PRE OD</w:t>
      </w:r>
      <w:r>
        <w:br/>
        <w:t xml:space="preserve">aus en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لما</w:t>
      </w:r>
      <w:r>
        <w:t xml:space="preserve"> </w:t>
      </w:r>
      <w:r>
        <w:rPr>
          <w:rFonts w:cs="Times New Roman"/>
          <w:rtl/>
        </w:rPr>
        <w:t>العامة</w:t>
      </w:r>
      <w:r>
        <w:rPr>
          <w:rFonts w:cs="Cambria"/>
          <w:cs/>
        </w:rPr>
        <w:t>‎</w:t>
      </w:r>
      <w:r>
        <w:rPr>
          <w:rtl/>
          <w:cs/>
        </w:rPr>
        <w:t xml:space="preserve"> sut</w:t>
      </w:r>
      <w:r>
        <w:rPr>
          <w:rtl/>
          <w:cs/>
        </w:rPr>
        <w:br/>
      </w:r>
      <w:r>
        <w:rPr>
          <w:rtl/>
          <w:cs/>
        </w:rPr>
        <w:br/>
        <w:t>-</w:t>
      </w:r>
      <w:r>
        <w:rPr>
          <w:rtl/>
          <w:cs/>
        </w:rPr>
        <w:br/>
        <w:t>| NME) au à ‏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الوطتبة</w:t>
      </w:r>
      <w:r>
        <w:t xml:space="preserve"> </w:t>
      </w:r>
      <w:r>
        <w:rPr>
          <w:rFonts w:cs="Times New Roman"/>
          <w:rtl/>
        </w:rPr>
        <w:t>لسك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Ha‏ </w:t>
      </w:r>
      <w:r>
        <w:rPr>
          <w:rFonts w:cs="Times New Roman"/>
          <w:rtl/>
        </w:rPr>
        <w:t>المؤسسمة</w:t>
      </w:r>
      <w:r>
        <w:t xml:space="preserve"> </w:t>
      </w:r>
      <w:r>
        <w:rPr>
          <w:rFonts w:cs="Times New Roman"/>
          <w:rtl/>
        </w:rPr>
        <w:t>التونسمية</w:t>
      </w:r>
      <w:r>
        <w:t xml:space="preserve"> </w:t>
      </w:r>
      <w:r>
        <w:rPr>
          <w:rFonts w:cs="Times New Roman"/>
          <w:rtl/>
        </w:rPr>
        <w:t>للأنشطة</w:t>
      </w:r>
      <w:r>
        <w:t xml:space="preserve"> </w:t>
      </w:r>
      <w:r>
        <w:rPr>
          <w:rFonts w:cs="Times New Roman"/>
          <w:rtl/>
        </w:rPr>
        <w:t>البعروقية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&lt;ETAP) (STEG)‏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FE A on SN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للتوتيع</w:t>
      </w:r>
      <w:r>
        <w:t xml:space="preserve"> </w:t>
      </w:r>
      <w:r>
        <w:rPr>
          <w:rFonts w:cs="Times New Roman"/>
          <w:rtl/>
        </w:rPr>
        <w:t>البترول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&lt;SNDP) &lt;STIR)‏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>46267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46 ---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  <w:t xml:space="preserve">2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قتها</w:t>
      </w:r>
      <w:r>
        <w:t xml:space="preserve"> </w:t>
      </w:r>
      <w:r>
        <w:rPr>
          <w:rFonts w:cs="Times New Roman"/>
          <w:rtl/>
        </w:rPr>
        <w:t>بالتوجه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للمخطط</w:t>
      </w:r>
      <w:r>
        <w:br/>
      </w:r>
      <w:r>
        <w:rPr>
          <w:rFonts w:cs="Times New Roman"/>
          <w:rtl/>
        </w:rPr>
        <w:t>التنموى</w:t>
      </w:r>
      <w:r>
        <w:t xml:space="preserve"> </w:t>
      </w:r>
      <w:r>
        <w:rPr>
          <w:rFonts w:cs="Times New Roman"/>
          <w:rtl/>
        </w:rPr>
        <w:t>والدراسات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بالقطاع</w:t>
      </w:r>
      <w:r>
        <w:br/>
      </w:r>
      <w:r>
        <w:br/>
      </w:r>
      <w:r>
        <w:rPr>
          <w:rFonts w:cs="Times New Roman"/>
          <w:rtl/>
        </w:rPr>
        <w:t>يكتسي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أهمية</w:t>
      </w:r>
      <w:r>
        <w:t xml:space="preserve"> </w:t>
      </w:r>
      <w:r>
        <w:rPr>
          <w:rFonts w:cs="Times New Roman"/>
          <w:rtl/>
        </w:rPr>
        <w:t>إستراتجية</w:t>
      </w:r>
      <w:r>
        <w:t xml:space="preserve"> </w:t>
      </w:r>
      <w:r>
        <w:rPr>
          <w:rFonts w:cs="Times New Roman"/>
          <w:rtl/>
        </w:rPr>
        <w:t>بالغة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بلادنا</w:t>
      </w:r>
      <w:r>
        <w:t xml:space="preserve"> </w:t>
      </w:r>
      <w:r>
        <w:rPr>
          <w:rFonts w:cs="Times New Roman"/>
          <w:rtl/>
        </w:rPr>
        <w:t>فهو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حيوي</w:t>
      </w:r>
      <w:r>
        <w:t xml:space="preserve"> </w:t>
      </w:r>
      <w:r>
        <w:rPr>
          <w:rFonts w:cs="Times New Roman"/>
          <w:rtl/>
        </w:rPr>
        <w:t>يحمل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ile y‏ </w:t>
      </w:r>
      <w:r>
        <w:rPr>
          <w:rFonts w:cs="Times New Roman"/>
          <w:rtl/>
        </w:rPr>
        <w:t>متعددة</w:t>
      </w:r>
      <w:r>
        <w:t xml:space="preserve"> </w:t>
      </w:r>
      <w:r>
        <w:rPr>
          <w:rFonts w:cs="Times New Roman"/>
          <w:rtl/>
        </w:rPr>
        <w:t>وله</w:t>
      </w:r>
      <w:r>
        <w:t xml:space="preserve"> </w:t>
      </w:r>
      <w:r>
        <w:rPr>
          <w:rFonts w:cs="Times New Roman"/>
          <w:rtl/>
        </w:rPr>
        <w:t>انعكاسات</w:t>
      </w:r>
      <w:r>
        <w:t xml:space="preserve"> </w:t>
      </w:r>
      <w:r>
        <w:rPr>
          <w:rFonts w:cs="Times New Roman"/>
          <w:rtl/>
        </w:rPr>
        <w:t>حتمية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الأمن</w:t>
      </w:r>
      <w:r>
        <w:t xml:space="preserve"> </w:t>
      </w:r>
      <w:r>
        <w:rPr>
          <w:rFonts w:cs="Times New Roman"/>
          <w:rtl/>
        </w:rPr>
        <w:t>والاستقرار</w:t>
      </w:r>
      <w:r>
        <w:t xml:space="preserve"> </w:t>
      </w:r>
      <w:r>
        <w:rPr>
          <w:rFonts w:cs="Times New Roman"/>
          <w:rtl/>
        </w:rPr>
        <w:t>والتئمية</w:t>
      </w:r>
      <w:r>
        <w:t xml:space="preserve"> </w:t>
      </w:r>
      <w:r>
        <w:rPr>
          <w:rFonts w:cs="Times New Roman"/>
          <w:rtl/>
        </w:rPr>
        <w:t>الاقتصادية</w:t>
      </w:r>
      <w:r>
        <w:br/>
      </w:r>
      <w:r>
        <w:rPr>
          <w:rFonts w:cs="Times New Roman"/>
          <w:rtl/>
        </w:rPr>
        <w:t>والاجتماعية</w:t>
      </w:r>
      <w:r>
        <w:t xml:space="preserve"> .</w:t>
      </w:r>
      <w:r>
        <w:br/>
      </w:r>
      <w:r>
        <w:br/>
      </w:r>
      <w:r>
        <w:rPr>
          <w:rFonts w:cs="Times New Roman"/>
          <w:rtl/>
        </w:rPr>
        <w:t>وهذا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يقتضي</w:t>
      </w:r>
      <w:r>
        <w:t xml:space="preserve"> </w:t>
      </w:r>
      <w:r>
        <w:rPr>
          <w:rFonts w:cs="Times New Roman"/>
          <w:rtl/>
        </w:rPr>
        <w:t>رؤية</w:t>
      </w:r>
      <w:r>
        <w:t xml:space="preserve"> </w:t>
      </w:r>
      <w:r>
        <w:rPr>
          <w:rFonts w:cs="Times New Roman"/>
          <w:rtl/>
        </w:rPr>
        <w:t>شاملة</w:t>
      </w:r>
      <w:r>
        <w:t xml:space="preserve"> </w:t>
      </w:r>
      <w:r>
        <w:rPr>
          <w:rFonts w:cs="Times New Roman"/>
          <w:rtl/>
        </w:rPr>
        <w:t>متعددة</w:t>
      </w:r>
      <w:r>
        <w:t xml:space="preserve"> </w:t>
      </w:r>
      <w:r>
        <w:rPr>
          <w:rFonts w:cs="Times New Roman"/>
          <w:rtl/>
        </w:rPr>
        <w:t>الأبعاد</w:t>
      </w:r>
      <w:r>
        <w:t xml:space="preserve"> </w:t>
      </w:r>
      <w:r>
        <w:rPr>
          <w:rFonts w:cs="Times New Roman"/>
          <w:rtl/>
        </w:rPr>
        <w:t>وعلى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Times New Roman"/>
          <w:rtl/>
        </w:rPr>
        <w:t>متعدد</w:t>
      </w:r>
      <w:r>
        <w:t xml:space="preserve"> </w:t>
      </w:r>
      <w:r>
        <w:rPr>
          <w:rFonts w:cs="Times New Roman"/>
          <w:rtl/>
        </w:rPr>
        <w:t>المحطات</w:t>
      </w:r>
      <w:r>
        <w:t xml:space="preserve"> </w:t>
      </w:r>
      <w:r>
        <w:rPr>
          <w:rFonts w:cs="Times New Roman"/>
          <w:rtl/>
        </w:rPr>
        <w:t>وذلك</w:t>
      </w:r>
      <w:r>
        <w:br/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" </w:t>
      </w:r>
      <w:r>
        <w:rPr>
          <w:rFonts w:cs="Times New Roman"/>
          <w:rtl/>
        </w:rPr>
        <w:t>الحصول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ظروف</w:t>
      </w:r>
      <w:r>
        <w:t xml:space="preserve"> </w:t>
      </w:r>
      <w:r>
        <w:rPr>
          <w:rFonts w:cs="Times New Roman"/>
          <w:rtl/>
        </w:rPr>
        <w:t>جيدة</w:t>
      </w:r>
      <w:r>
        <w:t xml:space="preserve"> </w:t>
      </w:r>
      <w:r>
        <w:rPr>
          <w:rFonts w:cs="Times New Roman"/>
          <w:rtl/>
        </w:rPr>
        <w:t>لجميع</w:t>
      </w:r>
      <w:r>
        <w:br/>
      </w:r>
      <w:r>
        <w:rPr>
          <w:rFonts w:cs="Times New Roman"/>
          <w:rtl/>
        </w:rPr>
        <w:t>المواطنين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الاقتصادية</w:t>
      </w:r>
      <w:r>
        <w:t>"</w:t>
      </w:r>
      <w:r>
        <w:br/>
      </w:r>
      <w:r>
        <w:br/>
      </w:r>
      <w:r>
        <w:rPr>
          <w:rFonts w:cs="Times New Roman"/>
          <w:rtl/>
        </w:rPr>
        <w:t>وترتكز</w:t>
      </w:r>
      <w:r>
        <w:t xml:space="preserve"> </w:t>
      </w:r>
      <w:r>
        <w:rPr>
          <w:rFonts w:cs="Times New Roman"/>
          <w:rtl/>
        </w:rPr>
        <w:t>هاته</w:t>
      </w:r>
      <w:r>
        <w:t xml:space="preserve"> </w:t>
      </w:r>
      <w:r>
        <w:rPr>
          <w:rFonts w:cs="Times New Roman"/>
          <w:rtl/>
        </w:rPr>
        <w:t>الرؤية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توازن</w:t>
      </w:r>
      <w:r>
        <w:t xml:space="preserve"> 3 </w:t>
      </w:r>
      <w:r>
        <w:rPr>
          <w:rFonts w:cs="Times New Roman"/>
          <w:rtl/>
        </w:rPr>
        <w:t>أبعاد</w:t>
      </w:r>
      <w:r>
        <w:t xml:space="preserve"> </w:t>
      </w:r>
      <w:r>
        <w:rPr>
          <w:rFonts w:cs="Times New Roman"/>
          <w:rtl/>
        </w:rPr>
        <w:t>وهي</w:t>
      </w:r>
      <w:r>
        <w:t xml:space="preserve"> (1) </w:t>
      </w:r>
      <w:r>
        <w:rPr>
          <w:rFonts w:cs="Times New Roman"/>
          <w:rtl/>
        </w:rPr>
        <w:t>الأمن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(2)</w:t>
      </w:r>
      <w:r>
        <w:br/>
      </w:r>
      <w:r>
        <w:rPr>
          <w:rFonts w:cs="Times New Roman"/>
          <w:rtl/>
        </w:rPr>
        <w:t>الإنصاف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والحوكمة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(3)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المسندامة</w:t>
      </w:r>
      <w:r>
        <w:t xml:space="preserve">.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Times New Roman"/>
          <w:rtl/>
        </w:rPr>
        <w:t>زمني</w:t>
      </w:r>
      <w:r>
        <w:t xml:space="preserve"> </w:t>
      </w:r>
      <w:r>
        <w:rPr>
          <w:rFonts w:cs="Times New Roman"/>
          <w:rtl/>
        </w:rPr>
        <w:t>متعدّد</w:t>
      </w:r>
      <w:r>
        <w:t xml:space="preserve"> </w:t>
      </w:r>
      <w:r>
        <w:rPr>
          <w:rFonts w:cs="Times New Roman"/>
          <w:rtl/>
        </w:rPr>
        <w:t>المحطات</w:t>
      </w:r>
      <w:r>
        <w:br/>
      </w:r>
      <w:r>
        <w:rPr>
          <w:rFonts w:cs="Times New Roman"/>
          <w:rtl/>
        </w:rPr>
        <w:t>يبدأ</w:t>
      </w:r>
      <w:r>
        <w:t xml:space="preserve"> </w:t>
      </w:r>
      <w:r>
        <w:rPr>
          <w:rFonts w:cs="Times New Roman"/>
          <w:rtl/>
        </w:rPr>
        <w:t>بالمحطة</w:t>
      </w:r>
      <w:r>
        <w:t xml:space="preserve"> </w:t>
      </w:r>
      <w:r>
        <w:rPr>
          <w:rFonts w:cs="Times New Roman"/>
          <w:rtl/>
        </w:rPr>
        <w:t>الاولي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غاية</w:t>
      </w:r>
      <w:r>
        <w:t xml:space="preserve"> 2020 </w:t>
      </w:r>
      <w:r>
        <w:rPr>
          <w:rFonts w:cs="Times New Roman"/>
          <w:rtl/>
        </w:rPr>
        <w:t>وهي</w:t>
      </w:r>
      <w:r>
        <w:t xml:space="preserve"> </w:t>
      </w:r>
      <w:r>
        <w:rPr>
          <w:rFonts w:cs="Times New Roman"/>
          <w:rtl/>
        </w:rPr>
        <w:t>فترة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المباشر</w:t>
      </w:r>
      <w:r>
        <w:t xml:space="preserve"> </w:t>
      </w:r>
      <w:r>
        <w:rPr>
          <w:rFonts w:cs="Times New Roman"/>
          <w:rtl/>
        </w:rPr>
        <w:t>وتسريع</w:t>
      </w:r>
      <w:r>
        <w:t xml:space="preserve"> </w:t>
      </w:r>
      <w:r>
        <w:rPr>
          <w:rFonts w:cs="Times New Roman"/>
          <w:rtl/>
        </w:rPr>
        <w:t>نسق</w:t>
      </w:r>
      <w:r>
        <w:br/>
      </w:r>
      <w:r>
        <w:rPr>
          <w:rFonts w:cs="Times New Roman"/>
          <w:rtl/>
        </w:rPr>
        <w:t>الإصلاحات</w:t>
      </w:r>
      <w:r>
        <w:t xml:space="preserve"> </w:t>
      </w:r>
      <w:r>
        <w:rPr>
          <w:rFonts w:cs="Times New Roman"/>
          <w:rtl/>
        </w:rPr>
        <w:t>تليها</w:t>
      </w:r>
      <w:r>
        <w:t xml:space="preserve"> </w:t>
      </w:r>
      <w:r>
        <w:rPr>
          <w:rFonts w:cs="Times New Roman"/>
          <w:rtl/>
        </w:rPr>
        <w:t>المحطة</w:t>
      </w:r>
      <w:r>
        <w:t xml:space="preserve"> </w:t>
      </w:r>
      <w:r>
        <w:rPr>
          <w:rFonts w:cs="Times New Roman"/>
          <w:rtl/>
        </w:rPr>
        <w:t>الثائية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افق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 </w:t>
      </w:r>
      <w:r>
        <w:rPr>
          <w:rFonts w:cs="Times New Roman"/>
          <w:rtl/>
        </w:rPr>
        <w:t>وهي</w:t>
      </w:r>
      <w:r>
        <w:t xml:space="preserve">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br/>
      </w:r>
      <w:r>
        <w:rPr>
          <w:rFonts w:cs="Times New Roman"/>
          <w:rtl/>
        </w:rPr>
        <w:t>بامتياز</w:t>
      </w:r>
      <w:r>
        <w:t xml:space="preserve"> </w:t>
      </w:r>
      <w:r>
        <w:rPr>
          <w:rFonts w:cs="Times New Roman"/>
          <w:rtl/>
        </w:rPr>
        <w:t>والانتهاء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</w:t>
      </w:r>
      <w:r>
        <w:t xml:space="preserve"> </w:t>
      </w:r>
      <w:r>
        <w:rPr>
          <w:rFonts w:cs="Times New Roman"/>
          <w:rtl/>
        </w:rPr>
        <w:t>ي</w:t>
      </w:r>
      <w:r>
        <w:br/>
      </w:r>
      <w:r>
        <w:rPr>
          <w:rFonts w:cs="Times New Roman"/>
          <w:rtl/>
        </w:rPr>
        <w:t>غضون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2050 </w:t>
      </w:r>
      <w:r>
        <w:rPr>
          <w:rFonts w:cs="Times New Roman"/>
          <w:rtl/>
        </w:rPr>
        <w:t>تمثل</w:t>
      </w:r>
      <w:r>
        <w:t xml:space="preserve"> </w:t>
      </w:r>
      <w:r>
        <w:rPr>
          <w:rFonts w:cs="Times New Roman"/>
          <w:rtl/>
        </w:rPr>
        <w:t>رحلة</w:t>
      </w:r>
      <w:r>
        <w:t xml:space="preserve"> </w:t>
      </w:r>
      <w:r>
        <w:rPr>
          <w:rFonts w:cs="Times New Roman"/>
          <w:rtl/>
        </w:rPr>
        <w:t>جيل</w:t>
      </w:r>
      <w:r>
        <w:t xml:space="preserve"> </w:t>
      </w:r>
      <w:r>
        <w:rPr>
          <w:rFonts w:cs="Times New Roman"/>
          <w:rtl/>
        </w:rPr>
        <w:t>وتنتهي</w:t>
      </w:r>
      <w:r>
        <w:t xml:space="preserve"> </w:t>
      </w:r>
      <w:r>
        <w:rPr>
          <w:rFonts w:cs="Times New Roman"/>
          <w:rtl/>
        </w:rPr>
        <w:t>بتطوير</w:t>
      </w:r>
      <w:r>
        <w:t xml:space="preserve"> </w:t>
      </w:r>
      <w:r>
        <w:rPr>
          <w:rFonts w:cs="Times New Roman"/>
          <w:rtl/>
        </w:rPr>
        <w:t>أنموذج</w:t>
      </w:r>
      <w:r>
        <w:t xml:space="preserve"> </w:t>
      </w:r>
      <w:r>
        <w:rPr>
          <w:rFonts w:cs="Times New Roman"/>
          <w:rtl/>
        </w:rPr>
        <w:t>طاقي</w:t>
      </w:r>
      <w:r>
        <w:t xml:space="preserve"> </w:t>
      </w:r>
      <w:r>
        <w:rPr>
          <w:rFonts w:cs="Times New Roman"/>
          <w:rtl/>
        </w:rPr>
        <w:t>نظيف</w:t>
      </w:r>
      <w:r>
        <w:t xml:space="preserve"> </w:t>
      </w:r>
      <w:r>
        <w:rPr>
          <w:rFonts w:cs="Times New Roman"/>
          <w:rtl/>
        </w:rPr>
        <w:t>صديق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Ai‏</w:t>
      </w:r>
      <w:r>
        <w:rPr>
          <w:rtl/>
          <w:cs/>
        </w:rPr>
        <w:br/>
      </w:r>
      <w:r>
        <w:rPr>
          <w:rtl/>
          <w:cs/>
        </w:rPr>
        <w:lastRenderedPageBreak/>
        <w:br/>
      </w:r>
      <w:r>
        <w:rPr>
          <w:rFonts w:cs="Times New Roman"/>
          <w:rtl/>
        </w:rPr>
        <w:t>وترتكز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غضون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4</w:t>
      </w:r>
      <w:r>
        <w:br/>
      </w:r>
      <w:r>
        <w:rPr>
          <w:rFonts w:cs="Times New Roman"/>
          <w:rtl/>
        </w:rPr>
        <w:t>محاور</w:t>
      </w:r>
      <w:r>
        <w:t xml:space="preserve"> </w:t>
      </w:r>
      <w:r>
        <w:rPr>
          <w:rFonts w:cs="Times New Roman"/>
          <w:rtl/>
        </w:rPr>
        <w:t>أساسية</w:t>
      </w:r>
      <w:r>
        <w:t>:</w:t>
      </w:r>
      <w:r>
        <w:br/>
      </w:r>
      <w:r>
        <w:br/>
        <w:t xml:space="preserve">©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بتنمية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المحروقات</w:t>
      </w:r>
      <w:r>
        <w:t>.</w:t>
      </w:r>
      <w:r>
        <w:br/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بضبط</w:t>
      </w:r>
      <w:r>
        <w:t xml:space="preserve"> </w:t>
      </w:r>
      <w:r>
        <w:rPr>
          <w:rFonts w:cs="Times New Roman"/>
          <w:rtl/>
        </w:rPr>
        <w:t>سياسات</w:t>
      </w:r>
      <w:r>
        <w:t xml:space="preserve"> </w:t>
      </w:r>
      <w:r>
        <w:rPr>
          <w:rFonts w:cs="Times New Roman"/>
          <w:rtl/>
        </w:rPr>
        <w:t>تكرير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الأساسية</w:t>
      </w:r>
      <w:r>
        <w:br/>
      </w:r>
      <w:r>
        <w:rPr>
          <w:rFonts w:cs="Times New Roman"/>
          <w:rtl/>
        </w:rPr>
        <w:t>لفقل</w:t>
      </w:r>
      <w:r>
        <w:t xml:space="preserve"> </w:t>
      </w:r>
      <w:r>
        <w:rPr>
          <w:rFonts w:cs="Times New Roman"/>
          <w:rtl/>
        </w:rPr>
        <w:t>وتوزيع</w:t>
      </w:r>
      <w:r>
        <w:t xml:space="preserve"> </w:t>
      </w:r>
      <w:r>
        <w:rPr>
          <w:rFonts w:cs="Times New Roman"/>
          <w:rtl/>
        </w:rPr>
        <w:t>وخزن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>.</w:t>
      </w:r>
      <w:r>
        <w:br/>
      </w:r>
      <w:r>
        <w:br/>
        <w:t xml:space="preserve">0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يتطوير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توليد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والربط</w:t>
      </w:r>
      <w:r>
        <w:t xml:space="preserve"> </w:t>
      </w:r>
      <w:r>
        <w:rPr>
          <w:rFonts w:cs="Times New Roman"/>
          <w:rtl/>
        </w:rPr>
        <w:t>الكهربائي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28/267</w:t>
      </w:r>
      <w:r>
        <w:br/>
      </w:r>
      <w:r>
        <w:br/>
      </w:r>
      <w:r>
        <w:br/>
        <w:t>--- PAGE 47 ---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الرايع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بالنهوض</w:t>
      </w:r>
      <w:r>
        <w:t xml:space="preserve"> </w:t>
      </w:r>
      <w:r>
        <w:rPr>
          <w:rFonts w:cs="Times New Roman"/>
          <w:rtl/>
        </w:rPr>
        <w:t>بالنجاعة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.</w:t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Gigs diy‏ </w:t>
      </w:r>
      <w:r>
        <w:rPr>
          <w:rFonts w:cs="Times New Roman"/>
          <w:rtl/>
        </w:rPr>
        <w:t>جديدة</w:t>
      </w:r>
      <w:r>
        <w:br/>
        <w:t xml:space="preserve">= </w:t>
      </w:r>
      <w:r>
        <w:rPr>
          <w:rFonts w:cs="Times New Roman"/>
          <w:rtl/>
        </w:rPr>
        <w:t>تباطؤ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ادماج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النووية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مزيج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العالمي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أعقاب</w:t>
      </w:r>
      <w:r>
        <w:br/>
      </w:r>
      <w:r>
        <w:rPr>
          <w:rFonts w:cs="Times New Roman"/>
          <w:rtl/>
        </w:rPr>
        <w:t>حادث</w:t>
      </w:r>
      <w:r>
        <w:t xml:space="preserve"> </w:t>
      </w:r>
      <w:r>
        <w:rPr>
          <w:rFonts w:cs="Times New Roman"/>
          <w:rtl/>
        </w:rPr>
        <w:t>فوكوشيما</w:t>
      </w:r>
      <w:r>
        <w:t>.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تكنولوجيات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</w:r>
      <w:r>
        <w:rPr>
          <w:rFonts w:cs="Times New Roman"/>
          <w:rtl/>
        </w:rPr>
        <w:t>تقدم</w:t>
      </w:r>
      <w:r>
        <w:t xml:space="preserve"> </w:t>
      </w:r>
      <w:r>
        <w:rPr>
          <w:rFonts w:cs="Times New Roman"/>
          <w:rtl/>
        </w:rPr>
        <w:t>كبير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التقليدية</w:t>
      </w:r>
      <w:r>
        <w:t xml:space="preserve"> </w:t>
      </w:r>
      <w:r>
        <w:rPr>
          <w:rFonts w:cs="Times New Roman"/>
          <w:rtl/>
        </w:rPr>
        <w:t>وأثرها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تدففات</w:t>
      </w:r>
      <w:r>
        <w:t xml:space="preserve"> </w:t>
      </w:r>
      <w:r>
        <w:rPr>
          <w:rFonts w:cs="Times New Roman"/>
          <w:rtl/>
        </w:rPr>
        <w:t>وتبادلات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الصعيد</w:t>
      </w:r>
      <w:r>
        <w:t xml:space="preserve"> </w:t>
      </w:r>
      <w:r>
        <w:rPr>
          <w:rFonts w:cs="Times New Roman"/>
          <w:rtl/>
        </w:rPr>
        <w:t>العالمي</w:t>
      </w:r>
      <w:r>
        <w:t>.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النظيفة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المستدامة</w:t>
      </w:r>
      <w:r>
        <w:t>.</w:t>
      </w:r>
      <w:r>
        <w:br/>
      </w:r>
      <w:r>
        <w:rPr>
          <w:rFonts w:cs="Times New Roman"/>
          <w:rtl/>
        </w:rPr>
        <w:t>سياسات</w:t>
      </w:r>
      <w:r>
        <w:t xml:space="preserve"> </w:t>
      </w:r>
      <w:r>
        <w:rPr>
          <w:rFonts w:cs="Times New Roman"/>
          <w:rtl/>
        </w:rPr>
        <w:t>بينية</w:t>
      </w:r>
      <w:r>
        <w:t xml:space="preserve"> </w:t>
      </w:r>
      <w:r>
        <w:rPr>
          <w:rFonts w:cs="Times New Roman"/>
          <w:rtl/>
        </w:rPr>
        <w:t>عالمية</w:t>
      </w:r>
      <w:r>
        <w:t xml:space="preserve"> </w:t>
      </w:r>
      <w:r>
        <w:rPr>
          <w:rFonts w:cs="Times New Roman"/>
          <w:rtl/>
        </w:rPr>
        <w:t>متشددة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متزايد</w:t>
      </w:r>
      <w:r>
        <w:t>.</w:t>
      </w:r>
      <w:r>
        <w:br/>
      </w:r>
      <w:r>
        <w:br/>
      </w:r>
      <w:r>
        <w:rPr>
          <w:rFonts w:cs="Times New Roman"/>
          <w:rtl/>
        </w:rPr>
        <w:t>تنيدب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أسعار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ووضع</w:t>
      </w:r>
      <w:r>
        <w:t xml:space="preserve"> </w:t>
      </w:r>
      <w:r>
        <w:rPr>
          <w:rFonts w:cs="Times New Roman"/>
          <w:rtl/>
        </w:rPr>
        <w:t>جيوسياسي</w:t>
      </w:r>
      <w:r>
        <w:t xml:space="preserve"> </w:t>
      </w:r>
      <w:r>
        <w:rPr>
          <w:rFonts w:cs="Times New Roman"/>
          <w:rtl/>
        </w:rPr>
        <w:t>إقليمي</w:t>
      </w:r>
      <w:r>
        <w:br/>
      </w:r>
      <w:r>
        <w:rPr>
          <w:rFonts w:cs="Times New Roman"/>
          <w:rtl/>
        </w:rPr>
        <w:t>ودولي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مستقر</w:t>
      </w:r>
      <w:r>
        <w:t>.</w:t>
      </w:r>
      <w:r>
        <w:br/>
      </w:r>
      <w:r>
        <w:br/>
      </w:r>
      <w:r>
        <w:rPr>
          <w:rFonts w:cs="Times New Roman"/>
          <w:rtl/>
        </w:rPr>
        <w:t>هيكلة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الإقليمية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أجل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.</w:t>
      </w:r>
      <w:r>
        <w:br/>
      </w:r>
      <w:r>
        <w:br/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كبير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وسعر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خاصة</w:t>
      </w:r>
      <w:r>
        <w:br/>
      </w:r>
      <w:r>
        <w:br/>
      </w:r>
      <w:r>
        <w:rPr>
          <w:rFonts w:cs="Times New Roman"/>
          <w:rtl/>
        </w:rPr>
        <w:t>الفلطاضوئية</w:t>
      </w:r>
      <w:r>
        <w:t>.</w:t>
      </w:r>
      <w:r>
        <w:br/>
      </w:r>
      <w:r>
        <w:rPr>
          <w:rFonts w:cs="Times New Roman"/>
          <w:rtl/>
        </w:rPr>
        <w:t>بيئة</w:t>
      </w:r>
      <w:r>
        <w:t xml:space="preserve"> </w:t>
      </w:r>
      <w:r>
        <w:rPr>
          <w:rFonts w:cs="Times New Roman"/>
          <w:rtl/>
        </w:rPr>
        <w:t>وطنية</w:t>
      </w:r>
      <w:r>
        <w:t xml:space="preserve"> </w:t>
      </w:r>
      <w:r>
        <w:rPr>
          <w:rFonts w:cs="Times New Roman"/>
          <w:rtl/>
        </w:rPr>
        <w:t>جديدة</w:t>
      </w:r>
      <w:r>
        <w:br/>
      </w:r>
      <w:r>
        <w:br/>
        <w:t xml:space="preserve">- </w:t>
      </w:r>
      <w:r>
        <w:rPr>
          <w:rFonts w:cs="Times New Roman"/>
          <w:rtl/>
        </w:rPr>
        <w:t>تفاقم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الهيكلي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ميزان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خلق</w:t>
      </w:r>
      <w:r>
        <w:t xml:space="preserve"> </w:t>
      </w:r>
      <w:r>
        <w:rPr>
          <w:rFonts w:cs="Times New Roman"/>
          <w:rtl/>
        </w:rPr>
        <w:t>المزيد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الضغوط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الموازنة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للدولة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عجز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ميزان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2000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تنامي</w:t>
      </w:r>
      <w:r>
        <w:t xml:space="preserve"> </w:t>
      </w:r>
      <w:r>
        <w:rPr>
          <w:rFonts w:cs="Times New Roman"/>
          <w:rtl/>
        </w:rPr>
        <w:t>مستمر</w:t>
      </w:r>
      <w:r>
        <w:t xml:space="preserve"> </w:t>
      </w:r>
      <w:r>
        <w:rPr>
          <w:rFonts w:cs="Times New Roman"/>
          <w:rtl/>
        </w:rPr>
        <w:t>يفسر</w:t>
      </w:r>
      <w:r>
        <w:t xml:space="preserve"> </w:t>
      </w:r>
      <w:r>
        <w:rPr>
          <w:rFonts w:cs="Times New Roman"/>
          <w:rtl/>
        </w:rPr>
        <w:t>بزيادة</w:t>
      </w:r>
      <w:r>
        <w:br/>
      </w:r>
      <w:r>
        <w:rPr>
          <w:rFonts w:cs="Times New Roman"/>
          <w:rtl/>
        </w:rPr>
        <w:t>الاستهلاك</w:t>
      </w:r>
      <w:r>
        <w:t xml:space="preserve"> </w:t>
      </w:r>
      <w:r>
        <w:rPr>
          <w:rFonts w:cs="Times New Roman"/>
          <w:rtl/>
        </w:rPr>
        <w:t>وانخفاض</w:t>
      </w:r>
      <w:r>
        <w:t xml:space="preserve"> </w:t>
      </w:r>
      <w:r>
        <w:rPr>
          <w:rFonts w:cs="Times New Roman"/>
          <w:rtl/>
        </w:rPr>
        <w:t>الموارد</w:t>
      </w:r>
      <w:r>
        <w:t>.</w:t>
      </w:r>
      <w:r>
        <w:br/>
      </w:r>
      <w:r>
        <w:lastRenderedPageBreak/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27/267</w:t>
      </w:r>
      <w:r>
        <w:br/>
      </w:r>
      <w:r>
        <w:br/>
      </w:r>
      <w:r>
        <w:br/>
        <w:t>--- PAGE 48 ---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عديد</w:t>
      </w:r>
      <w:r>
        <w:t xml:space="preserve"> </w:t>
      </w:r>
      <w:r>
        <w:rPr>
          <w:rFonts w:cs="Times New Roman"/>
          <w:rtl/>
        </w:rPr>
        <w:t>التحديات</w:t>
      </w:r>
      <w:r>
        <w:t xml:space="preserve"> </w:t>
      </w:r>
      <w:r>
        <w:rPr>
          <w:rFonts w:cs="Times New Roman"/>
          <w:rtl/>
        </w:rPr>
        <w:t>لتلبية</w:t>
      </w:r>
      <w:r>
        <w:t xml:space="preserve"> </w:t>
      </w:r>
      <w:r>
        <w:rPr>
          <w:rFonts w:cs="Times New Roman"/>
          <w:rtl/>
        </w:rPr>
        <w:t>الاحتياجات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للمواطنين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نوعية</w:t>
      </w:r>
      <w:r>
        <w:br/>
      </w:r>
      <w:r>
        <w:rPr>
          <w:rFonts w:cs="Times New Roman"/>
          <w:rtl/>
        </w:rPr>
        <w:t>الحياة</w:t>
      </w:r>
      <w:r>
        <w:t xml:space="preserve"> </w:t>
      </w:r>
      <w:r>
        <w:rPr>
          <w:rFonts w:cs="Times New Roman"/>
          <w:rtl/>
        </w:rPr>
        <w:t>والشغل</w:t>
      </w:r>
      <w:r>
        <w:t xml:space="preserve"> </w:t>
      </w:r>
      <w:r>
        <w:rPr>
          <w:rFonts w:cs="Times New Roman"/>
          <w:rtl/>
        </w:rPr>
        <w:t>والموازنة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الجهات</w:t>
      </w:r>
      <w:r>
        <w:t>.</w:t>
      </w:r>
      <w:r>
        <w:br/>
      </w:r>
      <w:r>
        <w:br/>
      </w:r>
      <w:r>
        <w:rPr>
          <w:rFonts w:cs="Times New Roman"/>
          <w:rtl/>
        </w:rPr>
        <w:t>تحركات</w:t>
      </w:r>
      <w:r>
        <w:t xml:space="preserve"> </w:t>
      </w:r>
      <w:r>
        <w:rPr>
          <w:rFonts w:cs="Times New Roman"/>
          <w:rtl/>
        </w:rPr>
        <w:t>اجتماعية</w:t>
      </w:r>
      <w:r>
        <w:t xml:space="preserve"> </w:t>
      </w:r>
      <w:r>
        <w:rPr>
          <w:rFonts w:cs="Times New Roman"/>
          <w:rtl/>
        </w:rPr>
        <w:t>وصلت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فثرات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حد</w:t>
      </w:r>
      <w:r>
        <w:t xml:space="preserve"> </w:t>
      </w:r>
      <w:r>
        <w:rPr>
          <w:rFonts w:cs="Times New Roman"/>
          <w:rtl/>
        </w:rPr>
        <w:t>توقف</w:t>
      </w:r>
      <w:r>
        <w:t xml:space="preserve"> </w:t>
      </w:r>
      <w:r>
        <w:rPr>
          <w:rFonts w:cs="Times New Roman"/>
          <w:rtl/>
        </w:rPr>
        <w:t>الانتاج</w:t>
      </w:r>
      <w:r>
        <w:t>.</w:t>
      </w:r>
      <w:r>
        <w:br/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الجهود</w:t>
      </w:r>
      <w:r>
        <w:t xml:space="preserve"> </w:t>
      </w:r>
      <w:r>
        <w:rPr>
          <w:rFonts w:cs="Times New Roman"/>
          <w:rtl/>
        </w:rPr>
        <w:t>لترشيد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rPr>
          <w:rFonts w:cs="Times New Roman"/>
          <w:rtl/>
        </w:rPr>
        <w:t>التوجه</w:t>
      </w:r>
      <w:r>
        <w:t xml:space="preserve"> </w:t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.</w:t>
      </w:r>
      <w:r>
        <w:br/>
      </w:r>
      <w:r>
        <w:br/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بتنمية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بواسطة</w:t>
      </w:r>
      <w:r>
        <w:t xml:space="preserve"> :</w:t>
      </w:r>
      <w:r>
        <w:br/>
      </w:r>
      <w:r>
        <w:br/>
        <w:t xml:space="preserve">+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المخزون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طريق</w:t>
      </w:r>
      <w:r>
        <w:t xml:space="preserve"> </w:t>
      </w:r>
      <w:r>
        <w:rPr>
          <w:rFonts w:cs="Times New Roman"/>
          <w:rtl/>
        </w:rPr>
        <w:t>التشجيع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lastRenderedPageBreak/>
        <w:t>الاستكشاف</w:t>
      </w:r>
      <w:r>
        <w:t xml:space="preserve"> </w:t>
      </w:r>
      <w:r>
        <w:rPr>
          <w:rFonts w:cs="Times New Roman"/>
          <w:rtl/>
        </w:rPr>
        <w:t>والبحث</w:t>
      </w:r>
      <w:r>
        <w:t xml:space="preserve"> </w:t>
      </w:r>
      <w:r>
        <w:rPr>
          <w:rFonts w:cs="Times New Roman"/>
          <w:rtl/>
        </w:rPr>
        <w:t>واستغلال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سياسة</w:t>
      </w:r>
      <w:r>
        <w:t xml:space="preserve"> </w:t>
      </w:r>
      <w:r>
        <w:rPr>
          <w:rFonts w:cs="Times New Roman"/>
          <w:rtl/>
        </w:rPr>
        <w:t>وآلية</w:t>
      </w:r>
      <w:r>
        <w:t xml:space="preserve"> </w:t>
      </w:r>
      <w:r>
        <w:rPr>
          <w:rFonts w:cs="Times New Roman"/>
          <w:rtl/>
        </w:rPr>
        <w:t>ترويج</w:t>
      </w:r>
      <w:r>
        <w:br/>
      </w:r>
      <w:r>
        <w:rPr>
          <w:rFonts w:cs="Times New Roman"/>
          <w:rtl/>
        </w:rPr>
        <w:t>القطع</w:t>
      </w:r>
      <w:r>
        <w:t xml:space="preserve"> </w:t>
      </w:r>
      <w:r>
        <w:rPr>
          <w:rFonts w:cs="Times New Roman"/>
          <w:rtl/>
        </w:rPr>
        <w:t>الشاغرة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استفطاب</w:t>
      </w:r>
      <w:r>
        <w:t xml:space="preserve"> </w:t>
      </w:r>
      <w:r>
        <w:rPr>
          <w:rFonts w:cs="Times New Roman"/>
          <w:rtl/>
        </w:rPr>
        <w:t>الشركات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والتقنية</w:t>
      </w:r>
      <w:r>
        <w:t xml:space="preserve"> </w:t>
      </w:r>
      <w:r>
        <w:rPr>
          <w:rFonts w:cs="Times New Roman"/>
          <w:rtl/>
        </w:rPr>
        <w:t>الهامة</w:t>
      </w:r>
      <w:r>
        <w:br/>
      </w:r>
      <w:r>
        <w:rPr>
          <w:rFonts w:cs="Times New Roman"/>
          <w:rtl/>
        </w:rPr>
        <w:t>والمتطورة</w:t>
      </w:r>
      <w:r>
        <w:t xml:space="preserve"> </w:t>
      </w:r>
      <w:r>
        <w:rPr>
          <w:rFonts w:cs="Times New Roman"/>
          <w:rtl/>
        </w:rPr>
        <w:t>وأيضا</w:t>
      </w:r>
      <w:r>
        <w:t xml:space="preserve"> </w:t>
      </w:r>
      <w:r>
        <w:rPr>
          <w:rFonts w:cs="Times New Roman"/>
          <w:rtl/>
        </w:rPr>
        <w:t>التشجيع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الاستكشاف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بأشغال</w:t>
      </w:r>
      <w:r>
        <w:br/>
      </w:r>
      <w:r>
        <w:br/>
      </w:r>
      <w:r>
        <w:rPr>
          <w:rFonts w:cs="Times New Roman"/>
          <w:rtl/>
        </w:rPr>
        <w:t>الاستكشاف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الشمال</w:t>
      </w:r>
      <w:r>
        <w:t xml:space="preserve"> </w:t>
      </w:r>
      <w:r>
        <w:rPr>
          <w:rFonts w:cs="Times New Roman"/>
          <w:rtl/>
        </w:rPr>
        <w:t>والوسط</w:t>
      </w:r>
      <w:r>
        <w:t xml:space="preserve"> </w:t>
      </w:r>
      <w:r>
        <w:rPr>
          <w:rFonts w:cs="Times New Roman"/>
          <w:rtl/>
        </w:rPr>
        <w:t>بالإضافة</w:t>
      </w:r>
      <w:r>
        <w:t xml:space="preserve"> </w:t>
      </w:r>
      <w:r>
        <w:rPr>
          <w:rFonts w:cs="Times New Roman"/>
          <w:rtl/>
        </w:rPr>
        <w:t>للمكامن</w:t>
      </w:r>
      <w:r>
        <w:t xml:space="preserve"> </w:t>
      </w:r>
      <w:r>
        <w:rPr>
          <w:rFonts w:cs="Times New Roman"/>
          <w:rtl/>
        </w:rPr>
        <w:t>العميقة</w:t>
      </w:r>
      <w:r>
        <w:t xml:space="preserve"> </w:t>
      </w:r>
      <w:r>
        <w:rPr>
          <w:rFonts w:cs="Times New Roman"/>
          <w:rtl/>
        </w:rPr>
        <w:t>والشروع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استكشاف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التقليدية</w:t>
      </w:r>
      <w:r>
        <w:t>.</w:t>
      </w:r>
      <w:r>
        <w:br/>
      </w:r>
      <w:r>
        <w:br/>
        <w:t xml:space="preserve">0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دور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للأنشطة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كمتدخل</w:t>
      </w:r>
      <w:r>
        <w:t xml:space="preserve"> </w:t>
      </w:r>
      <w:r>
        <w:rPr>
          <w:rFonts w:cs="Times New Roman"/>
          <w:rtl/>
        </w:rPr>
        <w:t>شامل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مساهمتها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الاستكشاف</w:t>
      </w:r>
      <w:r>
        <w:t xml:space="preserve"> </w:t>
      </w:r>
      <w:r>
        <w:rPr>
          <w:rFonts w:cs="Times New Roman"/>
          <w:rtl/>
        </w:rPr>
        <w:t>والبحث</w:t>
      </w:r>
      <w:r>
        <w:t xml:space="preserve"> </w:t>
      </w:r>
      <w:r>
        <w:rPr>
          <w:rFonts w:cs="Times New Roman"/>
          <w:rtl/>
        </w:rPr>
        <w:t>والاستغلال</w:t>
      </w:r>
      <w:r>
        <w:t>.</w:t>
      </w:r>
      <w:r>
        <w:br/>
      </w:r>
      <w:r>
        <w:br/>
        <w:t xml:space="preserve">»0&lt;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قدرة</w:t>
      </w:r>
      <w:r>
        <w:t xml:space="preserve"> </w:t>
      </w:r>
      <w:r>
        <w:rPr>
          <w:rFonts w:cs="Times New Roman"/>
          <w:rtl/>
        </w:rPr>
        <w:t>الاستخراج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بتشجيع</w:t>
      </w:r>
      <w:r>
        <w:t xml:space="preserve"> </w:t>
      </w:r>
      <w:r>
        <w:rPr>
          <w:rFonts w:cs="Times New Roman"/>
          <w:rtl/>
        </w:rPr>
        <w:t>المؤسّسات</w:t>
      </w:r>
      <w:r>
        <w:t xml:space="preserve"> </w:t>
      </w:r>
      <w:r>
        <w:rPr>
          <w:rFonts w:cs="Times New Roman"/>
          <w:rtl/>
        </w:rPr>
        <w:t>العاملة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مزيد</w:t>
      </w:r>
      <w:r>
        <w:br/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واعتماد</w:t>
      </w:r>
      <w:r>
        <w:t xml:space="preserve"> </w:t>
      </w:r>
      <w:r>
        <w:rPr>
          <w:rFonts w:cs="Times New Roman"/>
          <w:rtl/>
        </w:rPr>
        <w:t>التكنولوجيات</w:t>
      </w:r>
      <w:r>
        <w:t xml:space="preserve"> </w:t>
      </w:r>
      <w:r>
        <w:rPr>
          <w:rFonts w:cs="Times New Roman"/>
          <w:rtl/>
        </w:rPr>
        <w:t>الحديثة</w:t>
      </w:r>
      <w:r>
        <w:t xml:space="preserve"> </w:t>
      </w:r>
      <w:r>
        <w:rPr>
          <w:rFonts w:cs="Times New Roman"/>
          <w:rtl/>
        </w:rPr>
        <w:t>لتحسين</w:t>
      </w:r>
      <w:r>
        <w:t xml:space="preserve"> </w:t>
      </w:r>
      <w:r>
        <w:rPr>
          <w:rFonts w:cs="Times New Roman"/>
          <w:rtl/>
        </w:rPr>
        <w:t>نسب</w:t>
      </w:r>
      <w:r>
        <w:t xml:space="preserve"> </w:t>
      </w:r>
      <w:r>
        <w:rPr>
          <w:rFonts w:cs="Times New Roman"/>
          <w:rtl/>
        </w:rPr>
        <w:t>الاستخراج</w:t>
      </w:r>
      <w:r>
        <w:t>.</w:t>
      </w:r>
      <w:r>
        <w:br/>
      </w:r>
      <w:r>
        <w:br/>
        <w:t xml:space="preserve">0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سياسة</w:t>
      </w:r>
      <w:r>
        <w:t xml:space="preserve"> </w:t>
      </w:r>
      <w:r>
        <w:rPr>
          <w:rFonts w:cs="Times New Roman"/>
          <w:rtl/>
        </w:rPr>
        <w:t>غازية</w:t>
      </w:r>
      <w:r>
        <w:t xml:space="preserve"> </w:t>
      </w:r>
      <w:r>
        <w:rPr>
          <w:rFonts w:cs="Times New Roman"/>
          <w:rtl/>
        </w:rPr>
        <w:t>باستغلال</w:t>
      </w:r>
      <w:r>
        <w:t xml:space="preserve"> </w:t>
      </w:r>
      <w:r>
        <w:rPr>
          <w:rFonts w:cs="Times New Roman"/>
          <w:rtl/>
        </w:rPr>
        <w:t>الموقع</w:t>
      </w:r>
      <w:r>
        <w:t xml:space="preserve"> </w:t>
      </w:r>
      <w:r>
        <w:rPr>
          <w:rFonts w:cs="Times New Roman"/>
          <w:rtl/>
        </w:rPr>
        <w:t>الجيوستراتيجي</w:t>
      </w:r>
      <w:r>
        <w:t xml:space="preserve"> </w:t>
      </w:r>
      <w:r>
        <w:rPr>
          <w:rFonts w:cs="Times New Roman"/>
          <w:rtl/>
        </w:rPr>
        <w:t>للبلاد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لتفعيل</w:t>
      </w:r>
      <w:r>
        <w:br/>
      </w:r>
      <w:r>
        <w:rPr>
          <w:rFonts w:cs="Times New Roman"/>
          <w:rtl/>
        </w:rPr>
        <w:t>دورها</w:t>
      </w:r>
      <w:r>
        <w:t xml:space="preserve"> </w:t>
      </w:r>
      <w:r>
        <w:rPr>
          <w:rFonts w:cs="Times New Roman"/>
          <w:rtl/>
        </w:rPr>
        <w:t>كبوابة</w:t>
      </w:r>
      <w:r>
        <w:t xml:space="preserve"> </w:t>
      </w:r>
      <w:r>
        <w:rPr>
          <w:rFonts w:cs="Times New Roman"/>
          <w:rtl/>
        </w:rPr>
        <w:t>المتوسّط</w:t>
      </w:r>
      <w:r>
        <w:t xml:space="preserve"> </w:t>
      </w:r>
      <w:r>
        <w:rPr>
          <w:rFonts w:cs="Times New Roman"/>
          <w:rtl/>
        </w:rPr>
        <w:t>للتجارة</w:t>
      </w:r>
      <w:r>
        <w:t xml:space="preserve"> </w:t>
      </w:r>
      <w:r>
        <w:rPr>
          <w:rFonts w:cs="Times New Roman"/>
          <w:rtl/>
        </w:rPr>
        <w:t>الغازية</w:t>
      </w:r>
      <w:r>
        <w:t xml:space="preserve"> (</w:t>
      </w:r>
      <w:r>
        <w:rPr>
          <w:rFonts w:cs="Times New Roman"/>
          <w:rtl/>
        </w:rPr>
        <w:t>عبور</w:t>
      </w:r>
      <w:r>
        <w:t xml:space="preserve"> </w:t>
      </w:r>
      <w:r>
        <w:rPr>
          <w:rFonts w:cs="Times New Roman"/>
          <w:rtl/>
        </w:rPr>
        <w:t>ونقل</w:t>
      </w:r>
      <w:r>
        <w:t xml:space="preserve">) </w:t>
      </w:r>
      <w:r>
        <w:rPr>
          <w:rFonts w:cs="Times New Roman"/>
          <w:rtl/>
        </w:rPr>
        <w:t>وتنويع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التزود</w:t>
      </w:r>
      <w:r>
        <w:t xml:space="preserve"> </w:t>
      </w:r>
      <w:r>
        <w:rPr>
          <w:rFonts w:cs="Times New Roman"/>
          <w:rtl/>
        </w:rPr>
        <w:t>بالغاز</w:t>
      </w:r>
      <w:r>
        <w:br/>
      </w:r>
      <w:r>
        <w:rPr>
          <w:rFonts w:cs="Times New Roman"/>
          <w:rtl/>
        </w:rPr>
        <w:t>الطبيعي</w:t>
      </w:r>
      <w:r>
        <w:t>.</w:t>
      </w:r>
      <w:r>
        <w:br/>
      </w:r>
      <w:r>
        <w:br/>
        <w:t xml:space="preserve">+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خارج</w:t>
      </w:r>
      <w:r>
        <w:t xml:space="preserve"> </w:t>
      </w:r>
      <w:r>
        <w:rPr>
          <w:rFonts w:cs="Times New Roman"/>
          <w:rtl/>
        </w:rPr>
        <w:t>البلاد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فرص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br/>
      </w:r>
      <w:r>
        <w:rPr>
          <w:rFonts w:cs="Times New Roman"/>
          <w:rtl/>
        </w:rPr>
        <w:t>الاستكشاف</w:t>
      </w:r>
      <w:r>
        <w:t xml:space="preserve"> </w:t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خارج</w:t>
      </w:r>
      <w:r>
        <w:t xml:space="preserve"> </w:t>
      </w:r>
      <w:r>
        <w:rPr>
          <w:rFonts w:cs="Times New Roman"/>
          <w:rtl/>
        </w:rPr>
        <w:t>البلاد</w:t>
      </w:r>
      <w:r>
        <w:t xml:space="preserve"> </w:t>
      </w:r>
      <w:r>
        <w:rPr>
          <w:rFonts w:cs="Times New Roman"/>
          <w:rtl/>
        </w:rPr>
        <w:t>التونسية</w:t>
      </w:r>
      <w:r>
        <w:t>.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49267</w:t>
      </w:r>
      <w:r>
        <w:br/>
      </w:r>
      <w:r>
        <w:lastRenderedPageBreak/>
        <w:br/>
      </w:r>
      <w:r>
        <w:br/>
        <w:t>--- PAGE 49 ---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  <w:t xml:space="preserve">+ </w:t>
      </w:r>
      <w:r>
        <w:rPr>
          <w:rFonts w:cs="Times New Roman"/>
          <w:rtl/>
        </w:rPr>
        <w:t>الاطار</w:t>
      </w:r>
      <w:r>
        <w:t xml:space="preserve"> </w:t>
      </w:r>
      <w:r>
        <w:rPr>
          <w:rFonts w:cs="Times New Roman"/>
          <w:rtl/>
        </w:rPr>
        <w:t>القانوني</w:t>
      </w:r>
      <w:r>
        <w:t xml:space="preserve"> </w:t>
      </w:r>
      <w:r>
        <w:rPr>
          <w:rFonts w:cs="Times New Roman"/>
          <w:rtl/>
        </w:rPr>
        <w:t>والجبائي</w:t>
      </w:r>
      <w:r>
        <w:t xml:space="preserve"> </w:t>
      </w:r>
      <w:r>
        <w:rPr>
          <w:rFonts w:cs="Times New Roman"/>
          <w:rtl/>
        </w:rPr>
        <w:t>والبيئي</w:t>
      </w:r>
      <w:r>
        <w:t xml:space="preserve"> </w:t>
      </w:r>
      <w:r>
        <w:rPr>
          <w:rFonts w:cs="Times New Roman"/>
          <w:rtl/>
        </w:rPr>
        <w:t>لمجلة</w:t>
      </w:r>
      <w:r>
        <w:t xml:space="preserve"> </w:t>
      </w:r>
      <w:r>
        <w:rPr>
          <w:rFonts w:cs="Times New Roman"/>
          <w:rtl/>
        </w:rPr>
        <w:t>المحروقات</w:t>
      </w:r>
      <w:r>
        <w:t>.</w:t>
      </w:r>
      <w:r>
        <w:br/>
      </w:r>
      <w:r>
        <w:br/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بضبط</w:t>
      </w:r>
      <w:r>
        <w:t xml:space="preserve"> </w:t>
      </w:r>
      <w:r>
        <w:rPr>
          <w:rFonts w:cs="Times New Roman"/>
          <w:rtl/>
        </w:rPr>
        <w:t>سياسات</w:t>
      </w:r>
      <w:r>
        <w:t xml:space="preserve"> </w:t>
      </w:r>
      <w:r>
        <w:rPr>
          <w:rFonts w:cs="Times New Roman"/>
          <w:rtl/>
        </w:rPr>
        <w:t>تكرير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لنقل</w:t>
      </w:r>
      <w:r>
        <w:br/>
      </w:r>
      <w:r>
        <w:rPr>
          <w:rFonts w:cs="Times New Roman"/>
          <w:rtl/>
        </w:rPr>
        <w:t>وتوزيع</w:t>
      </w:r>
      <w:r>
        <w:t xml:space="preserve"> </w:t>
      </w:r>
      <w:r>
        <w:rPr>
          <w:rFonts w:cs="Times New Roman"/>
          <w:rtl/>
        </w:rPr>
        <w:t>وخزن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>:</w:t>
      </w:r>
      <w:r>
        <w:br/>
      </w:r>
      <w:r>
        <w:br/>
        <w:t xml:space="preserve">|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تقل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9030 </w:t>
      </w:r>
      <w:r>
        <w:rPr>
          <w:rFonts w:cs="Times New Roman"/>
          <w:rtl/>
        </w:rPr>
        <w:t>بنوعية</w:t>
      </w:r>
      <w:r>
        <w:br/>
      </w:r>
      <w:r>
        <w:rPr>
          <w:rFonts w:cs="Times New Roman"/>
          <w:rtl/>
        </w:rPr>
        <w:t>ملائمة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مطابقة</w:t>
      </w:r>
      <w:r>
        <w:t xml:space="preserve"> </w:t>
      </w:r>
      <w:r>
        <w:rPr>
          <w:rFonts w:cs="Times New Roman"/>
          <w:rtl/>
        </w:rPr>
        <w:t>للمواصفات</w:t>
      </w:r>
      <w:r>
        <w:t xml:space="preserve"> </w:t>
      </w:r>
      <w:r>
        <w:rPr>
          <w:rFonts w:cs="Times New Roman"/>
          <w:rtl/>
        </w:rPr>
        <w:t>االأوروبية</w:t>
      </w:r>
      <w:r>
        <w:t xml:space="preserve"> </w:t>
      </w:r>
      <w:r>
        <w:rPr>
          <w:rFonts w:cs="Times New Roman"/>
          <w:rtl/>
        </w:rPr>
        <w:t>الحالية</w:t>
      </w:r>
      <w:r>
        <w:t xml:space="preserve"> </w:t>
      </w:r>
      <w:r>
        <w:rPr>
          <w:rFonts w:cs="Times New Roman"/>
          <w:rtl/>
        </w:rPr>
        <w:t>للمحاقظة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المحيط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استثمار</w:t>
      </w:r>
      <w:r>
        <w:t xml:space="preserve"> </w:t>
      </w:r>
      <w:r>
        <w:rPr>
          <w:rFonts w:cs="Times New Roman"/>
          <w:rtl/>
        </w:rPr>
        <w:t>لصيانة</w:t>
      </w:r>
      <w:r>
        <w:t xml:space="preserve"> </w:t>
      </w:r>
      <w:r>
        <w:rPr>
          <w:rFonts w:cs="Times New Roman"/>
          <w:rtl/>
        </w:rPr>
        <w:t>وتأهيل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لصناعات</w:t>
      </w:r>
      <w:r>
        <w:br/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وإعداد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معمقة</w:t>
      </w:r>
      <w:r>
        <w:t xml:space="preserve"> </w:t>
      </w:r>
      <w:r>
        <w:rPr>
          <w:rFonts w:cs="Times New Roman"/>
          <w:rtl/>
        </w:rPr>
        <w:t>تعلق</w:t>
      </w:r>
      <w:r>
        <w:t xml:space="preserve"> </w:t>
      </w:r>
      <w:r>
        <w:rPr>
          <w:rFonts w:cs="Times New Roman"/>
          <w:rtl/>
        </w:rPr>
        <w:t>بالتوجهات</w:t>
      </w:r>
      <w:r>
        <w:t xml:space="preserve"> </w:t>
      </w:r>
      <w:r>
        <w:rPr>
          <w:rFonts w:cs="Times New Roman"/>
          <w:rtl/>
        </w:rPr>
        <w:t>المستقبلية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br/>
      </w:r>
      <w:r>
        <w:rPr>
          <w:rFonts w:cs="Times New Roman"/>
          <w:rtl/>
        </w:rPr>
        <w:t>المتوسط</w:t>
      </w:r>
      <w:r>
        <w:t xml:space="preserve"> </w:t>
      </w:r>
      <w:r>
        <w:rPr>
          <w:rFonts w:cs="Times New Roman"/>
          <w:rtl/>
        </w:rPr>
        <w:t>والبعيد</w:t>
      </w:r>
      <w:r>
        <w:t>.</w:t>
      </w:r>
      <w:r>
        <w:br/>
      </w:r>
      <w:r>
        <w:br/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وتدعيم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خزن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وخاصة</w:t>
      </w:r>
      <w:r>
        <w:t xml:space="preserve"> </w:t>
      </w:r>
      <w:r>
        <w:rPr>
          <w:rFonts w:cs="Times New Roman"/>
          <w:rtl/>
        </w:rPr>
        <w:t>غاز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المسال</w:t>
      </w:r>
      <w:r>
        <w:t>.</w:t>
      </w:r>
      <w:r>
        <w:br/>
      </w:r>
      <w:r>
        <w:br/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الأنابيب</w:t>
      </w:r>
      <w:r>
        <w:t xml:space="preserve"> </w:t>
      </w:r>
      <w:r>
        <w:rPr>
          <w:rFonts w:cs="Times New Roman"/>
          <w:rtl/>
        </w:rPr>
        <w:t>والحد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البري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all Sal</w:t>
      </w:r>
      <w:r>
        <w:t>i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المينائية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 </w:t>
      </w:r>
      <w:r>
        <w:rPr>
          <w:rFonts w:cs="Times New Roman"/>
          <w:rtl/>
        </w:rPr>
        <w:t>والسعة</w:t>
      </w:r>
      <w:r>
        <w:t xml:space="preserve"> </w:t>
      </w:r>
      <w:r>
        <w:rPr>
          <w:rFonts w:cs="Times New Roman"/>
          <w:rtl/>
        </w:rPr>
        <w:t>والتجريف</w:t>
      </w:r>
      <w:r>
        <w:t xml:space="preserve"> </w:t>
      </w:r>
      <w:r>
        <w:rPr>
          <w:rFonts w:cs="Times New Roman"/>
          <w:rtl/>
        </w:rPr>
        <w:t>والصياتة</w:t>
      </w:r>
      <w:r>
        <w:t>,</w:t>
      </w:r>
      <w:r>
        <w:br/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بتطوير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توليد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والربط</w:t>
      </w:r>
      <w:r>
        <w:t xml:space="preserve"> </w:t>
      </w:r>
      <w:r>
        <w:rPr>
          <w:rFonts w:cs="Times New Roman"/>
          <w:rtl/>
        </w:rPr>
        <w:t>الكهريائي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e‏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التجهيز</w:t>
      </w:r>
      <w:r>
        <w:t xml:space="preserve"> </w:t>
      </w:r>
      <w:r>
        <w:rPr>
          <w:rFonts w:cs="Times New Roman"/>
          <w:rtl/>
        </w:rPr>
        <w:t>بمحطات</w:t>
      </w:r>
      <w:r>
        <w:t xml:space="preserve"> </w:t>
      </w:r>
      <w:r>
        <w:rPr>
          <w:rFonts w:cs="Times New Roman"/>
          <w:rtl/>
        </w:rPr>
        <w:t>توليد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الطبيعي</w:t>
      </w:r>
      <w:r>
        <w:br/>
      </w:r>
      <w:r>
        <w:rPr>
          <w:rFonts w:cs="Times New Roman"/>
          <w:rtl/>
        </w:rPr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الاحتياطية</w:t>
      </w:r>
      <w:r>
        <w:t xml:space="preserve"> (9015-10).</w:t>
      </w:r>
      <w:r>
        <w:br/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bu‏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الشبكة</w:t>
      </w:r>
      <w:r>
        <w:t xml:space="preserve"> </w:t>
      </w:r>
      <w:r>
        <w:rPr>
          <w:rFonts w:cs="Times New Roman"/>
          <w:rtl/>
        </w:rPr>
        <w:t>الذكية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الكهرباء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+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محطات</w:t>
      </w:r>
      <w:r>
        <w:t xml:space="preserve"> </w:t>
      </w:r>
      <w:r>
        <w:rPr>
          <w:rFonts w:cs="Times New Roman"/>
          <w:rtl/>
        </w:rPr>
        <w:t>الضخ</w:t>
      </w:r>
      <w:r>
        <w:t xml:space="preserve"> </w:t>
      </w:r>
      <w:r>
        <w:rPr>
          <w:rFonts w:cs="Times New Roman"/>
          <w:rtl/>
        </w:rPr>
        <w:t>والتربنة</w:t>
      </w:r>
      <w:r>
        <w:t xml:space="preserve"> </w:t>
      </w:r>
      <w:r>
        <w:rPr>
          <w:rFonts w:cs="Times New Roman"/>
          <w:rtl/>
        </w:rPr>
        <w:t>وتحلية</w:t>
      </w:r>
      <w:r>
        <w:t xml:space="preserve"> </w:t>
      </w:r>
      <w:r>
        <w:rPr>
          <w:rFonts w:cs="Times New Roman"/>
          <w:rtl/>
        </w:rPr>
        <w:t>المياه</w:t>
      </w:r>
      <w:r>
        <w:t xml:space="preserve"> </w:t>
      </w:r>
      <w:r>
        <w:rPr>
          <w:rFonts w:cs="Times New Roman"/>
          <w:rtl/>
        </w:rPr>
        <w:t>معانجاز</w:t>
      </w:r>
      <w:r>
        <w:br/>
      </w:r>
      <w:r>
        <w:rPr>
          <w:rFonts w:cs="Times New Roman"/>
          <w:rtl/>
        </w:rPr>
        <w:t>محطاتالكهرباء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تبادل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الكهربائية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والجزائر</w:t>
      </w:r>
      <w:r>
        <w:t xml:space="preserve"> </w:t>
      </w:r>
      <w:r>
        <w:rPr>
          <w:rFonts w:cs="Times New Roman"/>
          <w:rtl/>
        </w:rPr>
        <w:t>وليبيا</w:t>
      </w:r>
      <w:r>
        <w:t xml:space="preserve"> </w:t>
      </w:r>
      <w:r>
        <w:rPr>
          <w:rFonts w:cs="Times New Roman"/>
          <w:rtl/>
        </w:rPr>
        <w:t>وأورويا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الرابع</w:t>
      </w:r>
      <w:r>
        <w:t xml:space="preserve"> </w:t>
      </w:r>
      <w:r>
        <w:rPr>
          <w:rFonts w:cs="Times New Roman"/>
          <w:rtl/>
        </w:rPr>
        <w:t>ويتعلق</w:t>
      </w:r>
      <w:r>
        <w:t xml:space="preserve"> </w:t>
      </w:r>
      <w:r>
        <w:rPr>
          <w:rFonts w:cs="Times New Roman"/>
          <w:rtl/>
        </w:rPr>
        <w:t>بالنهوض</w:t>
      </w:r>
      <w:r>
        <w:t xml:space="preserve"> </w:t>
      </w:r>
      <w:r>
        <w:rPr>
          <w:rFonts w:cs="Times New Roman"/>
          <w:rtl/>
        </w:rPr>
        <w:t>بالنجاعة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49267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50 ---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39 </w:t>
      </w:r>
      <w:r>
        <w:rPr>
          <w:rFonts w:cs="Times New Roman"/>
          <w:rtl/>
        </w:rPr>
        <w:t>سنويا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2030-2016</w:t>
      </w:r>
      <w:r>
        <w:br/>
      </w:r>
      <w:r>
        <w:br/>
      </w:r>
      <w:r>
        <w:rPr>
          <w:rFonts w:cs="Times New Roman"/>
          <w:rtl/>
        </w:rPr>
        <w:t>الاقتصاد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30 9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موفي</w:t>
      </w:r>
      <w:r>
        <w:t xml:space="preserve"> 2030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ow‏ </w:t>
      </w:r>
      <w:r>
        <w:rPr>
          <w:rFonts w:cs="Times New Roman"/>
          <w:rtl/>
        </w:rPr>
        <w:t>الترفيع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لتبلغ</w:t>
      </w:r>
      <w:r>
        <w:t xml:space="preserve"> 9630 </w:t>
      </w:r>
      <w:r>
        <w:rPr>
          <w:rFonts w:cs="Times New Roman"/>
          <w:rtl/>
        </w:rPr>
        <w:t>سنة</w:t>
      </w:r>
      <w:r>
        <w:br/>
        <w:t xml:space="preserve">0. </w:t>
      </w:r>
      <w:r>
        <w:rPr>
          <w:rFonts w:cs="Times New Roman"/>
          <w:rtl/>
        </w:rPr>
        <w:t>ولبلوغ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يجب</w:t>
      </w:r>
      <w:r>
        <w:t xml:space="preserve"> 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قدرة</w:t>
      </w:r>
      <w:r>
        <w:t xml:space="preserve"> </w:t>
      </w:r>
      <w:r>
        <w:rPr>
          <w:rFonts w:cs="Times New Roman"/>
          <w:rtl/>
        </w:rPr>
        <w:t>إضافية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تبلغ</w:t>
      </w:r>
      <w:r>
        <w:t xml:space="preserve"> 3.8</w:t>
      </w:r>
      <w:r>
        <w:br/>
      </w:r>
      <w:r>
        <w:rPr>
          <w:rFonts w:cs="Times New Roman"/>
          <w:rtl/>
        </w:rPr>
        <w:lastRenderedPageBreak/>
        <w:t>جيغاواط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طريق</w:t>
      </w:r>
      <w:r>
        <w:t xml:space="preserve"> </w:t>
      </w:r>
      <w:r>
        <w:rPr>
          <w:rFonts w:cs="Times New Roman"/>
          <w:rtl/>
        </w:rPr>
        <w:t>القطاعين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والخاص</w:t>
      </w:r>
      <w:r>
        <w:t xml:space="preserve"> </w:t>
      </w:r>
      <w:r>
        <w:rPr>
          <w:rFonts w:cs="Times New Roman"/>
          <w:rtl/>
        </w:rPr>
        <w:t>بمختلف</w:t>
      </w:r>
      <w:r>
        <w:t xml:space="preserve"> </w:t>
      </w:r>
      <w:r>
        <w:rPr>
          <w:rFonts w:cs="Times New Roman"/>
          <w:rtl/>
        </w:rPr>
        <w:t>أنظمة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المخولة</w:t>
      </w:r>
      <w:r>
        <w:t xml:space="preserve"> </w:t>
      </w:r>
      <w:r>
        <w:rPr>
          <w:rFonts w:cs="Times New Roman"/>
          <w:rtl/>
        </w:rPr>
        <w:t>بالقانون</w:t>
      </w:r>
      <w:r>
        <w:br/>
      </w:r>
      <w:r>
        <w:rPr>
          <w:rFonts w:cs="Times New Roman"/>
          <w:rtl/>
        </w:rPr>
        <w:t>عدد</w:t>
      </w:r>
      <w:r>
        <w:t xml:space="preserve"> 12 </w:t>
      </w:r>
      <w:r>
        <w:rPr>
          <w:rFonts w:cs="Times New Roman"/>
          <w:rtl/>
        </w:rPr>
        <w:t>لسنة</w:t>
      </w:r>
      <w:r>
        <w:t xml:space="preserve"> 2015.</w:t>
      </w:r>
      <w:r>
        <w:br/>
        <w:t xml:space="preserve">3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تونس</w:t>
      </w:r>
      <w:r>
        <w:br/>
      </w:r>
      <w: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1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(</w:t>
      </w:r>
      <w:r>
        <w:rPr>
          <w:rFonts w:cs="Times New Roman"/>
          <w:rtl/>
        </w:rPr>
        <w:t>آئف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مكافئ</w:t>
      </w:r>
      <w:r>
        <w:t xml:space="preserve"> </w:t>
      </w:r>
      <w:r>
        <w:rPr>
          <w:rFonts w:cs="Times New Roman"/>
          <w:rtl/>
        </w:rPr>
        <w:t>تقط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ght‏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الأوئية</w:t>
      </w:r>
      <w:r>
        <w:t xml:space="preserve"> 2018-1990 ( </w:t>
      </w:r>
      <w:r>
        <w:rPr>
          <w:rFonts w:cs="Times New Roman"/>
          <w:rtl/>
        </w:rPr>
        <w:t>أنف</w:t>
      </w:r>
      <w:r>
        <w:t xml:space="preserve"> </w:t>
      </w:r>
      <w:r>
        <w:rPr>
          <w:rFonts w:cs="Times New Roman"/>
          <w:rtl/>
        </w:rPr>
        <w:t>طرء</w:t>
      </w:r>
      <w:r>
        <w:t>.</w:t>
      </w:r>
      <w:r>
        <w:rPr>
          <w:rFonts w:cs="Times New Roman"/>
          <w:rtl/>
        </w:rPr>
        <w:t>ن</w:t>
      </w:r>
      <w:r>
        <w:t xml:space="preserve"> </w:t>
      </w:r>
      <w:r>
        <w:rPr>
          <w:rFonts w:cs="Times New Roman"/>
          <w:rtl/>
        </w:rPr>
        <w:t>يالقيمة</w:t>
      </w:r>
      <w:r>
        <w:t xml:space="preserve"> </w:t>
      </w:r>
      <w:r>
        <w:rPr>
          <w:rFonts w:cs="Times New Roman"/>
          <w:rtl/>
        </w:rPr>
        <w:t>الحرارية</w:t>
      </w:r>
      <w:r>
        <w:t xml:space="preserve"> </w:t>
      </w:r>
      <w:r>
        <w:rPr>
          <w:rFonts w:cs="Times New Roman"/>
          <w:rtl/>
        </w:rPr>
        <w:t>الدنيا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8 5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الكهرياء</w:t>
      </w:r>
      <w:r>
        <w:t xml:space="preserve"> </w:t>
      </w:r>
      <w:r>
        <w:rPr>
          <w:rFonts w:cs="Times New Roman"/>
          <w:rtl/>
        </w:rPr>
        <w:t>الأرلية</w:t>
      </w:r>
      <w:r>
        <w:t xml:space="preserve"> © </w:t>
      </w:r>
      <w:r>
        <w:rPr>
          <w:rFonts w:cs="Times New Roman"/>
          <w:rtl/>
        </w:rPr>
        <w:t>الاتاوة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للغاز</w:t>
      </w:r>
      <w:r>
        <w:t xml:space="preserve"> </w:t>
      </w:r>
      <w:r>
        <w:rPr>
          <w:rFonts w:cs="Times New Roman"/>
          <w:rtl/>
        </w:rPr>
        <w:t>للجزانريكة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seu‏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للتقط</w:t>
      </w:r>
      <w:r>
        <w:t xml:space="preserve"> </w:t>
      </w:r>
      <w:r>
        <w:rPr>
          <w:rFonts w:cs="Times New Roman"/>
          <w:rtl/>
        </w:rPr>
        <w:t>ها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50267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51 ---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البيني</w:t>
      </w:r>
      <w:r>
        <w:t xml:space="preserve"> 2 </w:t>
      </w:r>
      <w:r>
        <w:rPr>
          <w:rFonts w:cs="Cambria"/>
          <w:cs/>
        </w:rPr>
        <w:t>‎</w:t>
      </w:r>
      <w:r>
        <w:rPr>
          <w:rtl/>
          <w:cs/>
        </w:rPr>
        <w:t xml:space="preserve">a cal) gin AULT gle Ng,‏ </w:t>
      </w:r>
      <w:r>
        <w:rPr>
          <w:rFonts w:cs="Times New Roman"/>
          <w:rtl/>
        </w:rPr>
        <w:t>مكافئ</w:t>
      </w:r>
      <w:r>
        <w:t xml:space="preserve"> </w:t>
      </w:r>
      <w:r>
        <w:rPr>
          <w:rFonts w:cs="Times New Roman"/>
          <w:rtl/>
        </w:rPr>
        <w:t>نفط</w:t>
      </w:r>
      <w:r>
        <w:t>)</w:t>
      </w:r>
      <w:r>
        <w:br/>
      </w:r>
      <w:r>
        <w:lastRenderedPageBreak/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gist‏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الأونية</w:t>
      </w:r>
      <w:r>
        <w:t xml:space="preserve">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طرم</w:t>
      </w:r>
      <w:r>
        <w:t>.</w:t>
      </w:r>
      <w:r>
        <w:rPr>
          <w:rFonts w:cs="Times New Roman"/>
          <w:rtl/>
        </w:rPr>
        <w:t>ن</w:t>
      </w:r>
      <w:r>
        <w:t xml:space="preserve"> 2017-1990 [</w:t>
      </w:r>
      <w:r>
        <w:rPr>
          <w:rFonts w:cs="Times New Roman"/>
          <w:rtl/>
        </w:rPr>
        <w:t>باققيمة</w:t>
      </w:r>
      <w:r>
        <w:t xml:space="preserve"> </w:t>
      </w:r>
      <w:r>
        <w:rPr>
          <w:rFonts w:cs="Times New Roman"/>
          <w:rtl/>
        </w:rPr>
        <w:t>الحرارية</w:t>
      </w:r>
      <w:r>
        <w:t xml:space="preserve"> </w:t>
      </w:r>
      <w:r>
        <w:rPr>
          <w:rFonts w:cs="Times New Roman"/>
          <w:rtl/>
        </w:rPr>
        <w:t>الدنيم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البترواية</w:t>
      </w:r>
      <w:r>
        <w:t xml:space="preserve"> </w:t>
      </w:r>
      <w:r>
        <w:rPr>
          <w:rFonts w:cs="Times New Roman"/>
          <w:rtl/>
        </w:rPr>
        <w:t>قا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البيائي</w:t>
      </w:r>
      <w:r>
        <w:t xml:space="preserve"> 3 :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والطلب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الاولية</w:t>
      </w:r>
      <w:r>
        <w:t xml:space="preserve"> (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مكاقئ</w:t>
      </w:r>
      <w:r>
        <w:t xml:space="preserve"> </w:t>
      </w:r>
      <w:r>
        <w:rPr>
          <w:rFonts w:cs="Times New Roman"/>
          <w:rtl/>
        </w:rPr>
        <w:t>نفط</w:t>
      </w:r>
      <w:r>
        <w:t>)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والطلب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الاولية</w:t>
      </w:r>
      <w:r>
        <w:t xml:space="preserve"> 2018-1990 (</w:t>
      </w:r>
      <w:r>
        <w:rPr>
          <w:rFonts w:cs="Times New Roman"/>
          <w:rtl/>
        </w:rPr>
        <w:t>الف</w:t>
      </w:r>
      <w:r>
        <w:t xml:space="preserve"> </w:t>
      </w:r>
      <w:r>
        <w:rPr>
          <w:rFonts w:cs="Times New Roman"/>
          <w:rtl/>
        </w:rPr>
        <w:t>ط</w:t>
      </w:r>
      <w:r>
        <w:t>.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ن</w:t>
      </w:r>
      <w:r>
        <w:t xml:space="preserve"> </w:t>
      </w:r>
      <w:r>
        <w:rPr>
          <w:rFonts w:cs="Times New Roman"/>
          <w:rtl/>
        </w:rPr>
        <w:t>بالقيمة</w:t>
      </w:r>
      <w:r>
        <w:t>.</w:t>
      </w:r>
      <w:r>
        <w:br/>
      </w:r>
      <w:r>
        <w:rPr>
          <w:rFonts w:cs="Times New Roman"/>
          <w:rtl/>
        </w:rPr>
        <w:t>الحرارية</w:t>
      </w:r>
      <w:r>
        <w:t xml:space="preserve"> </w:t>
      </w:r>
      <w:r>
        <w:rPr>
          <w:rFonts w:cs="Times New Roman"/>
          <w:rtl/>
        </w:rPr>
        <w:t>الدنيا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SU267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52 ---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(2285 Se cola Ri) Aa gh AGL tan sane ‏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4 :</w:t>
      </w:r>
      <w:r>
        <w:rPr>
          <w:rFonts w:cs="Times New Roman"/>
          <w:rtl/>
        </w:rPr>
        <w:t>تطور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رصيد</w:t>
      </w:r>
      <w:r>
        <w:t xml:space="preserve"> </w:t>
      </w:r>
      <w:r>
        <w:rPr>
          <w:rFonts w:cs="Times New Roman"/>
          <w:rtl/>
        </w:rPr>
        <w:t>ميزان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الاولية</w:t>
      </w:r>
      <w:r>
        <w:t xml:space="preserve"> (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طبم</w:t>
      </w:r>
      <w:r>
        <w:t>.</w:t>
      </w:r>
      <w:r>
        <w:rPr>
          <w:rFonts w:cs="Times New Roman"/>
          <w:rtl/>
        </w:rPr>
        <w:t>ن</w:t>
      </w:r>
      <w:r>
        <w:t>)</w:t>
      </w:r>
      <w:r>
        <w:br/>
      </w:r>
      <w:r>
        <w:lastRenderedPageBreak/>
        <w:br/>
      </w:r>
      <w:r>
        <w:rPr>
          <w:rFonts w:cs="Times New Roman"/>
          <w:rtl/>
        </w:rPr>
        <w:t>انض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cas‏ |</w:t>
      </w:r>
      <w:r>
        <w:rPr>
          <w:rtl/>
          <w:cs/>
        </w:rPr>
        <w:br/>
      </w:r>
      <w:r>
        <w:rPr>
          <w:rtl/>
          <w:cs/>
        </w:rPr>
        <w:br/>
        <w:t>Rs Sh</w:t>
      </w:r>
      <w:r>
        <w:t xml:space="preserve"> one A</w:t>
      </w:r>
      <w:r>
        <w:br/>
      </w:r>
      <w: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5 :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كثاقة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الأونية</w:t>
      </w:r>
      <w:r>
        <w:t xml:space="preserve"> (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مكافئ</w:t>
      </w:r>
      <w:r>
        <w:t xml:space="preserve"> </w:t>
      </w:r>
      <w:r>
        <w:rPr>
          <w:rFonts w:cs="Times New Roman"/>
          <w:rtl/>
        </w:rPr>
        <w:t>نفط</w:t>
      </w:r>
      <w:r>
        <w:t xml:space="preserve">/1000 </w:t>
      </w:r>
      <w:r>
        <w:rPr>
          <w:rFonts w:cs="Times New Roman"/>
          <w:rtl/>
        </w:rPr>
        <w:t>د</w:t>
      </w:r>
      <w:r>
        <w:t>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52267</w:t>
      </w:r>
      <w:r>
        <w:br/>
      </w:r>
      <w:r>
        <w:br/>
      </w:r>
      <w:r>
        <w:br/>
        <w:t>--- PAGE 53 ---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كثاقة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الطلقة</w:t>
      </w:r>
      <w:r>
        <w:t xml:space="preserve"> - </w:t>
      </w:r>
      <w:r>
        <w:rPr>
          <w:rFonts w:cs="Times New Roman"/>
          <w:rtl/>
        </w:rPr>
        <w:t>علن</w:t>
      </w:r>
      <w:r>
        <w:t>.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ن</w:t>
      </w:r>
      <w:r>
        <w:t>/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ديثار</w:t>
      </w:r>
      <w:r>
        <w:br/>
        <w:t>2018-1950</w:t>
      </w:r>
      <w:r>
        <w:br/>
      </w:r>
      <w: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6 :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الفرد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(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مكافى</w:t>
      </w:r>
      <w:r>
        <w:t xml:space="preserve"> </w:t>
      </w:r>
      <w:r>
        <w:rPr>
          <w:rFonts w:cs="Times New Roman"/>
          <w:rtl/>
        </w:rPr>
        <w:t>تفط</w:t>
      </w:r>
      <w:r>
        <w:t>/</w:t>
      </w:r>
      <w:r>
        <w:rPr>
          <w:rFonts w:cs="Times New Roman"/>
          <w:rtl/>
        </w:rPr>
        <w:t>القرد</w:t>
      </w:r>
      <w:r>
        <w:t>)</w:t>
      </w:r>
      <w:r>
        <w:br/>
      </w:r>
      <w:r>
        <w:br/>
      </w:r>
      <w:r>
        <w:rPr>
          <w:rFonts w:cs="Times New Roman"/>
          <w:rtl/>
        </w:rPr>
        <w:lastRenderedPageBreak/>
        <w:t>تطور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الفرد</w:t>
      </w:r>
      <w:r>
        <w:t xml:space="preserve"> (</w:t>
      </w:r>
      <w:r>
        <w:rPr>
          <w:rFonts w:cs="Times New Roman"/>
          <w:rtl/>
        </w:rPr>
        <w:t>ط</w:t>
      </w:r>
      <w:r>
        <w:t>.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ن</w:t>
      </w:r>
      <w:r>
        <w:t xml:space="preserve"> </w:t>
      </w:r>
      <w:r>
        <w:rPr>
          <w:rFonts w:cs="Times New Roman"/>
          <w:rtl/>
        </w:rPr>
        <w:t>إسلكن</w:t>
      </w:r>
      <w:r>
        <w:t>)</w:t>
      </w:r>
      <w:r>
        <w:br/>
        <w:t>1990-2018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53267</w:t>
      </w:r>
      <w:r>
        <w:br/>
      </w:r>
      <w:r>
        <w:br/>
      </w:r>
      <w:r>
        <w:br/>
        <w:t>--- PAGE 54 ---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بالبرنامج</w:t>
      </w:r>
      <w:r>
        <w:br/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1-1-2:</w:t>
      </w:r>
      <w:r>
        <w:br/>
      </w:r>
      <w:r>
        <w:br/>
        <w:t xml:space="preserve">-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الهدف</w:t>
      </w:r>
      <w:r>
        <w:t>:</w:t>
      </w:r>
      <w:r>
        <w:br/>
      </w:r>
      <w:r>
        <w:br/>
      </w:r>
      <w:r>
        <w:rPr>
          <w:rFonts w:cs="Times New Roman"/>
          <w:rtl/>
        </w:rPr>
        <w:lastRenderedPageBreak/>
        <w:t>شهد</w:t>
      </w:r>
      <w:r>
        <w:t xml:space="preserve"> </w:t>
      </w:r>
      <w:r>
        <w:rPr>
          <w:rFonts w:cs="Times New Roman"/>
          <w:rtl/>
        </w:rPr>
        <w:t>ميزان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بالبلاد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3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1994 </w:t>
      </w:r>
      <w:r>
        <w:rPr>
          <w:rFonts w:cs="Times New Roman"/>
          <w:rtl/>
        </w:rPr>
        <w:t>و</w:t>
      </w:r>
      <w:r>
        <w:t xml:space="preserve">2018: </w:t>
      </w:r>
      <w:r>
        <w:rPr>
          <w:rFonts w:cs="Times New Roman"/>
          <w:rtl/>
        </w:rPr>
        <w:t>فائض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1990 </w:t>
      </w:r>
      <w:r>
        <w:rPr>
          <w:rFonts w:cs="Times New Roman"/>
          <w:rtl/>
        </w:rPr>
        <w:t>و</w:t>
      </w:r>
      <w:r>
        <w:t xml:space="preserve">1994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توازن</w:t>
      </w:r>
      <w:r>
        <w:t xml:space="preserve"> </w:t>
      </w:r>
      <w:r>
        <w:rPr>
          <w:rFonts w:cs="Times New Roman"/>
          <w:rtl/>
        </w:rPr>
        <w:t>نسبي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والاستهلاك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1994 </w:t>
      </w:r>
      <w:r>
        <w:rPr>
          <w:rFonts w:cs="Times New Roman"/>
          <w:rtl/>
        </w:rPr>
        <w:t>و</w:t>
      </w:r>
      <w:r>
        <w:t xml:space="preserve">2001 </w:t>
      </w:r>
      <w:r>
        <w:rPr>
          <w:rFonts w:cs="Times New Roman"/>
          <w:rtl/>
        </w:rPr>
        <w:t>وأخيرا</w:t>
      </w:r>
      <w:r>
        <w:t xml:space="preserve"> </w:t>
      </w:r>
      <w:r>
        <w:rPr>
          <w:rFonts w:cs="Times New Roman"/>
          <w:rtl/>
        </w:rPr>
        <w:t>عجز</w:t>
      </w:r>
      <w:r>
        <w:t xml:space="preserve"> </w:t>
      </w:r>
      <w:r>
        <w:rPr>
          <w:rFonts w:cs="Times New Roman"/>
          <w:rtl/>
        </w:rPr>
        <w:t>طاقي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2001 </w:t>
      </w:r>
      <w:r>
        <w:rPr>
          <w:rFonts w:cs="Times New Roman"/>
          <w:rtl/>
        </w:rPr>
        <w:t>وإلى</w:t>
      </w:r>
      <w:r>
        <w:t xml:space="preserve"> </w:t>
      </w:r>
      <w:r>
        <w:rPr>
          <w:rFonts w:cs="Times New Roman"/>
          <w:rtl/>
        </w:rPr>
        <w:t>غاية</w:t>
      </w:r>
      <w:r>
        <w:t xml:space="preserve"> </w:t>
      </w:r>
      <w:r>
        <w:rPr>
          <w:rFonts w:cs="Times New Roman"/>
          <w:rtl/>
        </w:rPr>
        <w:t>السنة</w:t>
      </w:r>
      <w:r>
        <w:br/>
      </w:r>
      <w:r>
        <w:rPr>
          <w:rFonts w:cs="Times New Roman"/>
          <w:rtl/>
        </w:rPr>
        <w:t>الحالية</w:t>
      </w:r>
      <w:r>
        <w:t xml:space="preserve">» </w:t>
      </w:r>
      <w:r>
        <w:rPr>
          <w:rFonts w:cs="Times New Roman"/>
          <w:rtl/>
        </w:rPr>
        <w:t>ويرجع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الارتفاع</w:t>
      </w:r>
      <w:r>
        <w:t xml:space="preserve"> </w:t>
      </w:r>
      <w:r>
        <w:rPr>
          <w:rFonts w:cs="Times New Roman"/>
          <w:rtl/>
        </w:rPr>
        <w:t>المستمر</w:t>
      </w:r>
      <w:r>
        <w:t xml:space="preserve"> </w:t>
      </w:r>
      <w:r>
        <w:rPr>
          <w:rFonts w:cs="Times New Roman"/>
          <w:rtl/>
        </w:rPr>
        <w:t>لاستهلاك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الناتج</w:t>
      </w:r>
      <w:r>
        <w:t xml:space="preserve"> </w:t>
      </w:r>
      <w:r>
        <w:rPr>
          <w:rFonts w:cs="Times New Roman"/>
          <w:rtl/>
        </w:rPr>
        <w:t>عن</w:t>
      </w:r>
      <w:r>
        <w:br/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تضاعف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4.5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طدن</w:t>
      </w:r>
      <w:r>
        <w:t>.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1994 </w:t>
      </w:r>
      <w:r>
        <w:rPr>
          <w:rFonts w:cs="Times New Roman"/>
          <w:rtl/>
        </w:rPr>
        <w:t>إلى</w:t>
      </w:r>
      <w:r>
        <w:t xml:space="preserve"> 9.5</w:t>
      </w:r>
      <w:r>
        <w:br/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</w:t>
      </w:r>
      <w:r>
        <w:t>.</w:t>
      </w:r>
      <w:r>
        <w:rPr>
          <w:rFonts w:cs="Times New Roman"/>
          <w:rtl/>
        </w:rPr>
        <w:t>ن</w:t>
      </w:r>
      <w:r>
        <w:t>.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2018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أخرى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محدودية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وعدم</w:t>
      </w:r>
      <w:r>
        <w:br/>
      </w:r>
      <w:r>
        <w:rPr>
          <w:rFonts w:cs="Times New Roman"/>
          <w:rtl/>
        </w:rPr>
        <w:t>اكتشاف</w:t>
      </w:r>
      <w:r>
        <w:t xml:space="preserve"> </w:t>
      </w:r>
      <w:r>
        <w:rPr>
          <w:rFonts w:cs="Times New Roman"/>
          <w:rtl/>
        </w:rPr>
        <w:t>حقول</w:t>
      </w:r>
      <w:r>
        <w:t xml:space="preserve"> </w:t>
      </w:r>
      <w:r>
        <w:rPr>
          <w:rFonts w:cs="Times New Roman"/>
          <w:rtl/>
        </w:rPr>
        <w:t>كبرى</w:t>
      </w:r>
      <w:r>
        <w:t xml:space="preserve"> </w:t>
      </w:r>
      <w:r>
        <w:rPr>
          <w:rFonts w:cs="Times New Roman"/>
          <w:rtl/>
        </w:rPr>
        <w:t>تمكن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المتزايد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</w:r>
      <w:r>
        <w:rPr>
          <w:rFonts w:cs="Times New Roman"/>
          <w:rtl/>
        </w:rPr>
        <w:t>واردات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تمثل</w:t>
      </w:r>
      <w:r>
        <w:t xml:space="preserve"> 52 96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>:</w:t>
      </w:r>
      <w:r>
        <w:br/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الطافة</w:t>
      </w:r>
      <w:r>
        <w:t xml:space="preserve"> </w:t>
      </w:r>
      <w:r>
        <w:rPr>
          <w:rFonts w:cs="Times New Roman"/>
          <w:rtl/>
        </w:rPr>
        <w:t>بشكل</w:t>
      </w:r>
      <w:r>
        <w:t xml:space="preserve"> </w:t>
      </w:r>
      <w:r>
        <w:rPr>
          <w:rFonts w:cs="Times New Roman"/>
          <w:rtl/>
        </w:rPr>
        <w:t>حصري</w:t>
      </w:r>
      <w:r>
        <w:t xml:space="preserve"> </w:t>
      </w:r>
      <w:r>
        <w:rPr>
          <w:rFonts w:cs="Times New Roman"/>
          <w:rtl/>
        </w:rPr>
        <w:t>تقريبا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يمثل</w:t>
      </w:r>
      <w:r>
        <w:t xml:space="preserve"> </w:t>
      </w:r>
      <w:r>
        <w:rPr>
          <w:rFonts w:cs="Times New Roman"/>
          <w:rtl/>
        </w:rPr>
        <w:t>الغاز</w:t>
      </w:r>
      <w:r>
        <w:br/>
      </w:r>
      <w:r>
        <w:br/>
      </w:r>
      <w:r>
        <w:rPr>
          <w:rFonts w:cs="Times New Roman"/>
          <w:rtl/>
        </w:rPr>
        <w:t>الطبيعي</w:t>
      </w:r>
      <w:r>
        <w:t xml:space="preserve"> </w:t>
      </w:r>
      <w:r>
        <w:rPr>
          <w:rFonts w:cs="Times New Roman"/>
          <w:rtl/>
        </w:rPr>
        <w:t>والمنتجات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798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الأولية</w:t>
      </w:r>
      <w:r>
        <w:t xml:space="preserve"> </w:t>
      </w:r>
      <w:r>
        <w:rPr>
          <w:rFonts w:cs="Times New Roman"/>
          <w:rtl/>
        </w:rPr>
        <w:t>بينما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تتجاوز</w:t>
      </w:r>
      <w:r>
        <w:t xml:space="preserve"> </w:t>
      </w:r>
      <w:r>
        <w:rPr>
          <w:rFonts w:cs="Times New Roman"/>
          <w:rtl/>
        </w:rPr>
        <w:t>الطاقات</w:t>
      </w:r>
      <w:r>
        <w:br/>
      </w:r>
      <w:r>
        <w:rPr>
          <w:rFonts w:cs="Times New Roman"/>
          <w:rtl/>
        </w:rPr>
        <w:t>المتجددة</w:t>
      </w:r>
      <w:r>
        <w:t xml:space="preserve"> (</w:t>
      </w:r>
      <w:r>
        <w:rPr>
          <w:rFonts w:cs="Times New Roman"/>
          <w:rtl/>
        </w:rPr>
        <w:t>باستثناء</w:t>
      </w:r>
      <w:r>
        <w:t xml:space="preserve"> </w:t>
      </w:r>
      <w:r>
        <w:rPr>
          <w:rFonts w:cs="Times New Roman"/>
          <w:rtl/>
        </w:rPr>
        <w:t>الكتلة</w:t>
      </w:r>
      <w:r>
        <w:t xml:space="preserve"> </w:t>
      </w:r>
      <w:r>
        <w:rPr>
          <w:rFonts w:cs="Times New Roman"/>
          <w:rtl/>
        </w:rPr>
        <w:t>الحيوية</w:t>
      </w:r>
      <w:r>
        <w:t xml:space="preserve">) 2/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الاحتياجات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للطاقة</w:t>
      </w:r>
      <w:r>
        <w:t>.</w:t>
      </w:r>
      <w:r>
        <w:br/>
      </w:r>
      <w:r>
        <w:br/>
        <w:t xml:space="preserve">744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إجمالي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756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مقابل</w:t>
      </w:r>
      <w:r>
        <w:rPr>
          <w:rFonts w:cs="Cambria"/>
          <w:cs/>
        </w:rPr>
        <w:t>‎</w:t>
      </w:r>
      <w:r>
        <w:rPr>
          <w:rtl/>
          <w:cs/>
        </w:rPr>
        <w:t xml:space="preserve"> ale</w:t>
      </w:r>
      <w:r>
        <w:rPr>
          <w:rtl/>
          <w:cs/>
        </w:rPr>
        <w:br/>
        <w:t>‏</w:t>
      </w:r>
      <w:r>
        <w:rPr>
          <w:rFonts w:cs="Times New Roman"/>
          <w:rtl/>
        </w:rPr>
        <w:t>للصناعة</w:t>
      </w:r>
      <w:r>
        <w:t xml:space="preserve"> </w:t>
      </w:r>
      <w:r>
        <w:rPr>
          <w:rFonts w:cs="Times New Roman"/>
          <w:rtl/>
        </w:rPr>
        <w:t>والتشييد</w:t>
      </w:r>
      <w:r>
        <w:t xml:space="preserve"> </w:t>
      </w:r>
      <w:r>
        <w:rPr>
          <w:rFonts w:cs="Times New Roman"/>
          <w:rtl/>
        </w:rPr>
        <w:t>والزراعة</w:t>
      </w:r>
      <w:r>
        <w:t xml:space="preserve">. </w:t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اعتمادًا</w:t>
      </w:r>
      <w:r>
        <w:t xml:space="preserve"> </w:t>
      </w:r>
      <w:r>
        <w:rPr>
          <w:rFonts w:cs="Times New Roman"/>
          <w:rtl/>
        </w:rPr>
        <w:t>كبيرًا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البترولية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تمتل</w:t>
      </w:r>
      <w:r>
        <w:t xml:space="preserve"> 7/99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استهلاكه</w:t>
      </w:r>
      <w:r>
        <w:t xml:space="preserve"> </w:t>
      </w:r>
      <w:r>
        <w:rPr>
          <w:rFonts w:cs="Times New Roman"/>
          <w:rtl/>
        </w:rPr>
        <w:t>للطاقة</w:t>
      </w:r>
      <w:r>
        <w:t>,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5A267</w:t>
      </w:r>
      <w:r>
        <w:br/>
      </w:r>
      <w:r>
        <w:lastRenderedPageBreak/>
        <w:br/>
      </w:r>
      <w:r>
        <w:br/>
        <w:t>--- PAGE 55 ---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يضع</w:t>
      </w:r>
      <w:r>
        <w:t xml:space="preserve"> </w:t>
      </w:r>
      <w:r>
        <w:rPr>
          <w:rFonts w:cs="Times New Roman"/>
          <w:rtl/>
        </w:rPr>
        <w:t>التدهور</w:t>
      </w:r>
      <w:r>
        <w:t xml:space="preserve"> </w:t>
      </w:r>
      <w:r>
        <w:rPr>
          <w:rFonts w:cs="Times New Roman"/>
          <w:rtl/>
        </w:rPr>
        <w:t>الهيكلي</w:t>
      </w:r>
      <w:r>
        <w:t xml:space="preserve"> </w:t>
      </w:r>
      <w:r>
        <w:rPr>
          <w:rFonts w:cs="Times New Roman"/>
          <w:rtl/>
        </w:rPr>
        <w:t>والمتزايد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ميزان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جانب</w:t>
      </w:r>
      <w:r>
        <w:t xml:space="preserve">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أسعار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أمام</w:t>
      </w:r>
      <w:r>
        <w:t xml:space="preserve"> </w:t>
      </w:r>
      <w:r>
        <w:rPr>
          <w:rFonts w:cs="Times New Roman"/>
          <w:rtl/>
        </w:rPr>
        <w:t>تحديات</w:t>
      </w:r>
      <w:r>
        <w:t xml:space="preserve"> </w:t>
      </w:r>
      <w:r>
        <w:rPr>
          <w:rFonts w:cs="Times New Roman"/>
          <w:rtl/>
        </w:rPr>
        <w:t>رئيسية</w:t>
      </w:r>
      <w:r>
        <w:t xml:space="preserve"> </w:t>
      </w:r>
      <w:r>
        <w:rPr>
          <w:rFonts w:cs="Times New Roman"/>
          <w:rtl/>
        </w:rPr>
        <w:t>وجدية</w:t>
      </w:r>
      <w:r>
        <w:t xml:space="preserve"> </w:t>
      </w:r>
      <w:r>
        <w:rPr>
          <w:rFonts w:cs="Times New Roman"/>
          <w:rtl/>
        </w:rPr>
        <w:t>تهدد</w:t>
      </w:r>
      <w:r>
        <w:t xml:space="preserve"> </w:t>
      </w:r>
      <w:r>
        <w:rPr>
          <w:rFonts w:cs="Times New Roman"/>
          <w:rtl/>
        </w:rPr>
        <w:t>بزيادة</w:t>
      </w:r>
      <w:r>
        <w:t xml:space="preserve"> </w:t>
      </w:r>
      <w:r>
        <w:rPr>
          <w:rFonts w:cs="Times New Roman"/>
          <w:rtl/>
        </w:rPr>
        <w:t>الضعف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والاجتماعي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البلاد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وانعدام</w:t>
      </w:r>
      <w:r>
        <w:t xml:space="preserve"> </w:t>
      </w:r>
      <w:r>
        <w:rPr>
          <w:rFonts w:cs="Times New Roman"/>
          <w:rtl/>
        </w:rPr>
        <w:t>الأمن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إمدادات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</w:t>
      </w:r>
      <w:r>
        <w:t>ll</w:t>
      </w:r>
      <w:r>
        <w:rPr>
          <w:rFonts w:cs="Cambria"/>
          <w:rtl/>
        </w:rPr>
        <w:t>‏</w:t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تدهور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الاقتصادي</w:t>
      </w:r>
      <w:r>
        <w:t>»</w:t>
      </w:r>
      <w:r>
        <w:br/>
      </w:r>
      <w:r>
        <w:br/>
        <w:t xml:space="preserve">- </w:t>
      </w:r>
      <w:r>
        <w:rPr>
          <w:rFonts w:cs="Times New Roman"/>
          <w:rtl/>
        </w:rPr>
        <w:t>زيادة</w:t>
      </w:r>
      <w:r>
        <w:t xml:space="preserve"> </w:t>
      </w:r>
      <w:r>
        <w:rPr>
          <w:rFonts w:cs="Times New Roman"/>
          <w:rtl/>
        </w:rPr>
        <w:t>الضغط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بسبب</w:t>
      </w:r>
      <w:r>
        <w:t xml:space="preserve"> </w:t>
      </w:r>
      <w:r>
        <w:rPr>
          <w:rFonts w:cs="Times New Roman"/>
          <w:rtl/>
        </w:rPr>
        <w:t>ارتفاح</w:t>
      </w:r>
      <w:r>
        <w:t xml:space="preserve"> </w:t>
      </w:r>
      <w:r>
        <w:rPr>
          <w:rFonts w:cs="Times New Roman"/>
          <w:rtl/>
        </w:rPr>
        <w:t>تكلفة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للطاقة</w:t>
      </w:r>
      <w:r>
        <w:br/>
      </w:r>
      <w:r>
        <w:rPr>
          <w:rFonts w:cs="Times New Roman"/>
          <w:rtl/>
        </w:rPr>
        <w:t>للحفاظ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معيشة</w:t>
      </w:r>
      <w:r>
        <w:t xml:space="preserve"> </w:t>
      </w:r>
      <w:r>
        <w:rPr>
          <w:rFonts w:cs="Times New Roman"/>
          <w:rtl/>
        </w:rPr>
        <w:t>الفئات</w:t>
      </w:r>
      <w:r>
        <w:t xml:space="preserve"> </w:t>
      </w:r>
      <w:r>
        <w:rPr>
          <w:rFonts w:cs="Times New Roman"/>
          <w:rtl/>
        </w:rPr>
        <w:t>الضعيفة</w:t>
      </w:r>
      <w:r>
        <w:t xml:space="preserve"> </w:t>
      </w:r>
      <w:r>
        <w:rPr>
          <w:rFonts w:cs="Times New Roman"/>
          <w:rtl/>
        </w:rPr>
        <w:t>اجتماعيا</w:t>
      </w:r>
      <w:r>
        <w:t>...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بلغت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البلاد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10.6 7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الناتج</w:t>
      </w:r>
      <w:r>
        <w:t xml:space="preserve"> </w:t>
      </w:r>
      <w:r>
        <w:rPr>
          <w:rFonts w:cs="Times New Roman"/>
          <w:rtl/>
        </w:rPr>
        <w:t>المحلي</w:t>
      </w:r>
      <w:r>
        <w:br/>
      </w:r>
      <w:r>
        <w:rPr>
          <w:rFonts w:cs="Times New Roman"/>
          <w:rtl/>
        </w:rPr>
        <w:t>الإجمالي</w:t>
      </w:r>
      <w:r>
        <w:t xml:space="preserve">»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5.8 “ </w:t>
      </w:r>
      <w:r>
        <w:rPr>
          <w:rFonts w:cs="Times New Roman"/>
          <w:rtl/>
        </w:rPr>
        <w:t>فقط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2004. </w:t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بالنسية</w:t>
      </w:r>
      <w:r>
        <w:t xml:space="preserve"> </w:t>
      </w:r>
      <w:r>
        <w:rPr>
          <w:rFonts w:cs="Times New Roman"/>
          <w:rtl/>
        </w:rPr>
        <w:t>لمقدار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المخصصس</w:t>
      </w:r>
      <w:r>
        <w:br/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فقد</w:t>
      </w:r>
      <w:r>
        <w:t xml:space="preserve"> </w:t>
      </w:r>
      <w:r>
        <w:rPr>
          <w:rFonts w:cs="Times New Roman"/>
          <w:rtl/>
        </w:rPr>
        <w:t>قطورمن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550 1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2017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يقارب</w:t>
      </w:r>
      <w:r>
        <w:br/>
        <w:t xml:space="preserve">0 2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2018.</w:t>
      </w:r>
      <w:r>
        <w:br/>
      </w:r>
      <w:r>
        <w:br/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وأمام</w:t>
      </w:r>
      <w:r>
        <w:t xml:space="preserve"> </w:t>
      </w:r>
      <w:r>
        <w:rPr>
          <w:rFonts w:cs="Times New Roman"/>
          <w:rtl/>
        </w:rPr>
        <w:t>الوضع</w:t>
      </w:r>
      <w:r>
        <w:t xml:space="preserve"> </w:t>
      </w:r>
      <w:r>
        <w:rPr>
          <w:rFonts w:cs="Times New Roman"/>
          <w:rtl/>
        </w:rPr>
        <w:t>الدولي</w:t>
      </w:r>
      <w:r>
        <w:t xml:space="preserve"> </w:t>
      </w:r>
      <w:r>
        <w:rPr>
          <w:rFonts w:cs="Times New Roman"/>
          <w:rtl/>
        </w:rPr>
        <w:t>والمحلي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اقرار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االتالية</w:t>
      </w:r>
      <w:r>
        <w:t>:</w:t>
      </w:r>
      <w:r>
        <w:br/>
        <w:t xml:space="preserve">»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الموراد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الوطنية</w:t>
      </w:r>
      <w:r>
        <w:t>.</w:t>
      </w:r>
      <w:r>
        <w:br/>
      </w:r>
      <w:r>
        <w:rPr>
          <w:rFonts w:cs="Times New Roman"/>
          <w:rtl/>
        </w:rPr>
        <w:t>تامين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الطافي</w:t>
      </w:r>
      <w:r>
        <w:t>.</w:t>
      </w:r>
      <w:r>
        <w:br/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منوال</w:t>
      </w:r>
      <w:r>
        <w:t xml:space="preserve"> </w:t>
      </w:r>
      <w:r>
        <w:rPr>
          <w:rFonts w:cs="Times New Roman"/>
          <w:rtl/>
        </w:rPr>
        <w:t>اقتصادي</w:t>
      </w:r>
      <w:r>
        <w:t xml:space="preserve"> </w:t>
      </w:r>
      <w:r>
        <w:rPr>
          <w:rFonts w:cs="Times New Roman"/>
          <w:rtl/>
        </w:rPr>
        <w:t>معتدل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>,</w:t>
      </w:r>
      <w:r>
        <w:br/>
      </w:r>
      <w:r>
        <w:br/>
      </w:r>
      <w:r>
        <w:rPr>
          <w:rFonts w:cs="Times New Roman"/>
          <w:rtl/>
        </w:rPr>
        <w:lastRenderedPageBreak/>
        <w:t>تنويع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الأولية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الكهربائي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استعمال</w:t>
      </w:r>
      <w:r>
        <w:t xml:space="preserve"> </w:t>
      </w:r>
      <w:r>
        <w:rPr>
          <w:rFonts w:cs="Times New Roman"/>
          <w:rtl/>
        </w:rPr>
        <w:t>الطاقات</w:t>
      </w:r>
      <w:r>
        <w:br/>
      </w:r>
      <w:r>
        <w:rPr>
          <w:rFonts w:cs="Times New Roman"/>
          <w:rtl/>
        </w:rPr>
        <w:t>المتجددة</w:t>
      </w:r>
      <w:r>
        <w:t>,</w:t>
      </w:r>
      <w:r>
        <w:br/>
      </w:r>
      <w:r>
        <w:br/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معايير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المستدامة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خلق</w:t>
      </w:r>
      <w:r>
        <w:t xml:space="preserve"> </w:t>
      </w:r>
      <w:r>
        <w:rPr>
          <w:rFonts w:cs="Times New Roman"/>
          <w:rtl/>
        </w:rPr>
        <w:t>التوازن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حماية</w:t>
      </w:r>
      <w:r>
        <w:t xml:space="preserve"> </w:t>
      </w:r>
      <w:r>
        <w:rPr>
          <w:rFonts w:cs="Times New Roman"/>
          <w:rtl/>
        </w:rPr>
        <w:t>البيئة</w:t>
      </w:r>
      <w:r>
        <w:t xml:space="preserve"> </w:t>
      </w:r>
      <w:r>
        <w:rPr>
          <w:rFonts w:cs="Times New Roman"/>
          <w:rtl/>
        </w:rPr>
        <w:t>والمنافسة</w:t>
      </w:r>
      <w:r>
        <w:br/>
      </w:r>
      <w:r>
        <w:br/>
      </w:r>
      <w:r>
        <w:rPr>
          <w:rFonts w:cs="Times New Roman"/>
          <w:rtl/>
        </w:rPr>
        <w:t>وتأمين</w:t>
      </w:r>
      <w:r>
        <w:t xml:space="preserve"> </w:t>
      </w:r>
      <w:r>
        <w:rPr>
          <w:rFonts w:cs="Times New Roman"/>
          <w:rtl/>
        </w:rPr>
        <w:t>التزويد</w:t>
      </w:r>
      <w:r>
        <w:t>.</w:t>
      </w:r>
      <w:r>
        <w:br/>
      </w:r>
      <w: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الترشيد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القطاعات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567267</w:t>
      </w:r>
      <w:r>
        <w:br/>
      </w:r>
      <w:r>
        <w:br/>
      </w:r>
      <w:r>
        <w:br/>
        <w:t>--- PAGE 56 ---</w:t>
      </w:r>
      <w:r>
        <w:br/>
        <w:t>29/10/2025 02:10 PAP 2020 Var</w:t>
      </w:r>
      <w:r>
        <w:br/>
      </w:r>
      <w:r>
        <w:br/>
        <w:t xml:space="preserve">- </w:t>
      </w:r>
      <w:r>
        <w:rPr>
          <w:rFonts w:cs="Times New Roman"/>
          <w:rtl/>
        </w:rPr>
        <w:t>مبررات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الموشرات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بالهدف</w:t>
      </w:r>
      <w:r>
        <w:t>:</w:t>
      </w:r>
      <w:r>
        <w:br/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إعتماد</w:t>
      </w:r>
      <w:r>
        <w:t xml:space="preserve"> 3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لمتابعة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المحدد</w:t>
      </w:r>
      <w:r>
        <w:t xml:space="preserve"> </w:t>
      </w:r>
      <w:r>
        <w:rPr>
          <w:rFonts w:cs="Times New Roman"/>
          <w:rtl/>
        </w:rPr>
        <w:t>وهي</w:t>
      </w:r>
      <w:r>
        <w:t>:</w:t>
      </w:r>
      <w:r>
        <w:br/>
      </w:r>
      <w:r>
        <w:br/>
        <w:t xml:space="preserve">”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1.1.1.2: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lastRenderedPageBreak/>
        <w:t>الطاقة</w:t>
      </w:r>
      <w:r>
        <w:t>.</w:t>
      </w:r>
      <w:r>
        <w:br/>
      </w:r>
      <w:r>
        <w:br/>
        <w:t>”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2.1.1.2: </w:t>
      </w:r>
      <w:r>
        <w:rPr>
          <w:rFonts w:cs="Times New Roman"/>
          <w:rtl/>
        </w:rPr>
        <w:t>نسية</w:t>
      </w:r>
      <w:r>
        <w:t xml:space="preserve"> </w:t>
      </w:r>
      <w:r>
        <w:rPr>
          <w:rFonts w:cs="Times New Roman"/>
          <w:rtl/>
        </w:rPr>
        <w:t>التطور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الطاقي</w:t>
      </w:r>
      <w:r>
        <w:t>.</w:t>
      </w:r>
      <w:r>
        <w:br/>
        <w:t xml:space="preserve">&gt;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3.1.1.2: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الطاء</w:t>
      </w:r>
      <w:r>
        <w:br/>
      </w:r>
      <w:r>
        <w:br/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اخذا</w:t>
      </w:r>
      <w:r>
        <w:t xml:space="preserve"> </w:t>
      </w:r>
      <w:r>
        <w:rPr>
          <w:rFonts w:cs="Times New Roman"/>
          <w:rtl/>
        </w:rPr>
        <w:t>بعين</w:t>
      </w:r>
      <w:r>
        <w:t xml:space="preserve"> </w:t>
      </w:r>
      <w:r>
        <w:rPr>
          <w:rFonts w:cs="Times New Roman"/>
          <w:rtl/>
        </w:rPr>
        <w:t>الاعتبار</w:t>
      </w:r>
      <w:r>
        <w:t xml:space="preserve"> </w:t>
      </w:r>
      <w:r>
        <w:rPr>
          <w:rFonts w:cs="Times New Roman"/>
          <w:rtl/>
        </w:rPr>
        <w:t>لضرورة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الجوانب</w:t>
      </w:r>
      <w:r>
        <w:br/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بالهدف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مراعاة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المؤشرات</w:t>
      </w:r>
      <w:r>
        <w:t>.</w:t>
      </w:r>
      <w:r>
        <w:br/>
      </w:r>
      <w:r>
        <w:br/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الزمني</w:t>
      </w:r>
      <w:r>
        <w:t xml:space="preserve"> </w:t>
      </w:r>
      <w:r>
        <w:rPr>
          <w:rFonts w:cs="Times New Roman"/>
          <w:rtl/>
        </w:rPr>
        <w:t>لمؤشرات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1-1-2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الهدف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الموشر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1-1-1-2</w:t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الوطتي</w:t>
      </w:r>
      <w:r>
        <w:t xml:space="preserve"> </w:t>
      </w:r>
      <w:r>
        <w:rPr>
          <w:rFonts w:cs="Times New Roman"/>
          <w:rtl/>
        </w:rPr>
        <w:t>للمحروقات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AGL fo la</w:t>
      </w:r>
      <w:r>
        <w:t>g Shh</w:t>
      </w:r>
      <w:r>
        <w:rPr>
          <w:rFonts w:cs="Cambria"/>
          <w:rtl/>
        </w:rPr>
        <w:t>‏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الموشر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AI à‏</w:t>
      </w:r>
      <w:r>
        <w:rPr>
          <w:rtl/>
          <w:cs/>
        </w:rPr>
        <w:br/>
      </w:r>
      <w:r>
        <w:rPr>
          <w:rFonts w:cs="Times New Roman"/>
          <w:rtl/>
        </w:rPr>
        <w:t>انسية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>ho gs‏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الموثر</w:t>
      </w:r>
      <w:r>
        <w:t xml:space="preserve"> </w:t>
      </w:r>
      <w:r>
        <w:rPr>
          <w:rFonts w:cs="Times New Roman"/>
          <w:rtl/>
        </w:rPr>
        <w:t>عد</w:t>
      </w:r>
      <w:r>
        <w:t xml:space="preserve"> 3.1-1.2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EE‏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57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57 ---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</w:r>
      <w:r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الامتيازات</w:t>
      </w:r>
      <w:r>
        <w:br/>
      </w:r>
      <w:r>
        <w:rPr>
          <w:rFonts w:cs="Times New Roman"/>
          <w:rtl/>
        </w:rPr>
        <w:t>القديمة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ei as‏</w:t>
      </w:r>
      <w:r>
        <w:rPr>
          <w:rtl/>
          <w:cs/>
        </w:rPr>
        <w:br/>
      </w:r>
      <w:r>
        <w:rPr>
          <w:rFonts w:cs="Times New Roman"/>
          <w:rtl/>
        </w:rPr>
        <w:t>الغاصر</w:t>
      </w:r>
      <w:r>
        <w:t xml:space="preserve"> </w:t>
      </w:r>
      <w:r>
        <w:rPr>
          <w:rFonts w:cs="Times New Roman"/>
          <w:rtl/>
        </w:rPr>
        <w:t>المرجعية</w:t>
      </w:r>
      <w:r>
        <w:t>.</w:t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>dus Ua‏</w:t>
      </w:r>
      <w:r>
        <w:rPr>
          <w:rtl/>
          <w:cs/>
        </w:rPr>
        <w:br/>
      </w:r>
      <w:r>
        <w:rPr>
          <w:rFonts w:cs="Times New Roman"/>
          <w:rtl/>
        </w:rPr>
        <w:t>اشروع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dis‏</w:t>
      </w:r>
      <w:r>
        <w:rPr>
          <w:rtl/>
          <w:cs/>
        </w:rPr>
        <w:br/>
        <w:t>‏2020(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St ge 2010 Aa te yt IL ial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الإكثشافات</w:t>
      </w:r>
      <w:r>
        <w:t xml:space="preserve"> </w:t>
      </w:r>
      <w:r>
        <w:rPr>
          <w:rFonts w:cs="Times New Roman"/>
          <w:rtl/>
        </w:rPr>
        <w:t>الغازية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جتاين</w:t>
      </w:r>
      <w:r>
        <w:t xml:space="preserve"> </w:t>
      </w:r>
      <w:r>
        <w:rPr>
          <w:rFonts w:cs="Times New Roman"/>
          <w:rtl/>
        </w:rPr>
        <w:t>الجتوبي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ويتكون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المتكامل</w:t>
      </w:r>
      <w:r>
        <w:t xml:space="preserve"> </w:t>
      </w:r>
      <w:r>
        <w:rPr>
          <w:rFonts w:cs="Times New Roman"/>
          <w:rtl/>
        </w:rPr>
        <w:t>والمتزامن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t xml:space="preserve"> gn sind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امن</w:t>
      </w:r>
      <w:r>
        <w:t xml:space="preserve"> </w:t>
      </w:r>
      <w:r>
        <w:rPr>
          <w:rFonts w:cs="Times New Roman"/>
          <w:rtl/>
        </w:rPr>
        <w:t>جزئين</w:t>
      </w:r>
      <w:r>
        <w:t xml:space="preserve"> 2</w:t>
      </w:r>
      <w:r>
        <w:br/>
      </w:r>
      <w:r>
        <w:rPr>
          <w:rFonts w:cs="Times New Roman"/>
          <w:rtl/>
        </w:rPr>
        <w:t>الجزه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: </w:t>
      </w:r>
      <w:r>
        <w:rPr>
          <w:rFonts w:cs="Times New Roman"/>
          <w:rtl/>
        </w:rPr>
        <w:t>يتمئل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محطتي</w:t>
      </w:r>
      <w:r>
        <w:t xml:space="preserve"> </w:t>
      </w:r>
      <w:r>
        <w:rPr>
          <w:rFonts w:cs="Times New Roman"/>
          <w:rtl/>
        </w:rPr>
        <w:t>معللجة</w:t>
      </w:r>
      <w:r>
        <w:t xml:space="preserve"> </w:t>
      </w:r>
      <w:r>
        <w:rPr>
          <w:rFonts w:cs="Times New Roman"/>
          <w:rtl/>
        </w:rPr>
        <w:t>الأرلى</w:t>
      </w:r>
      <w:r>
        <w:br/>
      </w:r>
      <w:r>
        <w:br/>
      </w:r>
      <w:r>
        <w:rPr>
          <w:rFonts w:cs="Times New Roman"/>
          <w:rtl/>
        </w:rPr>
        <w:t>معالجة</w:t>
      </w:r>
      <w:r>
        <w:t xml:space="preserve"> </w:t>
      </w:r>
      <w:r>
        <w:rPr>
          <w:rFonts w:cs="Times New Roman"/>
          <w:rtl/>
        </w:rPr>
        <w:t>أولية</w:t>
      </w:r>
      <w:r>
        <w:t xml:space="preserve"> </w:t>
      </w:r>
      <w:r>
        <w:rPr>
          <w:rFonts w:cs="Times New Roman"/>
          <w:rtl/>
        </w:rPr>
        <w:t>بحقل</w:t>
      </w:r>
      <w:r>
        <w:t xml:space="preserve"> </w:t>
      </w:r>
      <w:r>
        <w:rPr>
          <w:rFonts w:cs="Times New Roman"/>
          <w:rtl/>
        </w:rPr>
        <w:t>اتوارة</w:t>
      </w:r>
      <w:r>
        <w:t xml:space="preserve"> </w:t>
      </w:r>
      <w:r>
        <w:rPr>
          <w:rFonts w:cs="Times New Roman"/>
          <w:rtl/>
        </w:rPr>
        <w:t>والثانية</w:t>
      </w:r>
      <w:r>
        <w:t xml:space="preserve"> </w:t>
      </w:r>
      <w:r>
        <w:rPr>
          <w:rFonts w:cs="Times New Roman"/>
          <w:rtl/>
        </w:rPr>
        <w:t>تهانية</w:t>
      </w:r>
      <w:r>
        <w:t xml:space="preserve"> </w:t>
      </w:r>
      <w:r>
        <w:rPr>
          <w:rFonts w:cs="Times New Roman"/>
          <w:rtl/>
        </w:rPr>
        <w:t>بالمنطقة</w:t>
      </w:r>
      <w:r>
        <w:t>.</w:t>
      </w:r>
      <w:r>
        <w:br/>
      </w:r>
      <w:r>
        <w:br/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باقابس</w:t>
      </w:r>
      <w:r>
        <w:t xml:space="preserve">" </w:t>
      </w:r>
      <w:r>
        <w:rPr>
          <w:rFonts w:cs="Times New Roman"/>
          <w:rtl/>
        </w:rPr>
        <w:t>لاستغراج</w:t>
      </w:r>
      <w:r>
        <w:t xml:space="preserve"> </w:t>
      </w:r>
      <w:r>
        <w:rPr>
          <w:rFonts w:cs="Times New Roman"/>
          <w:rtl/>
        </w:rPr>
        <w:t>للغاز</w:t>
      </w:r>
      <w:r>
        <w:t xml:space="preserve"> </w:t>
      </w:r>
      <w:r>
        <w:rPr>
          <w:rFonts w:cs="Times New Roman"/>
          <w:rtl/>
        </w:rPr>
        <w:t>الهترول</w:t>
      </w:r>
      <w:r>
        <w:t xml:space="preserve"> </w:t>
      </w:r>
      <w:r>
        <w:rPr>
          <w:rFonts w:cs="Times New Roman"/>
          <w:rtl/>
        </w:rPr>
        <w:t>العممال</w:t>
      </w:r>
      <w:r>
        <w:t>.</w:t>
      </w:r>
      <w:r>
        <w:br/>
      </w:r>
      <w:r>
        <w:br/>
      </w:r>
      <w:r>
        <w:rPr>
          <w:rFonts w:cs="Times New Roman"/>
          <w:rtl/>
        </w:rPr>
        <w:t>ايريطهما</w:t>
      </w:r>
      <w:r>
        <w:t xml:space="preserve"> </w:t>
      </w:r>
      <w:r>
        <w:rPr>
          <w:rFonts w:cs="Times New Roman"/>
          <w:rtl/>
        </w:rPr>
        <w:t>أنبوب</w:t>
      </w:r>
      <w:r>
        <w:t xml:space="preserve"> (</w:t>
      </w:r>
      <w:r>
        <w:rPr>
          <w:rFonts w:cs="Times New Roman"/>
          <w:rtl/>
        </w:rPr>
        <w:t>نوارة</w:t>
      </w:r>
      <w:r>
        <w:t>-</w:t>
      </w:r>
      <w:r>
        <w:rPr>
          <w:rFonts w:cs="Times New Roman"/>
          <w:rtl/>
        </w:rPr>
        <w:t>قابس</w:t>
      </w:r>
      <w:r>
        <w:t xml:space="preserve">) </w:t>
      </w:r>
      <w:r>
        <w:rPr>
          <w:rFonts w:cs="Times New Roman"/>
          <w:rtl/>
        </w:rPr>
        <w:t>طوله</w:t>
      </w:r>
      <w:r>
        <w:t xml:space="preserve"> 370 </w:t>
      </w:r>
      <w:r>
        <w:rPr>
          <w:rFonts w:cs="Times New Roman"/>
          <w:rtl/>
        </w:rPr>
        <w:t>كلم</w:t>
      </w:r>
      <w:r>
        <w:t xml:space="preserve"> </w:t>
      </w:r>
      <w:r>
        <w:rPr>
          <w:rFonts w:cs="Times New Roman"/>
          <w:rtl/>
        </w:rPr>
        <w:t>وقطر</w:t>
      </w:r>
      <w:r>
        <w:br/>
        <w:t xml:space="preserve">24 </w:t>
      </w:r>
      <w:r>
        <w:rPr>
          <w:rFonts w:cs="Times New Roman"/>
          <w:rtl/>
        </w:rPr>
        <w:t>بوصة</w:t>
      </w:r>
      <w:r>
        <w:t xml:space="preserve">. </w:t>
      </w:r>
      <w:r>
        <w:rPr>
          <w:rFonts w:cs="Times New Roman"/>
          <w:rtl/>
        </w:rPr>
        <w:t>ويتم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وتمويل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الجزء</w:t>
      </w:r>
      <w:r>
        <w:t xml:space="preserve"> </w:t>
      </w:r>
      <w:r>
        <w:rPr>
          <w:rFonts w:cs="Times New Roman"/>
          <w:rtl/>
        </w:rPr>
        <w:t>مناصفة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الشريكين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للأنشطة</w:t>
      </w:r>
      <w:r>
        <w:t xml:space="preserve"> </w:t>
      </w:r>
      <w:r>
        <w:rPr>
          <w:rFonts w:cs="Times New Roman"/>
          <w:rtl/>
        </w:rPr>
        <w:t>البترولية</w:t>
      </w:r>
      <w:r>
        <w:t>.</w:t>
      </w:r>
      <w:r>
        <w:br/>
      </w:r>
      <w:r>
        <w:rPr>
          <w:rFonts w:cs="Times New Roman"/>
          <w:rtl/>
        </w:rPr>
        <w:t>والشركة</w:t>
      </w:r>
      <w:r>
        <w:t xml:space="preserve"> </w:t>
      </w:r>
      <w:r>
        <w:rPr>
          <w:rFonts w:cs="Times New Roman"/>
          <w:rtl/>
        </w:rPr>
        <w:t>للنمساوية</w:t>
      </w:r>
      <w:r>
        <w:t xml:space="preserve"> "</w:t>
      </w:r>
      <w:r>
        <w:rPr>
          <w:rFonts w:cs="Times New Roman"/>
          <w:rtl/>
        </w:rPr>
        <w:t>٠م</w:t>
      </w:r>
      <w:r>
        <w:t xml:space="preserve"> </w:t>
      </w:r>
      <w:r>
        <w:rPr>
          <w:rFonts w:cs="Times New Roman"/>
          <w:rtl/>
        </w:rPr>
        <w:t>ف</w:t>
      </w:r>
      <w:r>
        <w:t>' (1100</w:t>
      </w:r>
      <w:r>
        <w:rPr>
          <w:rFonts w:cs="Times New Roman"/>
          <w:rtl/>
        </w:rPr>
        <w:t>دادمدده</w:t>
      </w:r>
      <w:r>
        <w:t xml:space="preserve">). </w:t>
      </w:r>
      <w:r>
        <w:rPr>
          <w:rFonts w:cs="Cambria"/>
          <w:cs/>
        </w:rPr>
        <w:t>‎</w:t>
      </w:r>
      <w:r>
        <w:rPr>
          <w:rtl/>
          <w:cs/>
        </w:rPr>
        <w:t>ay‏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اكلفة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لجزء</w:t>
      </w:r>
      <w:r>
        <w:t xml:space="preserve"> </w:t>
      </w:r>
      <w:r>
        <w:rPr>
          <w:rFonts w:cs="Times New Roman"/>
          <w:rtl/>
        </w:rPr>
        <w:t>يحوالي</w:t>
      </w:r>
      <w:r>
        <w:t xml:space="preserve"> 1104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دولار</w:t>
      </w:r>
      <w:r>
        <w:t>.</w:t>
      </w:r>
      <w:r>
        <w:br/>
      </w:r>
      <w:r>
        <w:br/>
      </w:r>
      <w:r>
        <w:lastRenderedPageBreak/>
        <w:t>.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بلغت</w:t>
      </w:r>
      <w:r>
        <w:t xml:space="preserve"> </w:t>
      </w:r>
      <w:r>
        <w:rPr>
          <w:rFonts w:cs="Times New Roman"/>
          <w:rtl/>
        </w:rPr>
        <w:t>تسسبة</w:t>
      </w:r>
      <w:r>
        <w:t xml:space="preserve"> </w:t>
      </w:r>
      <w:r>
        <w:rPr>
          <w:rFonts w:cs="Times New Roman"/>
          <w:rtl/>
        </w:rPr>
        <w:t>تقدم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الجزم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موفى</w:t>
      </w:r>
      <w:r>
        <w:t xml:space="preserve"> </w:t>
      </w:r>
      <w:r>
        <w:rPr>
          <w:rFonts w:cs="Times New Roman"/>
          <w:rtl/>
        </w:rPr>
        <w:t>لوت</w:t>
      </w:r>
      <w:r>
        <w:br/>
      </w:r>
      <w:r>
        <w:br/>
        <w:t xml:space="preserve">9 </w:t>
      </w:r>
      <w:r>
        <w:rPr>
          <w:rFonts w:cs="Times New Roman"/>
          <w:rtl/>
        </w:rPr>
        <w:t>حوالي</w:t>
      </w:r>
      <w:r>
        <w:t xml:space="preserve"> 999 </w:t>
      </w:r>
      <w:r>
        <w:rPr>
          <w:rFonts w:cs="Times New Roman"/>
          <w:rtl/>
        </w:rPr>
        <w:t>ويتوقع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الجزه</w:t>
      </w:r>
      <w:r>
        <w:t xml:space="preserve"> </w:t>
      </w:r>
      <w:r>
        <w:rPr>
          <w:rFonts w:cs="Times New Roman"/>
          <w:rtl/>
        </w:rPr>
        <w:t>حيز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Dain‏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بيسمير</w:t>
      </w:r>
      <w:r>
        <w:t xml:space="preserve"> 2019</w:t>
      </w:r>
      <w:r>
        <w:br/>
      </w:r>
      <w:r>
        <w:br/>
      </w:r>
      <w:r>
        <w:rPr>
          <w:rFonts w:cs="Times New Roman"/>
          <w:rtl/>
        </w:rPr>
        <w:t>الجزه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: </w:t>
      </w:r>
      <w:r>
        <w:rPr>
          <w:rFonts w:cs="Times New Roman"/>
          <w:rtl/>
        </w:rPr>
        <w:t>يتمثل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يتاء</w:t>
      </w:r>
      <w:r>
        <w:t xml:space="preserve"> </w:t>
      </w:r>
      <w:r>
        <w:rPr>
          <w:rFonts w:cs="Times New Roman"/>
          <w:rtl/>
        </w:rPr>
        <w:t>أنيوب</w:t>
      </w:r>
      <w:r>
        <w:t xml:space="preserve"> </w:t>
      </w:r>
      <w:r>
        <w:rPr>
          <w:rFonts w:cs="Times New Roman"/>
          <w:rtl/>
        </w:rPr>
        <w:t>طونه</w:t>
      </w:r>
      <w:r>
        <w:t xml:space="preserve"> 94 </w:t>
      </w:r>
      <w:r>
        <w:rPr>
          <w:rFonts w:cs="Times New Roman"/>
          <w:rtl/>
        </w:rPr>
        <w:t>كلم</w:t>
      </w:r>
      <w:r>
        <w:br/>
      </w:r>
      <w:r>
        <w:br/>
      </w:r>
      <w:r>
        <w:rPr>
          <w:rFonts w:cs="Times New Roman"/>
          <w:rtl/>
        </w:rPr>
        <w:t>تقريبا</w:t>
      </w:r>
      <w:r>
        <w:t xml:space="preserve"> </w:t>
      </w:r>
      <w:r>
        <w:rPr>
          <w:rFonts w:cs="Times New Roman"/>
          <w:rtl/>
        </w:rPr>
        <w:t>وقطره</w:t>
      </w:r>
      <w:r>
        <w:t xml:space="preserve"> 12 </w:t>
      </w:r>
      <w:r>
        <w:rPr>
          <w:rFonts w:cs="Times New Roman"/>
          <w:rtl/>
        </w:rPr>
        <w:t>بوصة</w:t>
      </w:r>
      <w:r>
        <w:t xml:space="preserve"> </w:t>
      </w:r>
      <w:r>
        <w:rPr>
          <w:rFonts w:cs="Times New Roman"/>
          <w:rtl/>
        </w:rPr>
        <w:t>بريط</w:t>
      </w:r>
      <w:r>
        <w:t xml:space="preserve"> </w:t>
      </w:r>
      <w:r>
        <w:rPr>
          <w:rFonts w:cs="Times New Roman"/>
          <w:rtl/>
        </w:rPr>
        <w:t>الأنبوب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للمشار</w:t>
      </w:r>
      <w:r>
        <w:br/>
      </w:r>
      <w:r>
        <w:rPr>
          <w:rFonts w:cs="Times New Roman"/>
          <w:rtl/>
        </w:rPr>
        <w:t>أعلاه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النفطة</w:t>
      </w:r>
      <w:r>
        <w:t xml:space="preserve"> </w:t>
      </w:r>
      <w:r>
        <w:rPr>
          <w:rFonts w:cs="Times New Roman"/>
          <w:rtl/>
        </w:rPr>
        <w:t>الكيلوسترية</w:t>
      </w:r>
      <w:r>
        <w:t xml:space="preserve"> 228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غاية</w:t>
      </w:r>
      <w:r>
        <w:t>.</w:t>
      </w:r>
      <w:r>
        <w:br/>
      </w:r>
      <w:r>
        <w:rPr>
          <w:rFonts w:cs="Times New Roman"/>
          <w:rtl/>
        </w:rPr>
        <w:t>مدينة</w:t>
      </w:r>
      <w:r>
        <w:t xml:space="preserve"> </w:t>
      </w:r>
      <w:r>
        <w:rPr>
          <w:rFonts w:cs="Times New Roman"/>
          <w:rtl/>
        </w:rPr>
        <w:t>تطاوين</w:t>
      </w:r>
      <w:r>
        <w:t xml:space="preserve"> </w:t>
      </w:r>
      <w:r>
        <w:rPr>
          <w:rFonts w:cs="Times New Roman"/>
          <w:rtl/>
        </w:rPr>
        <w:t>أين</w:t>
      </w:r>
      <w:r>
        <w:t xml:space="preserve"> </w:t>
      </w:r>
      <w:r>
        <w:rPr>
          <w:rFonts w:cs="Times New Roman"/>
          <w:rtl/>
        </w:rPr>
        <w:t>سيقع</w:t>
      </w:r>
      <w:r>
        <w:t xml:space="preserve"> 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المعالجة</w:t>
      </w:r>
      <w:r>
        <w:t xml:space="preserve"> </w:t>
      </w:r>
      <w:r>
        <w:rPr>
          <w:rFonts w:cs="Times New Roman"/>
          <w:rtl/>
        </w:rPr>
        <w:t>ووحدة</w:t>
      </w:r>
      <w:r>
        <w:t>.</w:t>
      </w:r>
      <w:r>
        <w:br/>
      </w:r>
      <w:r>
        <w:rPr>
          <w:rFonts w:cs="Times New Roman"/>
          <w:rtl/>
        </w:rPr>
        <w:t>نة</w:t>
      </w:r>
      <w:r>
        <w:t xml:space="preserve"> </w:t>
      </w:r>
      <w:r>
        <w:rPr>
          <w:rFonts w:cs="Times New Roman"/>
          <w:rtl/>
        </w:rPr>
        <w:t>فوارير</w:t>
      </w:r>
      <w:r>
        <w:t xml:space="preserve"> </w:t>
      </w:r>
      <w:r>
        <w:rPr>
          <w:rFonts w:cs="Times New Roman"/>
          <w:rtl/>
        </w:rPr>
        <w:t>غاز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المسيل</w:t>
      </w:r>
      <w:r>
        <w:t xml:space="preserve">. </w:t>
      </w:r>
      <w:r>
        <w:rPr>
          <w:rFonts w:cs="Times New Roman"/>
          <w:rtl/>
        </w:rPr>
        <w:t>وتجدر</w:t>
      </w:r>
      <w:r>
        <w:t xml:space="preserve"> </w:t>
      </w:r>
      <w:r>
        <w:rPr>
          <w:rFonts w:cs="Times New Roman"/>
          <w:rtl/>
        </w:rPr>
        <w:t>الإشارة</w:t>
      </w:r>
      <w:r>
        <w:t xml:space="preserve"> </w:t>
      </w:r>
      <w:r>
        <w:rPr>
          <w:rFonts w:cs="Times New Roman"/>
          <w:rtl/>
        </w:rPr>
        <w:t>أن</w:t>
      </w:r>
      <w:r>
        <w:t>,</w:t>
      </w:r>
      <w:r>
        <w:br/>
      </w:r>
      <w:r>
        <w:br/>
        <w:t xml:space="preserve">Yo 100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الجزه</w:t>
      </w:r>
      <w:r>
        <w:t xml:space="preserve"> </w:t>
      </w:r>
      <w:r>
        <w:rPr>
          <w:rFonts w:cs="Times New Roman"/>
          <w:rtl/>
        </w:rPr>
        <w:t>سيكون</w:t>
      </w:r>
      <w:r>
        <w:t xml:space="preserve"> </w:t>
      </w:r>
      <w:r>
        <w:rPr>
          <w:rFonts w:cs="Times New Roman"/>
          <w:rtl/>
        </w:rPr>
        <w:t>توتسي</w:t>
      </w:r>
      <w:r>
        <w:t xml:space="preserve"> </w:t>
      </w:r>
      <w:r>
        <w:rPr>
          <w:rFonts w:cs="Times New Roman"/>
          <w:rtl/>
        </w:rPr>
        <w:t>عدومي</w:t>
      </w:r>
      <w:r>
        <w:t xml:space="preserve"> </w:t>
      </w:r>
      <w:r>
        <w:rPr>
          <w:rFonts w:cs="Times New Roman"/>
          <w:rtl/>
        </w:rPr>
        <w:t>بنسية</w:t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t>Sag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الإظار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تكليف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للأنشطة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بإنجازه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قدرت</w:t>
      </w:r>
      <w:r>
        <w:t xml:space="preserve"> </w:t>
      </w:r>
      <w:r>
        <w:rPr>
          <w:rFonts w:cs="Times New Roman"/>
          <w:rtl/>
        </w:rPr>
        <w:t>كلفته</w:t>
      </w:r>
      <w:r>
        <w:t xml:space="preserve"> </w:t>
      </w:r>
      <w:r>
        <w:rPr>
          <w:rFonts w:cs="Times New Roman"/>
          <w:rtl/>
        </w:rPr>
        <w:t>يحوالي</w:t>
      </w:r>
      <w:r>
        <w:t xml:space="preserve"> 150 </w:t>
      </w:r>
      <w:r>
        <w:rPr>
          <w:rFonts w:cs="Times New Roman"/>
          <w:rtl/>
        </w:rPr>
        <w:t>مليون</w:t>
      </w:r>
      <w:r>
        <w:rPr>
          <w:rFonts w:cs="Cambria"/>
          <w:cs/>
        </w:rPr>
        <w:t>‎</w:t>
      </w:r>
      <w:r>
        <w:rPr>
          <w:rtl/>
          <w:cs/>
        </w:rPr>
        <w:br/>
        <w:t>ES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الجزه</w:t>
      </w:r>
      <w:r>
        <w:t xml:space="preserve"> </w:t>
      </w:r>
      <w:r>
        <w:rPr>
          <w:rFonts w:cs="Times New Roman"/>
          <w:rtl/>
        </w:rPr>
        <w:t>حيز</w:t>
      </w:r>
      <w:r>
        <w:t xml:space="preserve"> </w:t>
      </w:r>
      <w:r>
        <w:rPr>
          <w:rFonts w:cs="Times New Roman"/>
          <w:rtl/>
        </w:rPr>
        <w:t>الاستفلال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ماي</w:t>
      </w:r>
      <w:r>
        <w:t xml:space="preserve"> 202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حالة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الأبار</w:t>
      </w:r>
      <w:r>
        <w:t xml:space="preserve"> </w:t>
      </w:r>
      <w:r>
        <w:rPr>
          <w:rFonts w:cs="Times New Roman"/>
          <w:rtl/>
        </w:rPr>
        <w:t>المتواجدة</w:t>
      </w:r>
      <w:r>
        <w:t xml:space="preserve"> </w:t>
      </w:r>
      <w:r>
        <w:rPr>
          <w:rFonts w:cs="Times New Roman"/>
          <w:rtl/>
        </w:rPr>
        <w:t>يحقق</w:t>
      </w:r>
      <w:r>
        <w:t xml:space="preserve"> “</w:t>
      </w:r>
      <w:r>
        <w:rPr>
          <w:rFonts w:cs="Times New Roman"/>
          <w:rtl/>
        </w:rPr>
        <w:t>نوارة</w:t>
      </w:r>
      <w:r>
        <w:t xml:space="preserve">' </w:t>
      </w:r>
      <w:r>
        <w:rPr>
          <w:rFonts w:cs="Times New Roman"/>
          <w:rtl/>
        </w:rPr>
        <w:t>طور</w:t>
      </w:r>
      <w:r>
        <w:br/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ممنوية</w:t>
      </w:r>
      <w:r>
        <w:t xml:space="preserve"> </w:t>
      </w:r>
      <w:r>
        <w:rPr>
          <w:rFonts w:cs="Times New Roman"/>
          <w:rtl/>
        </w:rPr>
        <w:t>قدرت</w:t>
      </w:r>
      <w:r>
        <w:t xml:space="preserve"> </w:t>
      </w:r>
      <w:r>
        <w:rPr>
          <w:rFonts w:cs="Times New Roman"/>
          <w:rtl/>
        </w:rPr>
        <w:t>ب</w:t>
      </w:r>
      <w:r>
        <w:t xml:space="preserve"> 974 </w:t>
      </w:r>
      <w:r>
        <w:rPr>
          <w:rFonts w:cs="Times New Roman"/>
          <w:rtl/>
        </w:rPr>
        <w:t>أنف</w:t>
      </w:r>
      <w:r>
        <w:t xml:space="preserve"> </w:t>
      </w:r>
      <w:r>
        <w:rPr>
          <w:rFonts w:cs="Times New Roman"/>
          <w:rtl/>
        </w:rPr>
        <w:t>مكافن</w:t>
      </w:r>
      <w:r>
        <w:br/>
      </w:r>
      <w:r>
        <w:rPr>
          <w:rFonts w:cs="Times New Roman"/>
          <w:rtl/>
        </w:rPr>
        <w:t>تفط</w:t>
      </w:r>
      <w:r>
        <w:t xml:space="preserve"> </w:t>
      </w:r>
      <w:r>
        <w:rPr>
          <w:rFonts w:cs="Times New Roman"/>
          <w:rtl/>
        </w:rPr>
        <w:t>فإن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المذكور</w:t>
      </w:r>
      <w:r>
        <w:t xml:space="preserve"> </w:t>
      </w:r>
      <w:r>
        <w:rPr>
          <w:rFonts w:cs="Times New Roman"/>
          <w:rtl/>
        </w:rPr>
        <w:t>سيكون</w:t>
      </w:r>
      <w:r>
        <w:t xml:space="preserve"> </w:t>
      </w:r>
      <w:r>
        <w:rPr>
          <w:rFonts w:cs="Times New Roman"/>
          <w:rtl/>
        </w:rPr>
        <w:t>له</w:t>
      </w:r>
      <w:r>
        <w:t xml:space="preserve"> </w:t>
      </w:r>
      <w:r>
        <w:rPr>
          <w:rFonts w:cs="Times New Roman"/>
          <w:rtl/>
        </w:rPr>
        <w:t>التأثيرات</w:t>
      </w:r>
      <w:r>
        <w:t xml:space="preserve"> </w:t>
      </w:r>
      <w:r>
        <w:rPr>
          <w:rFonts w:cs="Times New Roman"/>
          <w:rtl/>
        </w:rPr>
        <w:t>الإيجابية</w:t>
      </w:r>
      <w:r>
        <w:t>.</w:t>
      </w:r>
      <w:r>
        <w:br/>
      </w:r>
      <w:r>
        <w:rPr>
          <w:rFonts w:cs="Times New Roman"/>
          <w:rtl/>
        </w:rPr>
        <w:t>التانية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بإنجازات</w:t>
      </w:r>
      <w:r>
        <w:t xml:space="preserve"> 12018</w:t>
      </w:r>
      <w:r>
        <w:br/>
      </w:r>
      <w:r>
        <w:br/>
      </w:r>
      <w:r>
        <w:rPr>
          <w:rFonts w:cs="Times New Roman"/>
          <w:rtl/>
        </w:rPr>
        <w:t>إرتفاع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للغاز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9650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موفى</w:t>
      </w:r>
      <w: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>ti‏ 2020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57267</w:t>
      </w:r>
      <w:r>
        <w:br/>
      </w:r>
      <w:r>
        <w:br/>
      </w:r>
      <w:r>
        <w:br/>
        <w:t>--- PAGE 58 ---</w:t>
      </w:r>
      <w:r>
        <w:br/>
      </w:r>
      <w:r>
        <w:lastRenderedPageBreak/>
        <w:t>29/10/2025 02:10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مساهسة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نوارة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تخطية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اللغان</w:t>
      </w:r>
      <w:r>
        <w:br/>
      </w:r>
      <w:r>
        <w:rPr>
          <w:rFonts w:cs="Times New Roman"/>
          <w:rtl/>
        </w:rPr>
        <w:t>الطبيعي</w:t>
      </w:r>
      <w:r>
        <w:t xml:space="preserve"> </w:t>
      </w:r>
      <w:r>
        <w:rPr>
          <w:rFonts w:cs="Times New Roman"/>
          <w:rtl/>
        </w:rPr>
        <w:t>بنسمية</w:t>
      </w:r>
      <w:r>
        <w:t xml:space="preserve"> 9018</w:t>
      </w:r>
      <w:r>
        <w:br/>
      </w:r>
      <w:r>
        <w:br/>
      </w:r>
      <w:r>
        <w:rPr>
          <w:rFonts w:cs="Times New Roman"/>
          <w:rtl/>
        </w:rPr>
        <w:t>إنخفاض</w:t>
      </w:r>
      <w:r>
        <w:t xml:space="preserve"> </w:t>
      </w:r>
      <w:r>
        <w:rPr>
          <w:rFonts w:cs="Times New Roman"/>
          <w:rtl/>
        </w:rPr>
        <w:t>الشراعات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الطبيعي</w:t>
      </w:r>
      <w:r>
        <w:t xml:space="preserve"> </w:t>
      </w:r>
      <w:r>
        <w:rPr>
          <w:rFonts w:cs="Times New Roman"/>
          <w:rtl/>
        </w:rPr>
        <w:t>الجزائري</w:t>
      </w:r>
      <w:r>
        <w:t xml:space="preserve"> </w:t>
      </w:r>
      <w:r>
        <w:rPr>
          <w:rFonts w:cs="Times New Roman"/>
          <w:rtl/>
        </w:rPr>
        <w:t>بالثلث</w:t>
      </w:r>
      <w:r>
        <w:br/>
        <w:t>)633(</w:t>
      </w:r>
      <w:r>
        <w:br/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التققيص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للطاقي</w:t>
      </w:r>
      <w:r>
        <w:t xml:space="preserve"> </w:t>
      </w:r>
      <w:r>
        <w:rPr>
          <w:rFonts w:cs="Times New Roman"/>
          <w:rtl/>
        </w:rPr>
        <w:t>بنمبية</w:t>
      </w:r>
      <w:r>
        <w:t xml:space="preserve"> 9017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حلق</w:t>
      </w:r>
      <w:r>
        <w:t xml:space="preserve"> </w:t>
      </w:r>
      <w:r>
        <w:rPr>
          <w:rFonts w:cs="Times New Roman"/>
          <w:rtl/>
        </w:rPr>
        <w:t>المثل</w:t>
      </w:r>
      <w:r>
        <w:t xml:space="preserve"> </w:t>
      </w:r>
      <w:r>
        <w:rPr>
          <w:rFonts w:cs="Times New Roman"/>
          <w:rtl/>
        </w:rPr>
        <w:t>إخليج</w:t>
      </w:r>
      <w:r>
        <w:t xml:space="preserve"> </w:t>
      </w:r>
      <w:r>
        <w:rPr>
          <w:rFonts w:cs="Times New Roman"/>
          <w:rtl/>
        </w:rPr>
        <w:t>للحماماك</w:t>
      </w:r>
      <w:r>
        <w:t>).</w:t>
      </w:r>
      <w:r>
        <w:br/>
      </w:r>
      <w:r>
        <w:rPr>
          <w:rFonts w:cs="Times New Roman"/>
          <w:rtl/>
        </w:rPr>
        <w:t>اصاحب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: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للتونسية</w:t>
      </w:r>
      <w:r>
        <w:t xml:space="preserve"> </w:t>
      </w:r>
      <w:r>
        <w:rPr>
          <w:rFonts w:cs="Times New Roman"/>
          <w:rtl/>
        </w:rPr>
        <w:t>الجنسية</w:t>
      </w:r>
      <w:r>
        <w:t xml:space="preserve"> "</w:t>
      </w:r>
      <w:r>
        <w:rPr>
          <w:rFonts w:cs="Times New Roman"/>
          <w:rtl/>
        </w:rPr>
        <w:t>توبيك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“Topic‏ 100%</w:t>
      </w:r>
      <w:r>
        <w:rPr>
          <w:rtl/>
          <w:cs/>
        </w:rPr>
        <w:br/>
      </w:r>
      <w:r>
        <w:rPr>
          <w:rFonts w:cs="Times New Roman"/>
          <w:rtl/>
        </w:rPr>
        <w:t>يتمثل</w:t>
      </w:r>
      <w:r>
        <w:t xml:space="preserve"> </w:t>
      </w:r>
      <w:r>
        <w:rPr>
          <w:rFonts w:cs="Times New Roman"/>
          <w:rtl/>
        </w:rPr>
        <w:t>للمشروع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  <w:t>“</w:t>
      </w:r>
      <w:r>
        <w:rPr>
          <w:rFonts w:cs="Times New Roman"/>
          <w:rtl/>
        </w:rPr>
        <w:t>حفر</w:t>
      </w:r>
      <w:r>
        <w:t xml:space="preserve"> </w:t>
      </w:r>
      <w:r>
        <w:rPr>
          <w:rFonts w:cs="Times New Roman"/>
          <w:rtl/>
        </w:rPr>
        <w:t>ثلاثة</w:t>
      </w:r>
      <w:r>
        <w:t xml:space="preserve"> </w:t>
      </w:r>
      <w:r>
        <w:rPr>
          <w:rFonts w:cs="Times New Roman"/>
          <w:rtl/>
        </w:rPr>
        <w:t>آبار</w:t>
      </w:r>
      <w:r>
        <w:t xml:space="preserve"> </w:t>
      </w:r>
      <w:r>
        <w:rPr>
          <w:rFonts w:cs="Times New Roman"/>
          <w:rtl/>
        </w:rPr>
        <w:t>أففية</w:t>
      </w:r>
      <w:r>
        <w:t>.</w:t>
      </w:r>
      <w:r>
        <w:br/>
      </w:r>
      <w:r>
        <w:br/>
        <w:t xml:space="preserve">9006810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وإنتاج</w:t>
      </w:r>
      <w:r>
        <w:rPr>
          <w:rFonts w:cs="Cambria"/>
          <w:cs/>
        </w:rPr>
        <w:t>‎</w:t>
      </w:r>
      <w:r>
        <w:rPr>
          <w:rtl/>
          <w:cs/>
        </w:rPr>
        <w:t xml:space="preserve"> sis Gnas Juni *</w:t>
      </w:r>
      <w:r>
        <w:rPr>
          <w:rtl/>
          <w:cs/>
        </w:rPr>
        <w:br/>
      </w:r>
      <w:r>
        <w:rPr>
          <w:rtl/>
          <w:cs/>
        </w:rPr>
        <w:br/>
        <w:t xml:space="preserve">* </w:t>
      </w:r>
      <w:r>
        <w:rPr>
          <w:rFonts w:cs="Times New Roman"/>
          <w:rtl/>
        </w:rPr>
        <w:t>إرساه</w:t>
      </w:r>
      <w:r>
        <w:t xml:space="preserve"> </w:t>
      </w:r>
      <w:r>
        <w:rPr>
          <w:rFonts w:cs="Times New Roman"/>
          <w:rtl/>
        </w:rPr>
        <w:t>معدات</w:t>
      </w:r>
      <w:r>
        <w:t xml:space="preserve"> </w:t>
      </w:r>
      <w:r>
        <w:rPr>
          <w:rFonts w:cs="Times New Roman"/>
          <w:rtl/>
        </w:rPr>
        <w:t>الوصل</w:t>
      </w:r>
      <w:r>
        <w:t xml:space="preserve"> (1100 508]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مصطبة</w:t>
      </w:r>
      <w:r>
        <w:t>.</w:t>
      </w:r>
      <w:r>
        <w:br/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بارجة</w:t>
      </w:r>
      <w:r>
        <w:t xml:space="preserve"> </w:t>
      </w:r>
      <w:r>
        <w:rPr>
          <w:rFonts w:cs="Times New Roman"/>
          <w:rtl/>
        </w:rPr>
        <w:t>خرن</w:t>
      </w:r>
      <w:r>
        <w:t xml:space="preserve"> </w:t>
      </w:r>
      <w:r>
        <w:rPr>
          <w:rFonts w:cs="Times New Roman"/>
          <w:rtl/>
        </w:rPr>
        <w:t>وتفريغ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FBO bial‏</w:t>
      </w:r>
      <w:r>
        <w:rPr>
          <w:rtl/>
          <w:cs/>
        </w:rPr>
        <w:br/>
      </w:r>
      <w:r>
        <w:rPr>
          <w:rtl/>
          <w:cs/>
        </w:rPr>
        <w:lastRenderedPageBreak/>
        <w:br/>
        <w:t>*</w:t>
      </w:r>
      <w:r>
        <w:rPr>
          <w:rFonts w:cs="Times New Roman"/>
          <w:rtl/>
        </w:rPr>
        <w:t>تخصيص</w:t>
      </w:r>
      <w:r>
        <w:t xml:space="preserve">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لخزن</w:t>
      </w:r>
      <w:r>
        <w:t xml:space="preserve"> </w:t>
      </w:r>
      <w:r>
        <w:rPr>
          <w:rFonts w:cs="Times New Roman"/>
          <w:rtl/>
        </w:rPr>
        <w:t>وتفريغ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680</w:t>
      </w:r>
      <w:r>
        <w:br/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الأولبة</w:t>
      </w:r>
      <w:r>
        <w:t xml:space="preserve"> </w:t>
      </w:r>
      <w:r>
        <w:rPr>
          <w:rFonts w:cs="Times New Roman"/>
          <w:rtl/>
        </w:rPr>
        <w:t>تقدر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6597 </w:t>
      </w:r>
      <w:r>
        <w:rPr>
          <w:rFonts w:cs="Times New Roman"/>
          <w:rtl/>
        </w:rPr>
        <w:t>برميل</w:t>
      </w:r>
      <w:r>
        <w:t xml:space="preserve"> </w:t>
      </w:r>
      <w:r>
        <w:rPr>
          <w:rFonts w:cs="Times New Roman"/>
          <w:rtl/>
        </w:rPr>
        <w:t>نقط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لليوم</w:t>
      </w:r>
      <w:r>
        <w:t>.</w:t>
      </w:r>
      <w:r>
        <w:br/>
      </w:r>
      <w:r>
        <w:rPr>
          <w:rFonts w:cs="Times New Roman"/>
          <w:rtl/>
        </w:rPr>
        <w:t>بالسية</w:t>
      </w:r>
      <w:r>
        <w:t xml:space="preserve"> </w:t>
      </w:r>
      <w:r>
        <w:rPr>
          <w:rFonts w:cs="Times New Roman"/>
          <w:rtl/>
        </w:rPr>
        <w:t>للسفة</w:t>
      </w:r>
      <w:r>
        <w:t xml:space="preserve"> </w:t>
      </w:r>
      <w:r>
        <w:rPr>
          <w:rFonts w:cs="Times New Roman"/>
          <w:rtl/>
        </w:rPr>
        <w:t>الأرنى</w:t>
      </w:r>
      <w:r>
        <w:t xml:space="preserve"> </w:t>
      </w:r>
      <w:r>
        <w:rPr>
          <w:rFonts w:cs="Times New Roman"/>
          <w:rtl/>
        </w:rPr>
        <w:t>للإنتاج</w:t>
      </w:r>
      <w:r>
        <w:br/>
      </w:r>
      <w:r>
        <w:rPr>
          <w:rFonts w:cs="Times New Roman"/>
          <w:rtl/>
        </w:rPr>
        <w:t>تمت</w:t>
      </w:r>
      <w:r>
        <w:t xml:space="preserve"> </w:t>
      </w:r>
      <w:r>
        <w:rPr>
          <w:rFonts w:cs="Times New Roman"/>
          <w:rtl/>
        </w:rPr>
        <w:t>تسوية</w:t>
      </w:r>
      <w:r>
        <w:t xml:space="preserve"> </w:t>
      </w:r>
      <w:r>
        <w:rPr>
          <w:rFonts w:cs="Times New Roman"/>
          <w:rtl/>
        </w:rPr>
        <w:t>الوضعية</w:t>
      </w:r>
      <w:r>
        <w:t xml:space="preserve"> </w:t>
      </w:r>
      <w:r>
        <w:rPr>
          <w:rFonts w:cs="Times New Roman"/>
          <w:rtl/>
        </w:rPr>
        <w:t>للقنونية</w:t>
      </w:r>
      <w:r>
        <w:t xml:space="preserve"> </w:t>
      </w:r>
      <w:r>
        <w:rPr>
          <w:rFonts w:cs="Times New Roman"/>
          <w:rtl/>
        </w:rPr>
        <w:t>لإمتياز</w:t>
      </w:r>
      <w:r>
        <w:t xml:space="preserve"> </w:t>
      </w:r>
      <w:r>
        <w:rPr>
          <w:rFonts w:cs="Times New Roman"/>
          <w:rtl/>
        </w:rPr>
        <w:t>الاستغال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صدر</w:t>
      </w:r>
      <w:r>
        <w:t xml:space="preserve"> </w:t>
      </w:r>
      <w:r>
        <w:rPr>
          <w:rFonts w:cs="Times New Roman"/>
          <w:rtl/>
        </w:rPr>
        <w:t>للقاتون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74 </w:t>
      </w:r>
      <w:r>
        <w:rPr>
          <w:rFonts w:cs="Times New Roman"/>
          <w:rtl/>
        </w:rPr>
        <w:t>لستة</w:t>
      </w:r>
      <w:r>
        <w:t xml:space="preserve"> 2019 </w:t>
      </w:r>
      <w:r>
        <w:rPr>
          <w:rFonts w:cs="Times New Roman"/>
          <w:rtl/>
        </w:rPr>
        <w:t>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14 </w:t>
      </w:r>
      <w:r>
        <w:rPr>
          <w:rFonts w:cs="Times New Roman"/>
          <w:rtl/>
        </w:rPr>
        <w:t>أوت</w:t>
      </w:r>
      <w:r>
        <w:t>.</w:t>
      </w:r>
      <w:r>
        <w:br/>
        <w:t xml:space="preserve">9 </w:t>
      </w:r>
      <w:r>
        <w:rPr>
          <w:rFonts w:cs="Times New Roman"/>
          <w:rtl/>
        </w:rPr>
        <w:t>يتعلق</w:t>
      </w:r>
      <w:r>
        <w:t xml:space="preserve"> </w:t>
      </w:r>
      <w:r>
        <w:rPr>
          <w:rFonts w:cs="Times New Roman"/>
          <w:rtl/>
        </w:rPr>
        <w:t>بالموافقة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الاتفاقية</w:t>
      </w:r>
      <w:r>
        <w:t xml:space="preserve"> </w:t>
      </w:r>
      <w:r>
        <w:rPr>
          <w:rFonts w:cs="Times New Roman"/>
          <w:rtl/>
        </w:rPr>
        <w:t>الخاصة</w:t>
      </w:r>
      <w:r>
        <w:t>.</w:t>
      </w:r>
      <w:r>
        <w:br/>
      </w:r>
      <w:r>
        <w:rPr>
          <w:rFonts w:cs="Times New Roman"/>
          <w:rtl/>
        </w:rPr>
        <w:t>وملحقاتها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بامتياز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'</w:t>
      </w:r>
      <w:r>
        <w:rPr>
          <w:rFonts w:cs="Times New Roman"/>
          <w:rtl/>
        </w:rPr>
        <w:t>حلق</w:t>
      </w:r>
      <w:r>
        <w:t xml:space="preserve"> </w:t>
      </w:r>
      <w:r>
        <w:rPr>
          <w:rFonts w:cs="Times New Roman"/>
          <w:rtl/>
        </w:rPr>
        <w:t>المثزل</w:t>
      </w:r>
      <w:r>
        <w:t>..</w:t>
      </w:r>
      <w:r>
        <w:br/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المنتظر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يدخل</w:t>
      </w:r>
      <w:r>
        <w:t xml:space="preserve"> </w:t>
      </w:r>
      <w:r>
        <w:rPr>
          <w:rFonts w:cs="Times New Roman"/>
          <w:rtl/>
        </w:rPr>
        <w:t>حين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شه</w:t>
      </w:r>
      <w:r>
        <w:t xml:space="preserve"> </w:t>
      </w:r>
      <w:r>
        <w:rPr>
          <w:rFonts w:cs="Times New Roman"/>
          <w:rtl/>
        </w:rPr>
        <w:t>جائفي</w:t>
      </w:r>
      <w:r>
        <w:t>.</w:t>
      </w:r>
      <w:r>
        <w:br/>
        <w:t>2020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ak‏ </w:t>
      </w:r>
      <w:r>
        <w:rPr>
          <w:rFonts w:cs="Times New Roman"/>
          <w:rtl/>
        </w:rPr>
        <w:t>للسستوحة</w:t>
      </w:r>
      <w:r>
        <w:br/>
      </w:r>
      <w:r>
        <w:rPr>
          <w:rFonts w:cs="Times New Roman"/>
          <w:rtl/>
        </w:rPr>
        <w:t>اتم</w:t>
      </w:r>
      <w:r>
        <w:t xml:space="preserve"> </w:t>
      </w:r>
      <w:r>
        <w:rPr>
          <w:rFonts w:cs="Times New Roman"/>
          <w:rtl/>
        </w:rPr>
        <w:t>إسناد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(6)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إستكشاف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>.</w:t>
      </w:r>
      <w:r>
        <w:br/>
        <w:t xml:space="preserve">2039 </w:t>
      </w:r>
      <w:r>
        <w:rPr>
          <w:rFonts w:cs="Times New Roman"/>
          <w:rtl/>
        </w:rPr>
        <w:t>والمتمثلة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حزوة</w:t>
      </w:r>
      <w:r>
        <w:t xml:space="preserve">. </w:t>
      </w:r>
      <w:r>
        <w:rPr>
          <w:rFonts w:cs="Cambria"/>
          <w:cs/>
        </w:rPr>
        <w:t>‎</w:t>
      </w:r>
      <w:r>
        <w:rPr>
          <w:rtl/>
          <w:cs/>
        </w:rPr>
        <w:t>da‏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صوفء</w:t>
      </w:r>
      <w:r>
        <w:t xml:space="preserve"> </w:t>
      </w:r>
      <w:r>
        <w:rPr>
          <w:rFonts w:cs="Times New Roman"/>
          <w:rtl/>
        </w:rPr>
        <w:t>العاتلين</w:t>
      </w:r>
      <w:r>
        <w:t xml:space="preserve">» </w:t>
      </w:r>
      <w:r>
        <w:rPr>
          <w:rFonts w:cs="Times New Roman"/>
          <w:rtl/>
        </w:rPr>
        <w:t>تسكرايا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كف</w:t>
      </w:r>
      <w:r>
        <w:t xml:space="preserve"> </w:t>
      </w:r>
      <w:r>
        <w:rPr>
          <w:rFonts w:cs="Times New Roman"/>
          <w:rtl/>
        </w:rPr>
        <w:t>عابد</w:t>
      </w:r>
      <w:r>
        <w:t xml:space="preserve">.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حال</w:t>
      </w:r>
      <w:r>
        <w:t xml:space="preserve"> </w:t>
      </w:r>
      <w:r>
        <w:rPr>
          <w:rFonts w:cs="Times New Roman"/>
          <w:rtl/>
        </w:rPr>
        <w:t>تحويل</w:t>
      </w:r>
      <w:r>
        <w:br/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الرخص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بحث؛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حفر</w:t>
      </w:r>
      <w:r>
        <w:t xml:space="preserve"> </w:t>
      </w:r>
      <w:r>
        <w:rPr>
          <w:rFonts w:cs="Times New Roman"/>
          <w:rtl/>
        </w:rPr>
        <w:t>آبار</w:t>
      </w:r>
      <w:r>
        <w:br/>
      </w:r>
      <w:r>
        <w:rPr>
          <w:rFonts w:cs="Times New Roman"/>
          <w:rtl/>
        </w:rPr>
        <w:t>إستكشافية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شأنها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تطرير</w:t>
      </w:r>
      <w:r>
        <w:br/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للوطني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t>.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بالرجوع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العروض</w:t>
      </w:r>
      <w:r>
        <w:t xml:space="preserve"> </w:t>
      </w:r>
      <w:r>
        <w:rPr>
          <w:rFonts w:cs="Times New Roman"/>
          <w:rtl/>
        </w:rPr>
        <w:t>المودعة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BA gad Ute‏</w:t>
      </w:r>
      <w:r>
        <w:rPr>
          <w:rtl/>
          <w:cs/>
        </w:rPr>
        <w:br/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فلمحروقات</w:t>
      </w:r>
      <w:r>
        <w:t xml:space="preserve">, </w:t>
      </w:r>
      <w:r>
        <w:rPr>
          <w:rFonts w:cs="Times New Roman"/>
          <w:rtl/>
        </w:rPr>
        <w:t>فإنه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للمتوقع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بشهد</w:t>
      </w:r>
      <w:r>
        <w:t xml:space="preserve"> </w:t>
      </w:r>
      <w:r>
        <w:rPr>
          <w:rFonts w:cs="Times New Roman"/>
          <w:rtl/>
        </w:rPr>
        <w:t>العاد</w:t>
      </w:r>
      <w:r>
        <w:br/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للرخص</w:t>
      </w:r>
      <w:r>
        <w:t xml:space="preserve"> </w:t>
      </w:r>
      <w:r>
        <w:rPr>
          <w:rFonts w:cs="Times New Roman"/>
          <w:rtl/>
        </w:rPr>
        <w:t>تحسنا</w:t>
      </w:r>
      <w:r>
        <w:t xml:space="preserve"> </w:t>
      </w:r>
      <w:r>
        <w:rPr>
          <w:rFonts w:cs="Times New Roman"/>
          <w:rtl/>
        </w:rPr>
        <w:t>ملحوظا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سنوت</w:t>
      </w:r>
      <w:r>
        <w:t xml:space="preserve"> 12020</w:t>
      </w:r>
      <w:r>
        <w:br/>
        <w:t>52021 2022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- </w:t>
      </w:r>
      <w:r>
        <w:rPr>
          <w:rFonts w:cs="Times New Roman"/>
          <w:rtl/>
        </w:rPr>
        <w:t>نشر</w:t>
      </w:r>
      <w:r>
        <w:t xml:space="preserve"> </w:t>
      </w:r>
      <w:r>
        <w:rPr>
          <w:rFonts w:cs="Times New Roman"/>
          <w:rtl/>
        </w:rPr>
        <w:t>دعوة</w:t>
      </w:r>
      <w:r>
        <w:t xml:space="preserve"> </w:t>
      </w:r>
      <w:r>
        <w:rPr>
          <w:rFonts w:cs="Times New Roman"/>
          <w:rtl/>
        </w:rPr>
        <w:t>لتقديم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للمتجددة</w:t>
      </w:r>
      <w:r>
        <w:t>.</w:t>
      </w:r>
      <w:r>
        <w:br/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SIS‏ </w:t>
      </w:r>
      <w:r>
        <w:rPr>
          <w:rFonts w:cs="Times New Roman"/>
          <w:rtl/>
        </w:rPr>
        <w:t>للكهرياء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>.</w:t>
      </w:r>
      <w:r>
        <w:br/>
      </w:r>
      <w:r>
        <w:br/>
      </w:r>
      <w:r>
        <w:rPr>
          <w:rFonts w:cs="Times New Roman"/>
          <w:rtl/>
        </w:rPr>
        <w:t>المتجددة</w:t>
      </w:r>
      <w:r>
        <w:br/>
      </w:r>
      <w:r>
        <w:br/>
        <w:t xml:space="preserve">- </w:t>
      </w:r>
      <w:r>
        <w:rPr>
          <w:rFonts w:cs="Times New Roman"/>
          <w:rtl/>
        </w:rPr>
        <w:t>الانطلاق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وابامج</w:t>
      </w:r>
      <w:r>
        <w:t xml:space="preserve"> </w:t>
      </w:r>
      <w:r>
        <w:rPr>
          <w:rFonts w:cs="Times New Roman"/>
          <w:rtl/>
        </w:rPr>
        <w:t>الوطتية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lastRenderedPageBreak/>
        <w:br/>
        <w:t xml:space="preserve"> </w:t>
      </w:r>
      <w:r>
        <w:br/>
      </w:r>
      <w:r>
        <w:br/>
        <w:t>SA267</w:t>
      </w:r>
      <w:r>
        <w:br/>
      </w:r>
      <w:r>
        <w:br/>
      </w:r>
      <w:r>
        <w:br/>
        <w:t>--- PAGE 59 ---</w:t>
      </w:r>
      <w:r>
        <w:br/>
        <w:t>29/10/2025 02:10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ابعة</w:t>
      </w:r>
      <w:r>
        <w:t xml:space="preserve"> </w:t>
      </w:r>
      <w:r>
        <w:rPr>
          <w:rFonts w:cs="Times New Roman"/>
          <w:rtl/>
        </w:rPr>
        <w:t>تنفيً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الطافات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المتحصلة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- 2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الطاقي</w:t>
      </w:r>
      <w:r>
        <w:br/>
      </w:r>
      <w:r>
        <w:rPr>
          <w:rFonts w:cs="Times New Roman"/>
          <w:rtl/>
        </w:rPr>
        <w:t>الإجباري</w:t>
      </w:r>
      <w:r>
        <w:t xml:space="preserve"> </w:t>
      </w:r>
      <w:r>
        <w:rPr>
          <w:rFonts w:cs="Times New Roman"/>
          <w:rtl/>
        </w:rPr>
        <w:t>وللدوري</w:t>
      </w:r>
      <w:r>
        <w:t xml:space="preserve"> </w:t>
      </w:r>
      <w:r>
        <w:rPr>
          <w:rFonts w:cs="Times New Roman"/>
          <w:rtl/>
        </w:rPr>
        <w:t>وإبرام</w:t>
      </w:r>
      <w:r>
        <w:t xml:space="preserve"> </w:t>
      </w:r>
      <w:r>
        <w:rPr>
          <w:rFonts w:cs="Times New Roman"/>
          <w:rtl/>
        </w:rPr>
        <w:t>عقود</w:t>
      </w:r>
      <w:r>
        <w:t xml:space="preserve"> </w:t>
      </w:r>
      <w:r>
        <w:rPr>
          <w:rFonts w:cs="Times New Roman"/>
          <w:rtl/>
        </w:rPr>
        <w:t>برزمج</w:t>
      </w:r>
      <w:r>
        <w:t xml:space="preserve"> </w:t>
      </w:r>
      <w:r>
        <w:rPr>
          <w:rFonts w:cs="Times New Roman"/>
          <w:rtl/>
        </w:rPr>
        <w:t>للإقتصاد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lastRenderedPageBreak/>
        <w:t>في</w:t>
      </w:r>
      <w:r>
        <w:t xml:space="preserve"> </w:t>
      </w:r>
      <w:r>
        <w:rPr>
          <w:rFonts w:cs="Times New Roman"/>
          <w:rtl/>
        </w:rPr>
        <w:t>قطاعات</w:t>
      </w:r>
      <w:r>
        <w:t xml:space="preserve"> </w:t>
      </w:r>
      <w:r>
        <w:rPr>
          <w:rFonts w:cs="Times New Roman"/>
          <w:rtl/>
        </w:rPr>
        <w:t>للصناعة</w:t>
      </w:r>
      <w:r>
        <w:t xml:space="preserve"> </w:t>
      </w:r>
      <w:r>
        <w:rPr>
          <w:rFonts w:cs="Times New Roman"/>
          <w:rtl/>
        </w:rPr>
        <w:t>والنقل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OS‏</w:t>
      </w:r>
      <w:r>
        <w:rPr>
          <w:rtl/>
          <w:cs/>
        </w:rPr>
        <w:br/>
        <w:t xml:space="preserve">‏-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احاطة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الاقتصادية</w:t>
      </w:r>
      <w:r>
        <w:t xml:space="preserve"> </w:t>
      </w:r>
      <w:r>
        <w:rPr>
          <w:rFonts w:cs="Times New Roman"/>
          <w:rtl/>
        </w:rPr>
        <w:t>والهيائل</w:t>
      </w:r>
      <w:r>
        <w:br/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القني</w:t>
      </w:r>
      <w:r>
        <w:t xml:space="preserve"> </w:t>
      </w:r>
      <w:r>
        <w:rPr>
          <w:rFonts w:cs="Times New Roman"/>
          <w:rtl/>
        </w:rPr>
        <w:t>والإجراني</w:t>
      </w:r>
      <w:r>
        <w:t xml:space="preserve"> </w:t>
      </w:r>
      <w:r>
        <w:rPr>
          <w:rFonts w:cs="Times New Roman"/>
          <w:rtl/>
        </w:rPr>
        <w:t>لمساعدتها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تصميم</w:t>
      </w:r>
      <w:r>
        <w:t xml:space="preserve"> </w:t>
      </w:r>
      <w:r>
        <w:rPr>
          <w:rFonts w:cs="Times New Roman"/>
          <w:rtl/>
        </w:rPr>
        <w:t>وتنفيذ</w:t>
      </w:r>
      <w:r>
        <w:t xml:space="preserve"> </w:t>
      </w:r>
      <w:r>
        <w:rPr>
          <w:rFonts w:cs="Times New Roman"/>
          <w:rtl/>
        </w:rPr>
        <w:t>برام</w:t>
      </w:r>
      <w:r>
        <w:t xml:space="preserve"> </w:t>
      </w:r>
      <w:r>
        <w:rPr>
          <w:rFonts w:cs="Times New Roman"/>
          <w:rtl/>
        </w:rPr>
        <w:t>ترثديد</w:t>
      </w:r>
      <w:r>
        <w:t xml:space="preserve"> </w:t>
      </w:r>
      <w:r>
        <w:rPr>
          <w:rFonts w:cs="Times New Roman"/>
          <w:rtl/>
        </w:rPr>
        <w:t>استعمال</w:t>
      </w:r>
      <w:r>
        <w:t xml:space="preserve"> </w:t>
      </w:r>
      <w:r>
        <w:rPr>
          <w:rFonts w:cs="Times New Roman"/>
          <w:rtl/>
        </w:rPr>
        <w:t>الطاقة</w:t>
      </w:r>
      <w:r>
        <w:t>».</w:t>
      </w:r>
      <w:r>
        <w:br/>
      </w:r>
      <w:r>
        <w:br/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التقتين</w:t>
      </w:r>
      <w:r>
        <w:t xml:space="preserve"> </w:t>
      </w:r>
      <w:r>
        <w:rPr>
          <w:rFonts w:cs="Times New Roman"/>
          <w:rtl/>
        </w:rPr>
        <w:t>الحراري</w:t>
      </w:r>
      <w:r>
        <w:t xml:space="preserve"> </w:t>
      </w:r>
      <w:r>
        <w:rPr>
          <w:rFonts w:cs="Times New Roman"/>
          <w:rtl/>
        </w:rPr>
        <w:t>والطاقي</w:t>
      </w:r>
      <w:r>
        <w:t>.</w:t>
      </w:r>
      <w:r>
        <w:br/>
      </w:r>
      <w:r>
        <w:rPr>
          <w:rFonts w:cs="Times New Roman"/>
          <w:rtl/>
        </w:rPr>
        <w:t>البناءات</w:t>
      </w:r>
      <w:r>
        <w:t xml:space="preserve"> </w:t>
      </w:r>
      <w:r>
        <w:rPr>
          <w:rFonts w:cs="Times New Roman"/>
          <w:rtl/>
        </w:rPr>
        <w:t>وتوفير</w:t>
      </w:r>
      <w:r>
        <w:t xml:space="preserve"> </w:t>
      </w:r>
      <w:r>
        <w:rPr>
          <w:rFonts w:cs="Times New Roman"/>
          <w:rtl/>
        </w:rPr>
        <w:t>الحلول</w:t>
      </w:r>
      <w:r>
        <w:t xml:space="preserve"> </w:t>
      </w:r>
      <w:r>
        <w:rPr>
          <w:rFonts w:cs="Times New Roman"/>
          <w:rtl/>
        </w:rPr>
        <w:t>الإجرانية</w:t>
      </w:r>
      <w:r>
        <w:t xml:space="preserve"> </w:t>
      </w:r>
      <w:r>
        <w:rPr>
          <w:rFonts w:cs="Times New Roman"/>
          <w:rtl/>
        </w:rPr>
        <w:t>الثطيقات</w:t>
      </w:r>
      <w:r>
        <w:t xml:space="preserve"> </w:t>
      </w:r>
      <w:r>
        <w:rPr>
          <w:rFonts w:cs="Times New Roman"/>
          <w:rtl/>
        </w:rPr>
        <w:t>الإعلامية</w:t>
      </w:r>
      <w:r>
        <w:t>.</w:t>
      </w:r>
      <w:r>
        <w:br/>
      </w:r>
      <w:r>
        <w:rPr>
          <w:rFonts w:cs="Times New Roman"/>
          <w:rtl/>
        </w:rPr>
        <w:t>اللازمة</w:t>
      </w:r>
      <w:r>
        <w:t xml:space="preserve"> </w:t>
      </w:r>
      <w:r>
        <w:rPr>
          <w:rFonts w:cs="Times New Roman"/>
          <w:rtl/>
        </w:rPr>
        <w:t>لتطبيقه</w:t>
      </w:r>
      <w:r>
        <w:t>,</w:t>
      </w:r>
      <w:r>
        <w:br/>
        <w:t xml:space="preserve">- </w:t>
      </w:r>
      <w:r>
        <w:rPr>
          <w:rFonts w:cs="Times New Roman"/>
          <w:rtl/>
        </w:rPr>
        <w:t>امريد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التصنيف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للأجهزة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ré Dé ce a A‏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ومع</w:t>
      </w:r>
      <w:r>
        <w:br/>
      </w:r>
      <w:r>
        <w:rPr>
          <w:rFonts w:cs="Times New Roman"/>
          <w:rtl/>
        </w:rPr>
        <w:t>ترويج</w:t>
      </w:r>
      <w:r>
        <w:t xml:space="preserve"> </w:t>
      </w:r>
      <w:r>
        <w:rPr>
          <w:rFonts w:cs="Times New Roman"/>
          <w:rtl/>
        </w:rPr>
        <w:t>التجهيات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الكبير</w:t>
      </w:r>
      <w:r>
        <w:t xml:space="preserve"> </w:t>
      </w:r>
      <w:r>
        <w:rPr>
          <w:rFonts w:cs="Times New Roman"/>
          <w:rtl/>
        </w:rPr>
        <w:t>ننطاقة</w:t>
      </w:r>
      <w:r>
        <w:t>:</w:t>
      </w:r>
      <w:r>
        <w:br/>
        <w:t xml:space="preserve">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ندعيم</w:t>
      </w:r>
      <w:r>
        <w:t xml:space="preserve"> </w:t>
      </w:r>
      <w:r>
        <w:rPr>
          <w:rFonts w:cs="Times New Roman"/>
          <w:rtl/>
        </w:rPr>
        <w:t>النجهود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للتوعية</w:t>
      </w:r>
      <w:r>
        <w:t xml:space="preserve"> </w:t>
      </w:r>
      <w:r>
        <w:rPr>
          <w:rFonts w:cs="Times New Roman"/>
          <w:rtl/>
        </w:rPr>
        <w:t>والتحسيمن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ترثيد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عديد</w:t>
      </w:r>
      <w:r>
        <w:t>.</w:t>
      </w:r>
      <w:r>
        <w:br/>
      </w:r>
      <w:r>
        <w:rPr>
          <w:rFonts w:cs="Times New Roman"/>
          <w:rtl/>
        </w:rPr>
        <w:t>الحملات</w:t>
      </w:r>
      <w:r>
        <w:t xml:space="preserve"> </w:t>
      </w:r>
      <w:r>
        <w:rPr>
          <w:rFonts w:cs="Times New Roman"/>
          <w:rtl/>
        </w:rPr>
        <w:t>الميدانية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شملت</w:t>
      </w:r>
      <w:r>
        <w:t xml:space="preserve"> </w:t>
      </w:r>
      <w:r>
        <w:rPr>
          <w:rFonts w:cs="Times New Roman"/>
          <w:rtl/>
        </w:rPr>
        <w:t>كافة</w:t>
      </w:r>
      <w:r>
        <w:t xml:space="preserve"> </w:t>
      </w:r>
      <w:r>
        <w:rPr>
          <w:rFonts w:cs="Times New Roman"/>
          <w:rtl/>
        </w:rPr>
        <w:t>شرائج</w:t>
      </w:r>
      <w:r>
        <w:t xml:space="preserve"> </w:t>
      </w:r>
      <w:r>
        <w:rPr>
          <w:rFonts w:cs="Times New Roman"/>
          <w:rtl/>
        </w:rPr>
        <w:t>المجتمع</w:t>
      </w:r>
      <w:r>
        <w:br/>
      </w:r>
      <w:r>
        <w:rPr>
          <w:rFonts w:cs="Times New Roman"/>
          <w:rtl/>
        </w:rPr>
        <w:t>وغطت</w:t>
      </w:r>
      <w:r>
        <w:t xml:space="preserve"> </w:t>
      </w:r>
      <w:r>
        <w:rPr>
          <w:rFonts w:cs="Times New Roman"/>
          <w:rtl/>
        </w:rPr>
        <w:t>كامل</w:t>
      </w:r>
      <w:r>
        <w:t xml:space="preserve"> </w:t>
      </w:r>
      <w:r>
        <w:rPr>
          <w:rFonts w:cs="Times New Roman"/>
          <w:rtl/>
        </w:rPr>
        <w:t>تراب</w:t>
      </w:r>
      <w:r>
        <w:t xml:space="preserve"> </w:t>
      </w:r>
      <w:r>
        <w:rPr>
          <w:rFonts w:cs="Times New Roman"/>
          <w:rtl/>
        </w:rPr>
        <w:t>الجمهورية</w:t>
      </w:r>
      <w:r>
        <w:t>,</w:t>
      </w:r>
      <w:r>
        <w:br/>
        <w:t xml:space="preserve">-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التركيز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نقوية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للوطنية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الطافة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برتامج</w:t>
      </w:r>
      <w:r>
        <w:br/>
      </w:r>
      <w:r>
        <w:rPr>
          <w:rFonts w:cs="Times New Roman"/>
          <w:rtl/>
        </w:rPr>
        <w:t>شامل</w:t>
      </w:r>
      <w:r>
        <w:t xml:space="preserve"> </w:t>
      </w:r>
      <w:r>
        <w:rPr>
          <w:rFonts w:cs="Times New Roman"/>
          <w:rtl/>
        </w:rPr>
        <w:t>للتكوين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مختلق</w:t>
      </w:r>
      <w:r>
        <w:t xml:space="preserve"> </w:t>
      </w:r>
      <w:r>
        <w:rPr>
          <w:rFonts w:cs="Times New Roman"/>
          <w:rtl/>
        </w:rPr>
        <w:t>المتدظين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AP og‏</w:t>
      </w:r>
      <w:r>
        <w:rPr>
          <w:rtl/>
          <w:cs/>
        </w:rPr>
        <w:br/>
      </w:r>
      <w:r>
        <w:rPr>
          <w:rFonts w:cs="Times New Roman"/>
          <w:rtl/>
        </w:rPr>
        <w:t>المسؤولين</w:t>
      </w:r>
      <w:r>
        <w:t xml:space="preserve"> </w:t>
      </w:r>
      <w:r>
        <w:rPr>
          <w:rFonts w:cs="Times New Roman"/>
          <w:rtl/>
        </w:rPr>
        <w:t>المكلفين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alba oly ay‏</w:t>
      </w:r>
      <w:r>
        <w:rPr>
          <w:rtl/>
          <w:cs/>
        </w:rPr>
        <w:br/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البنكية</w:t>
      </w:r>
      <w:r>
        <w:t xml:space="preserve"> </w:t>
      </w:r>
      <w:r>
        <w:rPr>
          <w:rFonts w:cs="Times New Roman"/>
          <w:rtl/>
        </w:rPr>
        <w:t>والمالية</w:t>
      </w:r>
      <w:r>
        <w:t xml:space="preserve"> </w:t>
      </w:r>
      <w:r>
        <w:rPr>
          <w:rFonts w:cs="Times New Roman"/>
          <w:rtl/>
        </w:rPr>
        <w:t>وأهم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المستهلقة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Er‏</w:t>
      </w:r>
      <w:r>
        <w:rPr>
          <w:rtl/>
          <w:cs/>
        </w:rPr>
        <w:br/>
        <w:t>‎</w:t>
      </w:r>
      <w:r>
        <w:t>ya dso ws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نقائدة</w:t>
      </w:r>
      <w:r>
        <w:br/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تعبنة</w:t>
      </w:r>
      <w:r>
        <w:t xml:space="preserve"> </w:t>
      </w:r>
      <w:r>
        <w:rPr>
          <w:rFonts w:cs="Times New Roman"/>
          <w:rtl/>
        </w:rPr>
        <w:t>واستغلال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مالية</w:t>
      </w:r>
      <w:r>
        <w:t xml:space="preserve"> </w:t>
      </w:r>
      <w:r>
        <w:rPr>
          <w:rFonts w:cs="Times New Roman"/>
          <w:rtl/>
        </w:rPr>
        <w:t>اضاطية</w:t>
      </w:r>
      <w:r>
        <w:t xml:space="preserve"> </w:t>
      </w:r>
      <w:r>
        <w:rPr>
          <w:rFonts w:cs="Times New Roman"/>
          <w:rtl/>
        </w:rPr>
        <w:t>متائية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هيات</w:t>
      </w:r>
      <w:r>
        <w:br/>
      </w:r>
      <w:r>
        <w:rPr>
          <w:rFonts w:cs="Times New Roman"/>
          <w:rtl/>
        </w:rPr>
        <w:t>وقروض</w:t>
      </w:r>
      <w:r>
        <w:t xml:space="preserve"> (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)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للبيئة</w:t>
      </w:r>
      <w:r>
        <w:t>.</w:t>
      </w:r>
      <w:r>
        <w:br/>
      </w:r>
      <w:r>
        <w:rPr>
          <w:rFonts w:cs="Times New Roman"/>
          <w:rtl/>
        </w:rPr>
        <w:t>والطاقة</w:t>
      </w:r>
      <w:r>
        <w:t xml:space="preserve"> </w:t>
      </w:r>
      <w:r>
        <w:rPr>
          <w:rFonts w:cs="Times New Roman"/>
          <w:rtl/>
        </w:rPr>
        <w:t>العمول</w:t>
      </w:r>
      <w:r>
        <w:t xml:space="preserve"> </w:t>
      </w:r>
      <w:r>
        <w:rPr>
          <w:rFonts w:cs="Times New Roman"/>
          <w:rtl/>
        </w:rPr>
        <w:t>بهبة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الاتهاد</w:t>
      </w:r>
      <w:r>
        <w:t xml:space="preserve"> </w:t>
      </w:r>
      <w:r>
        <w:rPr>
          <w:rFonts w:cs="Times New Roman"/>
          <w:rtl/>
        </w:rPr>
        <w:t>الاررويي</w:t>
      </w:r>
      <w:r>
        <w:t xml:space="preserve"> </w:t>
      </w:r>
      <w:r>
        <w:rPr>
          <w:rFonts w:cs="Times New Roman"/>
          <w:rtl/>
        </w:rPr>
        <w:t>وخطوط</w:t>
      </w:r>
      <w:r>
        <w:br/>
      </w:r>
      <w:r>
        <w:rPr>
          <w:rFonts w:cs="Times New Roman"/>
          <w:rtl/>
        </w:rPr>
        <w:t>التمويل</w:t>
      </w:r>
      <w:r>
        <w:t xml:space="preserve"> </w:t>
      </w:r>
      <w:r>
        <w:rPr>
          <w:rFonts w:cs="Times New Roman"/>
          <w:rtl/>
        </w:rPr>
        <w:t>النتي</w:t>
      </w:r>
      <w:r>
        <w:t xml:space="preserve"> </w:t>
      </w:r>
      <w:r>
        <w:rPr>
          <w:rFonts w:cs="Times New Roman"/>
          <w:rtl/>
        </w:rPr>
        <w:t>نم</w:t>
      </w:r>
      <w:r>
        <w:t xml:space="preserve"> </w:t>
      </w:r>
      <w:r>
        <w:rPr>
          <w:rFonts w:cs="Times New Roman"/>
          <w:rtl/>
        </w:rPr>
        <w:t>وضعها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للوكالة</w:t>
      </w:r>
      <w:r>
        <w:br/>
      </w:r>
      <w:r>
        <w:rPr>
          <w:rFonts w:cs="Times New Roman"/>
          <w:rtl/>
        </w:rPr>
        <w:lastRenderedPageBreak/>
        <w:t>الفرنسية</w:t>
      </w:r>
      <w:r>
        <w:t xml:space="preserve"> </w:t>
      </w:r>
      <w:r>
        <w:rPr>
          <w:rFonts w:cs="Times New Roman"/>
          <w:rtl/>
        </w:rPr>
        <w:t>للتتمية</w:t>
      </w:r>
      <w:r>
        <w:t xml:space="preserve"> </w:t>
      </w:r>
      <w:r>
        <w:rPr>
          <w:rFonts w:cs="Times New Roman"/>
          <w:rtl/>
        </w:rPr>
        <w:t>والبنك</w:t>
      </w:r>
      <w:r>
        <w:t xml:space="preserve"> </w:t>
      </w:r>
      <w:r>
        <w:rPr>
          <w:rFonts w:cs="Times New Roman"/>
          <w:rtl/>
        </w:rPr>
        <w:t>العللميء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dal -‏ </w:t>
      </w:r>
      <w:r>
        <w:rPr>
          <w:rFonts w:cs="Times New Roman"/>
          <w:rtl/>
        </w:rPr>
        <w:t>تشمين</w:t>
      </w:r>
      <w:r>
        <w:t xml:space="preserve"> </w:t>
      </w:r>
      <w:r>
        <w:rPr>
          <w:rFonts w:cs="Times New Roman"/>
          <w:rtl/>
        </w:rPr>
        <w:t>المجهرد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لترقيد</w:t>
      </w:r>
      <w:r>
        <w:br/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الدولي</w:t>
      </w:r>
      <w:r>
        <w:t xml:space="preserve"> </w:t>
      </w:r>
      <w:r>
        <w:rPr>
          <w:rFonts w:cs="Times New Roman"/>
          <w:rtl/>
        </w:rPr>
        <w:t>عير</w:t>
      </w:r>
      <w:r>
        <w:t xml:space="preserve"> </w:t>
      </w:r>
      <w:r>
        <w:rPr>
          <w:rFonts w:cs="Times New Roman"/>
          <w:rtl/>
        </w:rPr>
        <w:t>إستفلال</w:t>
      </w:r>
      <w:r>
        <w:br/>
      </w:r>
      <w:r>
        <w:rPr>
          <w:rFonts w:cs="Times New Roman"/>
          <w:rtl/>
        </w:rPr>
        <w:t>الآليات</w:t>
      </w:r>
      <w:r>
        <w:t xml:space="preserve"> </w:t>
      </w:r>
      <w:r>
        <w:rPr>
          <w:rFonts w:cs="Times New Roman"/>
          <w:rtl/>
        </w:rPr>
        <w:t>الدولية</w:t>
      </w:r>
      <w:r>
        <w:t xml:space="preserve"> </w:t>
      </w:r>
      <w:r>
        <w:rPr>
          <w:rFonts w:cs="Times New Roman"/>
          <w:rtl/>
        </w:rPr>
        <w:t>للحد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التغيرات</w:t>
      </w:r>
      <w:r>
        <w:t xml:space="preserve"> </w:t>
      </w:r>
      <w:r>
        <w:rPr>
          <w:rFonts w:cs="Times New Roman"/>
          <w:rtl/>
        </w:rPr>
        <w:t>المناخية</w:t>
      </w:r>
      <w:r>
        <w:t>.</w:t>
      </w:r>
      <w:r>
        <w:br/>
      </w:r>
      <w:r>
        <w:br/>
        <w:t>.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الاليات</w:t>
      </w:r>
      <w:r>
        <w:t xml:space="preserve"> </w:t>
      </w:r>
      <w:r>
        <w:rPr>
          <w:rFonts w:cs="Times New Roman"/>
          <w:rtl/>
        </w:rPr>
        <w:t>التمويلية</w:t>
      </w:r>
      <w:r>
        <w:t xml:space="preserve"> </w:t>
      </w:r>
      <w:r>
        <w:rPr>
          <w:rFonts w:cs="Times New Roman"/>
          <w:rtl/>
        </w:rPr>
        <w:t>المدرجة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الأمر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الحكومي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983 </w:t>
      </w:r>
      <w:r>
        <w:rPr>
          <w:rFonts w:cs="Times New Roman"/>
          <w:rtl/>
        </w:rPr>
        <w:t>المؤتخ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26 </w:t>
      </w:r>
      <w:r>
        <w:rPr>
          <w:rFonts w:cs="Times New Roman"/>
          <w:rtl/>
        </w:rPr>
        <w:t>جوينية</w:t>
      </w:r>
      <w:r>
        <w:t>_ 2017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>59267</w:t>
      </w:r>
      <w:r>
        <w:br/>
      </w:r>
      <w:r>
        <w:br/>
      </w:r>
      <w:r>
        <w:br/>
        <w:t>--- PAGE 60 ---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- 00 </w:t>
      </w:r>
      <w:r>
        <w:rPr>
          <w:rFonts w:cs="Times New Roman"/>
          <w:rtl/>
        </w:rPr>
        <w:t>مئح</w:t>
      </w:r>
      <w:r>
        <w:t xml:space="preserve"> </w:t>
      </w:r>
      <w:r>
        <w:rPr>
          <w:rFonts w:cs="Times New Roman"/>
          <w:rtl/>
        </w:rPr>
        <w:t>قروض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تعويلية</w:t>
      </w:r>
      <w:r>
        <w:t xml:space="preserve"> </w:t>
      </w:r>
      <w:r>
        <w:rPr>
          <w:rFonts w:cs="Times New Roman"/>
          <w:rtl/>
        </w:rPr>
        <w:t>ميعترة</w:t>
      </w:r>
      <w:r>
        <w:br/>
      </w:r>
      <w:r>
        <w:rPr>
          <w:rFonts w:cs="Times New Roman"/>
          <w:rtl/>
        </w:rPr>
        <w:t>الفائدة</w:t>
      </w:r>
      <w:r>
        <w:t xml:space="preserve"> </w:t>
      </w:r>
      <w:r>
        <w:rPr>
          <w:rFonts w:cs="Times New Roman"/>
          <w:rtl/>
        </w:rPr>
        <w:t>الفنات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تواجه</w:t>
      </w:r>
      <w:r>
        <w:t xml:space="preserve"> </w:t>
      </w:r>
      <w:r>
        <w:rPr>
          <w:rFonts w:cs="Times New Roman"/>
          <w:rtl/>
        </w:rPr>
        <w:t>صعويات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الحصول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ua‏</w:t>
      </w:r>
      <w:r>
        <w:rPr>
          <w:rtl/>
          <w:cs/>
        </w:rPr>
        <w:br/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اللمساهمة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راس</w:t>
      </w:r>
      <w:r>
        <w:t xml:space="preserve"> </w:t>
      </w:r>
      <w:r>
        <w:rPr>
          <w:rFonts w:cs="Times New Roman"/>
          <w:rtl/>
        </w:rPr>
        <w:t>المال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إعتماد</w:t>
      </w:r>
      <w:r>
        <w:t xml:space="preserve"> </w:t>
      </w:r>
      <w:r>
        <w:rPr>
          <w:rFonts w:cs="Times New Roman"/>
          <w:rtl/>
        </w:rPr>
        <w:t>واجب</w:t>
      </w:r>
      <w:r>
        <w:br/>
      </w:r>
      <w:r>
        <w:rPr>
          <w:rFonts w:cs="Times New Roman"/>
          <w:rtl/>
        </w:rPr>
        <w:t>إرجاعه</w:t>
      </w:r>
      <w:r>
        <w:t xml:space="preserve"> </w:t>
      </w:r>
      <w:r>
        <w:rPr>
          <w:rFonts w:cs="Times New Roman"/>
          <w:rtl/>
        </w:rPr>
        <w:t>للتشجيع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ومشاريع</w:t>
      </w:r>
      <w:r>
        <w:br/>
        <w:t>.</w:t>
      </w:r>
      <w:r>
        <w:rPr>
          <w:rFonts w:cs="Times New Roman"/>
          <w:rtl/>
        </w:rPr>
        <w:t>توسعة</w:t>
      </w:r>
      <w:r>
        <w:t xml:space="preserve"> </w:t>
      </w:r>
      <w:r>
        <w:rPr>
          <w:rFonts w:cs="Times New Roman"/>
          <w:rtl/>
        </w:rPr>
        <w:t>المؤمتسات</w:t>
      </w:r>
      <w:r>
        <w:t xml:space="preserve"> </w:t>
      </w:r>
      <w:r>
        <w:rPr>
          <w:rFonts w:cs="Times New Roman"/>
          <w:rtl/>
        </w:rPr>
        <w:t>الخاضة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التحقم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لحساب</w:t>
      </w:r>
      <w:r>
        <w:t xml:space="preserve"> </w:t>
      </w:r>
      <w:r>
        <w:rPr>
          <w:rFonts w:cs="Times New Roman"/>
          <w:rtl/>
        </w:rPr>
        <w:t>للغير</w:t>
      </w:r>
      <w:r>
        <w:t xml:space="preserve">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الوسائل</w:t>
      </w:r>
      <w:r>
        <w:br/>
      </w:r>
      <w:r>
        <w:rPr>
          <w:rFonts w:cs="Times New Roman"/>
          <w:rtl/>
        </w:rPr>
        <w:t>وتوزيعها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المؤنتمات</w:t>
      </w:r>
      <w:r>
        <w:t xml:space="preserve"> </w:t>
      </w:r>
      <w:r>
        <w:rPr>
          <w:rFonts w:cs="Times New Roman"/>
          <w:rtl/>
        </w:rPr>
        <w:t>المستهلكة</w:t>
      </w:r>
      <w:r>
        <w:t xml:space="preserve"> </w:t>
      </w:r>
      <w:r>
        <w:rPr>
          <w:rFonts w:cs="Times New Roman"/>
          <w:rtl/>
        </w:rPr>
        <w:t>للطاقة</w:t>
      </w:r>
      <w:r>
        <w:t>.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سيتواصل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والحمليات</w:t>
      </w:r>
      <w:r>
        <w:br/>
      </w:r>
      <w:r>
        <w:rPr>
          <w:rFonts w:cs="Times New Roman"/>
          <w:rtl/>
        </w:rPr>
        <w:lastRenderedPageBreak/>
        <w:t>الظرفية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والجماعات</w:t>
      </w:r>
      <w:r>
        <w:t xml:space="preserve"> </w:t>
      </w:r>
      <w:r>
        <w:rPr>
          <w:rFonts w:cs="Times New Roman"/>
          <w:rtl/>
        </w:rPr>
        <w:t>المحلوة</w:t>
      </w:r>
      <w:r>
        <w:t>.</w:t>
      </w:r>
      <w:r>
        <w:br/>
      </w:r>
      <w:r>
        <w:rPr>
          <w:rFonts w:cs="Times New Roman"/>
          <w:rtl/>
        </w:rPr>
        <w:t>بهدف</w:t>
      </w:r>
      <w:r>
        <w:t xml:space="preserve"> </w:t>
      </w:r>
      <w:r>
        <w:rPr>
          <w:rFonts w:cs="Times New Roman"/>
          <w:rtl/>
        </w:rPr>
        <w:t>التقليس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للمخصص</w:t>
      </w:r>
      <w:r>
        <w:t xml:space="preserve"> </w:t>
      </w:r>
      <w:r>
        <w:rPr>
          <w:rFonts w:cs="Times New Roman"/>
          <w:rtl/>
        </w:rPr>
        <w:t>للدواد</w:t>
      </w:r>
      <w:r>
        <w:br/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التقليص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نسهة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للطاقة</w:t>
      </w:r>
      <w:r>
        <w:t>.</w:t>
      </w:r>
      <w:r>
        <w:br/>
      </w:r>
      <w:r>
        <w:rPr>
          <w:rFonts w:cs="Times New Roman"/>
          <w:rtl/>
        </w:rPr>
        <w:t>شي</w:t>
      </w:r>
      <w:r>
        <w:t xml:space="preserve"> </w:t>
      </w:r>
      <w:r>
        <w:rPr>
          <w:rFonts w:cs="Times New Roman"/>
          <w:rtl/>
        </w:rPr>
        <w:t>اطار</w:t>
      </w:r>
      <w:r>
        <w:t xml:space="preserve"> </w:t>
      </w:r>
      <w:r>
        <w:rPr>
          <w:rFonts w:cs="Times New Roman"/>
          <w:rtl/>
        </w:rPr>
        <w:t>الاب</w:t>
      </w:r>
      <w:r>
        <w:t xml:space="preserve"> </w:t>
      </w:r>
      <w:r>
        <w:rPr>
          <w:rFonts w:cs="Times New Roman"/>
          <w:rtl/>
        </w:rPr>
        <w:t>الرايع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الحكومي</w:t>
      </w:r>
      <w:r>
        <w:t xml:space="preserve"> </w:t>
      </w:r>
      <w:r>
        <w:rPr>
          <w:rFonts w:cs="Times New Roman"/>
          <w:rtl/>
        </w:rPr>
        <w:t>صد</w:t>
      </w:r>
      <w:r>
        <w:t xml:space="preserve"> 983</w:t>
      </w:r>
      <w:r>
        <w:br/>
      </w:r>
      <w:r>
        <w:rPr>
          <w:rFonts w:cs="Times New Roman"/>
          <w:rtl/>
        </w:rPr>
        <w:t>السنة</w:t>
      </w:r>
      <w:r>
        <w:t xml:space="preserve"> 2017.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هذد</w:t>
      </w:r>
      <w:r>
        <w:t xml:space="preserve"> </w:t>
      </w:r>
      <w:r>
        <w:rPr>
          <w:rFonts w:cs="Times New Roman"/>
          <w:rtl/>
        </w:rPr>
        <w:t>العمليات</w:t>
      </w:r>
      <w:r>
        <w:t xml:space="preserve"> </w:t>
      </w:r>
      <w:r>
        <w:rPr>
          <w:rFonts w:cs="Times New Roman"/>
          <w:rtl/>
        </w:rPr>
        <w:t>نذكر</w:t>
      </w:r>
      <w:r>
        <w:br/>
      </w:r>
      <w:r>
        <w:br/>
        <w:t xml:space="preserve">-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</w:t>
      </w:r>
      <w:r>
        <w:t xml:space="preserve"> 350 </w:t>
      </w:r>
      <w:r>
        <w:rPr>
          <w:rFonts w:cs="Times New Roman"/>
          <w:rtl/>
        </w:rPr>
        <w:t>بلدية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du‏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صتدوق</w:t>
      </w:r>
      <w:r>
        <w:t xml:space="preserve"> </w:t>
      </w:r>
      <w:r>
        <w:rPr>
          <w:rFonts w:cs="Times New Roman"/>
          <w:rtl/>
        </w:rPr>
        <w:t>الانتقال</w:t>
      </w:r>
      <w:r>
        <w:t xml:space="preserve"> </w:t>
      </w:r>
      <w:r>
        <w:rPr>
          <w:rFonts w:cs="Times New Roman"/>
          <w:rtl/>
        </w:rPr>
        <w:t>الطافى</w:t>
      </w:r>
      <w:r>
        <w:t xml:space="preserve"> </w:t>
      </w:r>
      <w:r>
        <w:rPr>
          <w:rFonts w:cs="Times New Roman"/>
          <w:rtl/>
        </w:rPr>
        <w:t>والتعاون</w:t>
      </w:r>
      <w:r>
        <w:t xml:space="preserve"> </w:t>
      </w:r>
      <w:r>
        <w:rPr>
          <w:rFonts w:cs="Times New Roman"/>
          <w:rtl/>
        </w:rPr>
        <w:t>السويسري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(sa)‏</w:t>
      </w:r>
      <w:r>
        <w:rPr>
          <w:rtl/>
          <w:cs/>
        </w:rPr>
        <w:br/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عزل</w:t>
      </w:r>
      <w:r>
        <w:t xml:space="preserve"> </w:t>
      </w:r>
      <w:r>
        <w:rPr>
          <w:rFonts w:cs="Times New Roman"/>
          <w:rtl/>
        </w:rPr>
        <w:t>أسقف</w:t>
      </w:r>
      <w:r>
        <w:t xml:space="preserve"> </w:t>
      </w:r>
      <w:r>
        <w:rPr>
          <w:rFonts w:cs="Times New Roman"/>
          <w:rtl/>
        </w:rPr>
        <w:t>المساكن</w:t>
      </w:r>
      <w:r>
        <w:t xml:space="preserve"> </w:t>
      </w:r>
      <w:r>
        <w:rPr>
          <w:rFonts w:cs="Times New Roman"/>
          <w:rtl/>
        </w:rPr>
        <w:t>الفربية</w:t>
      </w:r>
      <w:r>
        <w:t xml:space="preserve"> </w:t>
      </w:r>
      <w:r>
        <w:rPr>
          <w:rFonts w:cs="Times New Roman"/>
          <w:rtl/>
        </w:rPr>
        <w:t>برئاية</w:t>
      </w:r>
      <w:r>
        <w:br/>
      </w:r>
      <w:r>
        <w:rPr>
          <w:rFonts w:cs="Times New Roman"/>
          <w:rtl/>
        </w:rPr>
        <w:t>تور</w:t>
      </w:r>
      <w:r>
        <w:t xml:space="preserve"> (1000 </w:t>
      </w:r>
      <w:r>
        <w:rPr>
          <w:rFonts w:cs="Times New Roman"/>
          <w:rtl/>
        </w:rPr>
        <w:t>مسيكن</w:t>
      </w:r>
      <w:r>
        <w:t xml:space="preserve">) </w:t>
      </w:r>
      <w:r>
        <w:rPr>
          <w:rFonts w:cs="Times New Roman"/>
          <w:rtl/>
        </w:rPr>
        <w:t>لبلوغ</w:t>
      </w:r>
      <w:r>
        <w:t xml:space="preserve"> 65000 </w:t>
      </w:r>
      <w:r>
        <w:rPr>
          <w:rFonts w:cs="Times New Roman"/>
          <w:rtl/>
        </w:rPr>
        <w:t>مسدكن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5</w:t>
      </w:r>
      <w:r>
        <w:br/>
      </w:r>
      <w:r>
        <w:rPr>
          <w:rFonts w:cs="Times New Roman"/>
          <w:rtl/>
        </w:rPr>
        <w:t>نوات</w:t>
      </w:r>
      <w:r>
        <w:t xml:space="preserve"> </w:t>
      </w:r>
      <w:r>
        <w:rPr>
          <w:rFonts w:cs="Times New Roman"/>
          <w:rtl/>
        </w:rPr>
        <w:t>القادمة</w:t>
      </w:r>
      <w:r>
        <w:t xml:space="preserve"> </w:t>
      </w:r>
      <w:r>
        <w:rPr>
          <w:rFonts w:cs="Times New Roman"/>
          <w:rtl/>
        </w:rPr>
        <w:t>بكلقة</w:t>
      </w:r>
      <w:r>
        <w:t xml:space="preserve"> 320 </w:t>
      </w:r>
      <w:r>
        <w:rPr>
          <w:rFonts w:cs="Times New Roman"/>
          <w:rtl/>
        </w:rPr>
        <w:t>مد</w:t>
      </w:r>
      <w:r>
        <w:t xml:space="preserve"> </w:t>
      </w:r>
      <w:r>
        <w:rPr>
          <w:rFonts w:cs="Times New Roman"/>
          <w:rtl/>
        </w:rPr>
        <w:t>ليحقق</w:t>
      </w:r>
      <w:r>
        <w:t xml:space="preserve"> </w:t>
      </w:r>
      <w:r>
        <w:rPr>
          <w:rFonts w:cs="Times New Roman"/>
          <w:rtl/>
        </w:rPr>
        <w:t>بذلك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25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Lai pâtés‏</w:t>
      </w:r>
      <w:r>
        <w:rPr>
          <w:rtl/>
          <w:cs/>
        </w:rPr>
        <w:br/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بناج</w:t>
      </w:r>
      <w:r>
        <w:t xml:space="preserve"> 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ألواح</w:t>
      </w:r>
      <w:r>
        <w:t xml:space="preserve"> </w:t>
      </w:r>
      <w:r>
        <w:rPr>
          <w:rFonts w:cs="Times New Roman"/>
          <w:rtl/>
        </w:rPr>
        <w:t>شمسبية</w:t>
      </w:r>
      <w:r>
        <w:t xml:space="preserve"> </w:t>
      </w:r>
      <w:r>
        <w:rPr>
          <w:rFonts w:cs="Times New Roman"/>
          <w:rtl/>
        </w:rPr>
        <w:t>بالبناءات</w:t>
      </w:r>
      <w:r>
        <w:br/>
      </w:r>
      <w:r>
        <w:rPr>
          <w:rFonts w:cs="Times New Roman"/>
          <w:rtl/>
        </w:rPr>
        <w:t>السومية</w:t>
      </w:r>
      <w:r>
        <w:t xml:space="preserve"> </w:t>
      </w:r>
      <w:r>
        <w:rPr>
          <w:rFonts w:cs="Times New Roman"/>
          <w:rtl/>
        </w:rPr>
        <w:t>بكلقة</w:t>
      </w:r>
      <w:r>
        <w:t xml:space="preserve"> 300 </w:t>
      </w:r>
      <w:r>
        <w:rPr>
          <w:rFonts w:cs="Times New Roman"/>
          <w:rtl/>
        </w:rPr>
        <w:t>مد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سديمكن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اقتصلد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48 </w:t>
      </w:r>
      <w:r>
        <w:rPr>
          <w:rFonts w:cs="Times New Roman"/>
          <w:rtl/>
        </w:rPr>
        <w:t>جيفاوا</w:t>
      </w:r>
      <w:r>
        <w:t xml:space="preserve"> </w:t>
      </w:r>
      <w:r>
        <w:rPr>
          <w:rFonts w:cs="Times New Roman"/>
          <w:rtl/>
        </w:rPr>
        <w:t>ساعة</w:t>
      </w:r>
      <w:r>
        <w:t>/</w:t>
      </w:r>
      <w:r>
        <w:rPr>
          <w:rFonts w:cs="Times New Roman"/>
          <w:rtl/>
        </w:rPr>
        <w:t>السنة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التموتهي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10 </w:t>
      </w:r>
      <w:r>
        <w:rPr>
          <w:rFonts w:cs="Times New Roman"/>
          <w:rtl/>
        </w:rPr>
        <w:t>ألاف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بولايات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الكاف</w:t>
      </w:r>
      <w:r>
        <w:t xml:space="preserve">. </w:t>
      </w:r>
      <w:r>
        <w:rPr>
          <w:rFonts w:cs="Times New Roman"/>
          <w:rtl/>
        </w:rPr>
        <w:t>سليانة؛</w:t>
      </w:r>
      <w:r>
        <w:t xml:space="preserve"> </w:t>
      </w:r>
      <w:r>
        <w:rPr>
          <w:rFonts w:cs="Times New Roman"/>
          <w:rtl/>
        </w:rPr>
        <w:t>القصرينء</w:t>
      </w:r>
      <w:r>
        <w:t xml:space="preserve"> </w:t>
      </w:r>
      <w:r>
        <w:rPr>
          <w:rFonts w:cs="Times New Roman"/>
          <w:rtl/>
        </w:rPr>
        <w:t>جندوبة؛</w:t>
      </w:r>
      <w:r>
        <w:br/>
      </w:r>
      <w:r>
        <w:rPr>
          <w:rFonts w:cs="Times New Roman"/>
          <w:rtl/>
        </w:rPr>
        <w:t>سيدي</w:t>
      </w:r>
      <w:r>
        <w:t xml:space="preserve"> </w:t>
      </w:r>
      <w:r>
        <w:rPr>
          <w:rFonts w:cs="Times New Roman"/>
          <w:rtl/>
        </w:rPr>
        <w:t>بوزيد</w:t>
      </w:r>
      <w:r>
        <w:t xml:space="preserve"> </w:t>
      </w:r>
      <w:r>
        <w:rPr>
          <w:rFonts w:cs="Times New Roman"/>
          <w:rtl/>
        </w:rPr>
        <w:t>والمهدية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تجهيزها</w:t>
      </w:r>
      <w:r>
        <w:t xml:space="preserve"> </w:t>
      </w:r>
      <w:r>
        <w:rPr>
          <w:rFonts w:cs="Times New Roman"/>
          <w:rtl/>
        </w:rPr>
        <w:t>بالواج</w:t>
      </w:r>
      <w:r>
        <w:br/>
      </w:r>
      <w:r>
        <w:rPr>
          <w:rFonts w:cs="Times New Roman"/>
          <w:rtl/>
        </w:rPr>
        <w:t>شمسية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اطار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بكلفة</w:t>
      </w:r>
      <w:r>
        <w:t xml:space="preserve"> 800 </w:t>
      </w:r>
      <w:r>
        <w:rPr>
          <w:rFonts w:cs="Times New Roman"/>
          <w:rtl/>
        </w:rPr>
        <w:t>مد</w:t>
      </w:r>
      <w:r>
        <w:t xml:space="preserve"> </w:t>
      </w:r>
      <w:r>
        <w:rPr>
          <w:rFonts w:cs="Times New Roman"/>
          <w:rtl/>
        </w:rPr>
        <w:t>لتحفيق</w:t>
      </w:r>
      <w:r>
        <w:br/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340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صاعة</w:t>
      </w:r>
      <w:r>
        <w:t xml:space="preserve"> </w:t>
      </w:r>
      <w:r>
        <w:rPr>
          <w:rFonts w:cs="Times New Roman"/>
          <w:rtl/>
        </w:rPr>
        <w:t>لالسنة</w:t>
      </w:r>
      <w:r>
        <w:t>.</w:t>
      </w:r>
      <w:r>
        <w:br/>
      </w:r>
      <w:r>
        <w:br/>
        <w:t xml:space="preserve">0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استبدال</w:t>
      </w:r>
      <w:r>
        <w:t xml:space="preserve"> 5000 </w:t>
      </w:r>
      <w:r>
        <w:rPr>
          <w:rFonts w:cs="Times New Roman"/>
          <w:rtl/>
        </w:rPr>
        <w:t>ثلاجة</w:t>
      </w:r>
      <w:r>
        <w:t xml:space="preserve"> </w:t>
      </w:r>
      <w:r>
        <w:rPr>
          <w:rFonts w:cs="Times New Roman"/>
          <w:rtl/>
        </w:rPr>
        <w:t>يقوق</w:t>
      </w:r>
      <w:r>
        <w:t xml:space="preserve"> </w:t>
      </w:r>
      <w:r>
        <w:rPr>
          <w:rFonts w:cs="Times New Roman"/>
          <w:rtl/>
        </w:rPr>
        <w:t>همرها</w:t>
      </w:r>
      <w:r>
        <w:br/>
        <w:t xml:space="preserve">10 </w:t>
      </w:r>
      <w:r>
        <w:rPr>
          <w:rFonts w:cs="Times New Roman"/>
          <w:rtl/>
        </w:rPr>
        <w:t>نوات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إجمالي</w:t>
      </w:r>
      <w:r>
        <w:t xml:space="preserve"> 400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ثلاجة</w:t>
      </w:r>
      <w:r>
        <w:t>.</w:t>
      </w:r>
      <w:r>
        <w:br/>
      </w:r>
      <w:r>
        <w:rPr>
          <w:rFonts w:cs="Times New Roman"/>
          <w:rtl/>
        </w:rPr>
        <w:lastRenderedPageBreak/>
        <w:t>ليق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150 </w:t>
      </w:r>
      <w:r>
        <w:rPr>
          <w:rFonts w:cs="Times New Roman"/>
          <w:rtl/>
        </w:rPr>
        <w:t>جيقاواط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Lane‏</w:t>
      </w:r>
      <w:r>
        <w:rPr>
          <w:rtl/>
          <w:cs/>
        </w:rPr>
        <w:br/>
      </w:r>
      <w:r>
        <w:rPr>
          <w:rtl/>
          <w:cs/>
        </w:rPr>
        <w:br/>
        <w:t xml:space="preserve">- 0 </w:t>
      </w:r>
      <w:r>
        <w:rPr>
          <w:rFonts w:cs="Times New Roman"/>
          <w:rtl/>
        </w:rPr>
        <w:t>لستبدال</w:t>
      </w:r>
      <w:r>
        <w:t xml:space="preserve"> 4 </w:t>
      </w:r>
      <w:r>
        <w:rPr>
          <w:rFonts w:cs="Times New Roman"/>
          <w:rtl/>
        </w:rPr>
        <w:t>ملايين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القاتيس</w:t>
      </w:r>
      <w:r>
        <w:t xml:space="preserve"> </w:t>
      </w:r>
      <w:r>
        <w:rPr>
          <w:rFonts w:cs="Times New Roman"/>
          <w:rtl/>
        </w:rPr>
        <w:t>المتوهجة</w:t>
      </w:r>
      <w:r>
        <w:br/>
      </w:r>
      <w:r>
        <w:rPr>
          <w:rFonts w:cs="Times New Roman"/>
          <w:rtl/>
        </w:rPr>
        <w:t>بفوائيس</w:t>
      </w:r>
      <w:r>
        <w:t xml:space="preserve"> </w:t>
      </w:r>
      <w:r>
        <w:rPr>
          <w:rFonts w:cs="Times New Roman"/>
          <w:rtl/>
        </w:rPr>
        <w:t>مقتصدة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نوع</w:t>
      </w:r>
      <w:r>
        <w:t xml:space="preserve"> 56 </w:t>
      </w:r>
      <w:r>
        <w:rPr>
          <w:rFonts w:cs="Times New Roman"/>
          <w:rtl/>
        </w:rPr>
        <w:t>بكلفة</w:t>
      </w:r>
      <w:r>
        <w:t xml:space="preserve"> 30 </w:t>
      </w:r>
      <w:r>
        <w:rPr>
          <w:rFonts w:cs="Times New Roman"/>
          <w:rtl/>
        </w:rPr>
        <w:t>مسد</w:t>
      </w:r>
      <w:r>
        <w:br/>
      </w:r>
      <w:r>
        <w:rPr>
          <w:rFonts w:cs="Times New Roman"/>
          <w:rtl/>
        </w:rPr>
        <w:t>التحقيق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160 </w:t>
      </w:r>
      <w:r>
        <w:rPr>
          <w:rFonts w:cs="Cambria"/>
          <w:cs/>
        </w:rPr>
        <w:t>‎</w:t>
      </w:r>
      <w:r>
        <w:rPr>
          <w:rtl/>
          <w:cs/>
        </w:rPr>
        <w:t>bise‏</w:t>
      </w:r>
      <w:r>
        <w:rPr>
          <w:rtl/>
          <w:cs/>
        </w:rPr>
        <w:br/>
        <w:t>‎</w:t>
      </w:r>
      <w:r>
        <w:t>Leu</w:t>
      </w:r>
      <w:r>
        <w:rPr>
          <w:rFonts w:cs="Cambria"/>
          <w:rtl/>
        </w:rPr>
        <w:t>‏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>07267</w:t>
      </w:r>
      <w:r>
        <w:br/>
      </w:r>
      <w:r>
        <w:br/>
      </w:r>
      <w:r>
        <w:br/>
        <w:t>--- PAGE 61 ---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>| 20: ~ : es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شيكة</w:t>
      </w:r>
      <w:r>
        <w:t xml:space="preserve"> </w:t>
      </w:r>
      <w:r>
        <w:rPr>
          <w:rFonts w:cs="Times New Roman"/>
          <w:rtl/>
        </w:rPr>
        <w:t>التقوير</w:t>
      </w:r>
      <w:r>
        <w:t xml:space="preserve"> </w:t>
      </w:r>
      <w:r>
        <w:rPr>
          <w:rFonts w:cs="Times New Roman"/>
          <w:rtl/>
        </w:rPr>
        <w:t>الحصومي</w:t>
      </w:r>
      <w:r>
        <w:t xml:space="preserve"> </w:t>
      </w:r>
      <w:r>
        <w:rPr>
          <w:rFonts w:cs="Times New Roman"/>
          <w:rtl/>
        </w:rPr>
        <w:t>باعضماد</w:t>
      </w:r>
      <w:r>
        <w:t xml:space="preserve"> </w:t>
      </w:r>
      <w:r>
        <w:rPr>
          <w:rFonts w:cs="Times New Roman"/>
          <w:rtl/>
        </w:rPr>
        <w:t>أجهزة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طاقية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LED Hype‏ </w:t>
      </w:r>
      <w:r>
        <w:rPr>
          <w:rFonts w:cs="Times New Roman"/>
          <w:rtl/>
        </w:rPr>
        <w:t>يكلقة</w:t>
      </w:r>
      <w:r>
        <w:t xml:space="preserve"> 340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لتحقيق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Last‏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120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مماعةلالمئة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مواصة</w:t>
      </w:r>
      <w:r>
        <w:t xml:space="preserve"> </w:t>
      </w:r>
      <w:r>
        <w:rPr>
          <w:rFonts w:cs="Times New Roman"/>
          <w:rtl/>
        </w:rPr>
        <w:t>الاراسات</w:t>
      </w:r>
      <w:r>
        <w:t xml:space="preserve"> </w:t>
      </w:r>
      <w:r>
        <w:rPr>
          <w:rFonts w:cs="Times New Roman"/>
          <w:rtl/>
        </w:rPr>
        <w:t>للمتطقة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تجديد</w:t>
      </w:r>
      <w:r>
        <w:br/>
      </w:r>
      <w:r>
        <w:rPr>
          <w:rFonts w:cs="Times New Roman"/>
          <w:rtl/>
        </w:rPr>
        <w:t>أجهزة</w:t>
      </w:r>
      <w:r>
        <w:t xml:space="preserve"> </w:t>
      </w:r>
      <w:r>
        <w:rPr>
          <w:rFonts w:cs="Times New Roman"/>
          <w:rtl/>
        </w:rPr>
        <w:t>الاضاءة</w:t>
      </w:r>
      <w:r>
        <w:t xml:space="preserve"> </w:t>
      </w:r>
      <w:r>
        <w:rPr>
          <w:rFonts w:cs="Times New Roman"/>
          <w:rtl/>
        </w:rPr>
        <w:t>وتركيز</w:t>
      </w:r>
      <w:r>
        <w:t xml:space="preserve"> </w:t>
      </w:r>
      <w:r>
        <w:rPr>
          <w:rFonts w:cs="Times New Roman"/>
          <w:rtl/>
        </w:rPr>
        <w:t>توحات</w:t>
      </w:r>
      <w:r>
        <w:t xml:space="preserve"> </w:t>
      </w:r>
      <w:r>
        <w:rPr>
          <w:rFonts w:cs="Times New Roman"/>
          <w:rtl/>
        </w:rPr>
        <w:t>شمسمية</w:t>
      </w:r>
      <w:r>
        <w:t xml:space="preserve"> </w:t>
      </w:r>
      <w:r>
        <w:rPr>
          <w:rFonts w:cs="Times New Roman"/>
          <w:rtl/>
        </w:rPr>
        <w:t>يجميع</w:t>
      </w:r>
      <w:r>
        <w:t xml:space="preserve"> </w:t>
      </w:r>
      <w:r>
        <w:rPr>
          <w:rFonts w:cs="Times New Roman"/>
          <w:rtl/>
        </w:rPr>
        <w:t>الماجد</w:t>
      </w:r>
      <w:r>
        <w:br/>
        <w:t xml:space="preserve">(6000 </w:t>
      </w:r>
      <w:r>
        <w:rPr>
          <w:rFonts w:cs="Times New Roman"/>
          <w:rtl/>
        </w:rPr>
        <w:t>جامع</w:t>
      </w:r>
      <w:r>
        <w:t xml:space="preserve"> </w:t>
      </w:r>
      <w:r>
        <w:rPr>
          <w:rFonts w:cs="Times New Roman"/>
          <w:rtl/>
        </w:rPr>
        <w:t>ومسجد</w:t>
      </w:r>
      <w:r>
        <w:t xml:space="preserve">) </w:t>
      </w:r>
      <w:r>
        <w:rPr>
          <w:rFonts w:cs="Times New Roman"/>
          <w:rtl/>
        </w:rPr>
        <w:t>بكلفة</w:t>
      </w:r>
      <w:r>
        <w:t xml:space="preserve"> 90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اقتصاد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42 </w:t>
      </w:r>
      <w:r>
        <w:rPr>
          <w:rFonts w:cs="Times New Roman"/>
          <w:rtl/>
        </w:rPr>
        <w:t>جيفاواط</w:t>
      </w:r>
      <w:r>
        <w:t xml:space="preserve"> </w:t>
      </w:r>
      <w:r>
        <w:rPr>
          <w:rFonts w:cs="Times New Roman"/>
          <w:rtl/>
        </w:rPr>
        <w:t>ساءعة</w:t>
      </w:r>
      <w:r>
        <w:t>/</w:t>
      </w:r>
      <w:r>
        <w:rPr>
          <w:rFonts w:cs="Times New Roman"/>
          <w:rtl/>
        </w:rPr>
        <w:t>المسنة</w:t>
      </w:r>
      <w:r>
        <w:t>.</w:t>
      </w:r>
      <w:r>
        <w:br/>
      </w:r>
      <w:r>
        <w:lastRenderedPageBreak/>
        <w:br/>
        <w:t xml:space="preserve">- </w:t>
      </w:r>
      <w:r>
        <w:rPr>
          <w:rFonts w:cs="Times New Roman"/>
          <w:rtl/>
        </w:rPr>
        <w:t>إنماج</w:t>
      </w:r>
      <w:r>
        <w:t xml:space="preserve"> </w:t>
      </w:r>
      <w:r>
        <w:rPr>
          <w:rFonts w:cs="Times New Roman"/>
          <w:rtl/>
        </w:rPr>
        <w:t>السيارات</w:t>
      </w:r>
      <w:r>
        <w:t xml:space="preserve"> </w:t>
      </w:r>
      <w:r>
        <w:rPr>
          <w:rFonts w:cs="Times New Roman"/>
          <w:rtl/>
        </w:rPr>
        <w:t>للكهريائية</w:t>
      </w:r>
      <w:r>
        <w:t>.</w:t>
      </w:r>
      <w:r>
        <w:br/>
      </w:r>
      <w:r>
        <w:br/>
        <w:t xml:space="preserve">arbors pH Agen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إدماج</w:t>
      </w:r>
      <w:r>
        <w:rPr>
          <w:rFonts w:cs="Cambria"/>
          <w:cs/>
        </w:rPr>
        <w:t>‎</w:t>
      </w:r>
      <w:r>
        <w:rPr>
          <w:rtl/>
          <w:cs/>
        </w:rPr>
        <w:t xml:space="preserve"> =</w:t>
      </w:r>
      <w:r>
        <w:rPr>
          <w:rtl/>
          <w:cs/>
        </w:rPr>
        <w:br/>
        <w:t>oy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3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١</w:t>
      </w:r>
      <w:r>
        <w:br/>
      </w:r>
      <w:r>
        <w:br/>
        <w:t xml:space="preserve">1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تبلغ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حوالي</w:t>
      </w:r>
      <w:r>
        <w:t xml:space="preserve"> 1934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Times New Roman"/>
          <w:rtl/>
        </w:rPr>
        <w:t>وتتوزع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lastRenderedPageBreak/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81/267</w:t>
      </w:r>
      <w:r>
        <w:br/>
      </w:r>
      <w:r>
        <w:br/>
      </w:r>
      <w:r>
        <w:br/>
        <w:t>--- PAGE 62 ---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br/>
        <w:t>(</w:t>
      </w:r>
      <w:r>
        <w:rPr>
          <w:rFonts w:cs="Times New Roman"/>
          <w:rtl/>
        </w:rPr>
        <w:t>اعتمادات</w:t>
      </w:r>
      <w:r>
        <w:t xml:space="preserve"> </w:t>
      </w:r>
      <w:r>
        <w:rPr>
          <w:rFonts w:cs="Times New Roman"/>
          <w:rtl/>
        </w:rPr>
        <w:t>الدفع</w:t>
      </w:r>
      <w:r>
        <w:t>)</w:t>
      </w:r>
      <w:r>
        <w:br/>
      </w:r>
      <w:r>
        <w:br/>
        <w:t xml:space="preserve"> </w:t>
      </w:r>
      <w:r>
        <w:br/>
      </w:r>
      <w:r>
        <w:br/>
        <w:t>20)</w:t>
      </w:r>
      <w:r>
        <w:br/>
      </w:r>
      <w:r>
        <w:br/>
        <w:t>19 es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>ET]</w:t>
      </w:r>
      <w:r>
        <w:br/>
      </w:r>
      <w:r>
        <w:br/>
      </w:r>
      <w:r>
        <w:rPr>
          <w:rFonts w:cs="Times New Roman"/>
          <w:rtl/>
        </w:rPr>
        <w:t>التبويب</w:t>
      </w:r>
      <w:r>
        <w:t xml:space="preserve"> </w:t>
      </w:r>
      <w:r>
        <w:rPr>
          <w:rFonts w:cs="Times New Roman"/>
          <w:rtl/>
        </w:rPr>
        <w:t>القديم</w:t>
      </w:r>
      <w:r>
        <w:br/>
      </w:r>
      <w:r>
        <w:br/>
        <w:t xml:space="preserve"> </w:t>
      </w:r>
      <w:r>
        <w:br/>
      </w:r>
      <w:r>
        <w:br/>
        <w:t>6968</w:t>
      </w:r>
      <w:r>
        <w:br/>
      </w:r>
      <w:r>
        <w:br/>
        <w:t>634</w:t>
      </w:r>
      <w:r>
        <w:br/>
      </w:r>
      <w:r>
        <w:br/>
        <w:t>634</w:t>
      </w:r>
      <w:r>
        <w:br/>
      </w:r>
      <w:r>
        <w:br/>
        <w:t xml:space="preserve"> </w:t>
      </w:r>
      <w:r>
        <w:br/>
      </w:r>
      <w:r>
        <w:br/>
        <w:t>30</w:t>
      </w:r>
      <w:r>
        <w:br/>
      </w:r>
      <w:r>
        <w:br/>
        <w:t>1024</w:t>
      </w:r>
      <w:r>
        <w:br/>
      </w:r>
      <w:r>
        <w:br/>
        <w:t>994</w:t>
      </w:r>
      <w:r>
        <w:br/>
      </w:r>
      <w:r>
        <w:br/>
        <w:t>994</w:t>
      </w:r>
      <w:r>
        <w:br/>
      </w:r>
      <w:r>
        <w:br/>
        <w:t xml:space="preserve"> </w:t>
      </w:r>
      <w:r>
        <w:br/>
      </w:r>
      <w:r>
        <w:br/>
        <w:t>-220 123</w:t>
      </w:r>
      <w:r>
        <w:br/>
      </w:r>
      <w:r>
        <w:br/>
      </w:r>
      <w:r>
        <w:lastRenderedPageBreak/>
        <w:t>1925363</w:t>
      </w:r>
      <w:r>
        <w:br/>
      </w:r>
      <w:r>
        <w:br/>
        <w:t>2 145 486</w:t>
      </w:r>
      <w:r>
        <w:br/>
      </w:r>
      <w:r>
        <w:br/>
        <w:t>2145 486</w:t>
      </w:r>
      <w:r>
        <w:br/>
      </w:r>
      <w:r>
        <w:br/>
        <w:t>277727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-95</w:t>
      </w:r>
      <w:r>
        <w:br/>
      </w:r>
      <w:r>
        <w:br/>
        <w:t xml:space="preserve"> </w:t>
      </w:r>
      <w:r>
        <w:br/>
      </w:r>
      <w:r>
        <w:br/>
        <w:t>446</w:t>
      </w:r>
      <w:r>
        <w:br/>
      </w:r>
      <w:r>
        <w:br/>
        <w:t>53955</w:t>
      </w:r>
      <w:r>
        <w:br/>
      </w:r>
      <w:r>
        <w:br/>
        <w:t xml:space="preserve"> </w:t>
      </w:r>
      <w:r>
        <w:br/>
      </w:r>
      <w:r>
        <w:br/>
        <w:t>-219 554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>1933955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>62287</w:t>
      </w:r>
      <w:r>
        <w:br/>
      </w:r>
      <w:r>
        <w:br/>
      </w:r>
      <w:r>
        <w:br/>
        <w:t>--- PAGE 63 ---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١١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لسئة</w:t>
      </w:r>
      <w:r>
        <w:t xml:space="preserve"> 2020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br/>
      </w:r>
      <w:r>
        <w:rPr>
          <w:rFonts w:cs="Times New Roman"/>
          <w:rtl/>
        </w:rPr>
        <w:t>النفقة</w:t>
      </w:r>
      <w:r>
        <w:br/>
      </w:r>
      <w:r>
        <w:br/>
        <w:t>68</w:t>
      </w:r>
      <w:r>
        <w:br/>
      </w:r>
      <w:r>
        <w:br/>
      </w:r>
      <w:r>
        <w:rPr>
          <w:rFonts w:cs="Times New Roman"/>
          <w:rtl/>
        </w:rPr>
        <w:t>انفقات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نققات</w:t>
      </w:r>
      <w:r>
        <w:t xml:space="preserve"> </w:t>
      </w:r>
      <w:r>
        <w:rPr>
          <w:rFonts w:cs="Times New Roman"/>
          <w:rtl/>
        </w:rPr>
        <w:t>التدخلات</w:t>
      </w:r>
      <w:r>
        <w:t xml:space="preserve"> (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) .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». </w:t>
      </w:r>
      <w:r>
        <w:rPr>
          <w:rFonts w:cs="Times New Roman"/>
          <w:rtl/>
        </w:rPr>
        <w:t>نققات</w:t>
      </w:r>
      <w:r>
        <w:t xml:space="preserve"> </w:t>
      </w:r>
      <w:r>
        <w:rPr>
          <w:rFonts w:cs="Times New Roman"/>
          <w:rtl/>
        </w:rPr>
        <w:t>التأجير</w:t>
      </w:r>
      <w:r>
        <w:t>»</w:t>
      </w:r>
      <w:r>
        <w:br/>
      </w:r>
      <w:r>
        <w:br/>
      </w:r>
      <w:r>
        <w:rPr>
          <w:rFonts w:cs="Times New Roman"/>
          <w:rtl/>
        </w:rPr>
        <w:t>يتوقع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تبلغ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حوالي</w:t>
      </w:r>
      <w:r>
        <w:t xml:space="preserve"> 1934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بانخفاض</w:t>
      </w:r>
      <w:r>
        <w:br/>
      </w:r>
      <w:r>
        <w:rPr>
          <w:rFonts w:cs="Times New Roman"/>
          <w:rtl/>
        </w:rPr>
        <w:t>بنسبة</w:t>
      </w:r>
      <w:r>
        <w:t xml:space="preserve"> 10 90 </w:t>
      </w:r>
      <w:r>
        <w:rPr>
          <w:rFonts w:cs="Times New Roman"/>
          <w:rtl/>
        </w:rPr>
        <w:t>بفعل</w:t>
      </w:r>
      <w:r>
        <w:t xml:space="preserve"> 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المخصصة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ب</w:t>
      </w:r>
      <w:r>
        <w:t xml:space="preserve"> 220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د</w:t>
      </w:r>
      <w:r>
        <w:br/>
      </w:r>
      <w:r>
        <w:rPr>
          <w:rFonts w:cs="Times New Roman"/>
          <w:rtl/>
        </w:rPr>
        <w:t>فيما</w:t>
      </w:r>
      <w:r>
        <w:t xml:space="preserve"> </w:t>
      </w:r>
      <w:r>
        <w:rPr>
          <w:rFonts w:cs="Times New Roman"/>
          <w:rtl/>
        </w:rPr>
        <w:t>يتوقع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تبلغ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53.9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(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اعتبار</w:t>
      </w:r>
      <w:r>
        <w:br/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) </w:t>
      </w:r>
      <w:r>
        <w:rPr>
          <w:rFonts w:cs="Times New Roman"/>
          <w:rtl/>
        </w:rPr>
        <w:t>بارتفاع</w:t>
      </w:r>
      <w:r>
        <w:t xml:space="preserve"> </w:t>
      </w:r>
      <w:r>
        <w:rPr>
          <w:rFonts w:cs="Times New Roman"/>
          <w:rtl/>
        </w:rPr>
        <w:t>مقدر</w:t>
      </w:r>
      <w:r>
        <w:t xml:space="preserve"> </w:t>
      </w:r>
      <w:r>
        <w:rPr>
          <w:rFonts w:cs="Times New Roman"/>
          <w:rtl/>
        </w:rPr>
        <w:t>بتسبة</w:t>
      </w:r>
      <w:r>
        <w:t xml:space="preserve"> 0.8 90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بميزاتية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</w:t>
      </w:r>
      <w:r>
        <w:br/>
      </w:r>
      <w:r>
        <w:rPr>
          <w:rFonts w:cs="Times New Roman"/>
          <w:rtl/>
        </w:rPr>
        <w:t>والمقدرة</w:t>
      </w:r>
      <w:r>
        <w:t xml:space="preserve"> </w:t>
      </w:r>
      <w:r>
        <w:rPr>
          <w:rFonts w:cs="Times New Roman"/>
          <w:rtl/>
        </w:rPr>
        <w:t>بحوالي</w:t>
      </w:r>
      <w:r>
        <w:t xml:space="preserve"> 53.5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(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إعتبار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) </w:t>
      </w:r>
      <w:r>
        <w:rPr>
          <w:rFonts w:cs="Times New Roman"/>
          <w:rtl/>
        </w:rPr>
        <w:t>ويعود</w:t>
      </w:r>
      <w:r>
        <w:t xml:space="preserve"> </w:t>
      </w:r>
      <w:r>
        <w:rPr>
          <w:rFonts w:cs="Times New Roman"/>
          <w:rtl/>
        </w:rPr>
        <w:t>ذلك</w:t>
      </w:r>
      <w:r>
        <w:br/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الى</w:t>
      </w:r>
      <w:r>
        <w:t>:</w:t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10 96</w:t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التسبير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3 </w:t>
      </w:r>
      <w:r>
        <w:rPr>
          <w:rFonts w:cs="Cambria"/>
          <w:cs/>
        </w:rPr>
        <w:t>‎</w:t>
      </w:r>
      <w:r>
        <w:rPr>
          <w:rtl/>
          <w:cs/>
        </w:rPr>
        <w:t>Vo‏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بالرغم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13 90</w:t>
      </w:r>
      <w:r>
        <w:br/>
      </w:r>
      <w:r>
        <w:br/>
        <w:t xml:space="preserve"> </w:t>
      </w:r>
      <w:r>
        <w:br/>
      </w:r>
      <w:r>
        <w:lastRenderedPageBreak/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83/267</w:t>
      </w:r>
      <w:r>
        <w:br/>
      </w:r>
      <w:r>
        <w:br/>
      </w:r>
      <w:r>
        <w:br/>
        <w:t>--- PAGE 64 ---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اما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لصناديق</w:t>
      </w:r>
      <w:r>
        <w:t xml:space="preserve"> </w:t>
      </w:r>
      <w:r>
        <w:rPr>
          <w:rFonts w:cs="Times New Roman"/>
          <w:rtl/>
        </w:rPr>
        <w:t>الخزينة</w:t>
      </w:r>
      <w:r>
        <w:t xml:space="preserve"> </w:t>
      </w:r>
      <w:r>
        <w:rPr>
          <w:rFonts w:cs="Times New Roman"/>
          <w:rtl/>
        </w:rPr>
        <w:t>فقد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الحفاظ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40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صندوق</w:t>
      </w:r>
      <w:r>
        <w:t xml:space="preserve"> </w:t>
      </w:r>
      <w:r>
        <w:rPr>
          <w:rFonts w:cs="Times New Roman"/>
          <w:rtl/>
        </w:rPr>
        <w:t>الانتقال</w:t>
      </w:r>
      <w:r>
        <w:br/>
      </w:r>
      <w:r>
        <w:br/>
        <w:t>it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مآل</w:t>
      </w:r>
      <w:r>
        <w:t xml:space="preserve"> </w:t>
      </w:r>
      <w:r>
        <w:rPr>
          <w:rFonts w:cs="Times New Roman"/>
          <w:rtl/>
        </w:rPr>
        <w:t>النفقة</w:t>
      </w:r>
      <w:r>
        <w:br/>
        <w:t>'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والأنشطة</w:t>
      </w:r>
      <w:r>
        <w:t>"</w:t>
      </w:r>
      <w:r>
        <w:br/>
      </w:r>
      <w:r>
        <w:br/>
      </w:r>
      <w:r>
        <w:rPr>
          <w:rFonts w:cs="Times New Roman"/>
          <w:rtl/>
        </w:rPr>
        <w:t>الوحدة</w:t>
      </w:r>
      <w:r>
        <w:t>: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  <w:t xml:space="preserve"> </w:t>
      </w:r>
      <w:r>
        <w:br/>
      </w:r>
      <w:r>
        <w:lastRenderedPageBreak/>
        <w:br/>
        <w:t>sic %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النسية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cs) «re‏</w:t>
      </w:r>
      <w:r>
        <w:rPr>
          <w:rtl/>
          <w:cs/>
        </w:rPr>
        <w:br/>
        <w:t>‎</w:t>
      </w:r>
      <w:r>
        <w:t>ayay-e@)</w:t>
      </w:r>
      <w:r>
        <w:rPr>
          <w:rFonts w:cs="Cambria"/>
          <w:rtl/>
        </w:rPr>
        <w:t>‏</w:t>
      </w:r>
      <w:r>
        <w:br/>
      </w:r>
      <w:r>
        <w:br/>
      </w:r>
      <w:r>
        <w:rPr>
          <w:rtl/>
          <w:cs/>
        </w:rPr>
        <w:t>‎ye asi</w:t>
      </w:r>
      <w:r>
        <w:rPr>
          <w:rtl/>
          <w:cs/>
        </w:rPr>
        <w:br/>
        <w:t>(1) 2019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2018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المركزية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التشاط</w:t>
      </w:r>
      <w:r>
        <w:t xml:space="preserve"> 1 -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والتصرف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mm +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aah da ene</w:t>
      </w:r>
      <w:r>
        <w:br/>
      </w:r>
      <w:r>
        <w:rPr>
          <w:rFonts w:cs="Cambria"/>
          <w:rtl/>
        </w:rPr>
        <w:lastRenderedPageBreak/>
        <w:t>‏</w:t>
      </w:r>
      <w:r>
        <w:rPr>
          <w:rFonts w:cs="Times New Roman"/>
          <w:rtl/>
        </w:rPr>
        <w:t>الاحنياطي</w:t>
      </w:r>
      <w:r>
        <w:t xml:space="preserve"> </w:t>
      </w:r>
      <w:r>
        <w:rPr>
          <w:rFonts w:cs="Times New Roman"/>
          <w:rtl/>
        </w:rPr>
        <w:t>ومامولية</w:t>
      </w:r>
      <w:r>
        <w:t xml:space="preserve"> </w:t>
      </w:r>
      <w:r>
        <w:rPr>
          <w:rFonts w:cs="Times New Roman"/>
          <w:rtl/>
        </w:rPr>
        <w:t>الامتبازات</w:t>
      </w:r>
      <w:r>
        <w:rPr>
          <w:rFonts w:cs="Cambria"/>
          <w:cs/>
        </w:rPr>
        <w:t>‎</w:t>
      </w:r>
      <w:r>
        <w:rPr>
          <w:rtl/>
          <w:cs/>
        </w:rPr>
        <w:br/>
        <w:t>ao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as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الاصلاح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الطاكة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‎1 880 000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2 700 000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القشاط</w:t>
      </w:r>
      <w:r>
        <w:t xml:space="preserve"> 2 -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والقاز</w:t>
      </w:r>
      <w:r>
        <w:br/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للكهرياء</w:t>
      </w:r>
      <w:r>
        <w:t xml:space="preserve"> </w:t>
      </w:r>
      <w:r>
        <w:rPr>
          <w:rFonts w:cs="Times New Roman"/>
          <w:rtl/>
        </w:rPr>
        <w:t>والغاز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القشاط</w:t>
      </w:r>
      <w:r>
        <w:t xml:space="preserve"> 3 -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المحروقات</w:t>
      </w:r>
      <w:r>
        <w:br/>
        <w:t>(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لصناعات</w:t>
      </w:r>
      <w:r>
        <w:br/>
      </w:r>
      <w:r>
        <w:rPr>
          <w:rFonts w:cs="Times New Roman"/>
          <w:rtl/>
        </w:rPr>
        <w:t>التكرير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القشاط</w:t>
      </w:r>
      <w:r>
        <w:t xml:space="preserve"> 4 -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بالطنقات</w:t>
      </w:r>
      <w:r>
        <w:br/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وتحصين</w:t>
      </w:r>
      <w:r>
        <w:t xml:space="preserve"> </w:t>
      </w:r>
      <w:r>
        <w:rPr>
          <w:rFonts w:cs="Times New Roman"/>
          <w:rtl/>
        </w:rPr>
        <w:t>كثاقة</w:t>
      </w:r>
      <w:r>
        <w:t xml:space="preserve"> </w:t>
      </w:r>
      <w:r>
        <w:rPr>
          <w:rFonts w:cs="Times New Roman"/>
          <w:rtl/>
        </w:rPr>
        <w:t>استهلاك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ass‏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lastRenderedPageBreak/>
        <w:t xml:space="preserve">‏+ </w:t>
      </w:r>
      <w:r>
        <w:rPr>
          <w:rFonts w:cs="Times New Roman"/>
          <w:rtl/>
        </w:rPr>
        <w:t>الركقة</w:t>
      </w:r>
      <w:r>
        <w:t xml:space="preserve"> </w:t>
      </w:r>
      <w:r>
        <w:rPr>
          <w:rFonts w:cs="Times New Roman"/>
          <w:rtl/>
        </w:rPr>
        <w:t>الرطنية</w:t>
      </w:r>
      <w:r>
        <w:t xml:space="preserve"> </w:t>
      </w:r>
      <w:r>
        <w:rPr>
          <w:rFonts w:cs="Times New Roman"/>
          <w:rtl/>
        </w:rPr>
        <w:t>للتحكم</w:t>
      </w:r>
      <w:r>
        <w:br/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as‏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Jap mme +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الطاقي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‎%ioz- |-219554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1933955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2153509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lastRenderedPageBreak/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64267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65 ---</w:t>
      </w:r>
      <w:r>
        <w:rPr>
          <w:rtl/>
          <w:cs/>
        </w:rPr>
        <w:br/>
        <w:t xml:space="preserve">29/10/2025 </w:t>
      </w:r>
      <w:r>
        <w:t>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</w:t>
      </w:r>
      <w:r>
        <w:br/>
      </w:r>
      <w:r>
        <w:br/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حسب</w:t>
      </w:r>
      <w:r>
        <w:br/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والأنشطة</w:t>
      </w:r>
      <w:r>
        <w:t xml:space="preserve"> (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اعتبار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الدعم</w:t>
      </w:r>
      <w:r>
        <w:t>)</w:t>
      </w:r>
      <w:r>
        <w:br/>
      </w:r>
      <w:r>
        <w:br/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المركزية</w:t>
      </w:r>
      <w:r>
        <w:br/>
      </w:r>
      <w:r>
        <w:br/>
      </w:r>
      <w:r>
        <w:lastRenderedPageBreak/>
        <w:t>10</w:t>
      </w:r>
      <w:r>
        <w:br/>
      </w:r>
      <w:r>
        <w:rPr>
          <w:rFonts w:cs="Times New Roman"/>
          <w:rtl/>
        </w:rPr>
        <w:t>النشاط</w:t>
      </w:r>
      <w:r>
        <w:t xml:space="preserve"> 1 </w:t>
      </w:r>
      <w:r>
        <w:rPr>
          <w:rFonts w:cs="Times New Roman"/>
          <w:rtl/>
        </w:rPr>
        <w:t>م</w:t>
      </w:r>
      <w:r>
        <w:br/>
      </w:r>
      <w:r>
        <w:rPr>
          <w:rFonts w:cs="Times New Roman"/>
          <w:rtl/>
        </w:rPr>
        <w:t>النشاط</w:t>
      </w:r>
      <w:r>
        <w:t xml:space="preserve"> 4 </w:t>
      </w:r>
      <w:r>
        <w:rPr>
          <w:rFonts w:cs="Times New Roman"/>
          <w:rtl/>
        </w:rPr>
        <w:t>م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859/267</w:t>
      </w:r>
      <w:r>
        <w:br/>
      </w:r>
      <w:r>
        <w:br/>
      </w:r>
      <w:r>
        <w:br/>
        <w:t>--- PAGE 66 ---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2: </w:t>
      </w:r>
      <w:r>
        <w:rPr>
          <w:rFonts w:cs="Times New Roman"/>
          <w:rtl/>
        </w:rPr>
        <w:t>الطاقة</w:t>
      </w:r>
      <w:r>
        <w:t xml:space="preserve"> | </w:t>
      </w:r>
      <w:r>
        <w:rPr>
          <w:rFonts w:cs="Times New Roman"/>
          <w:rtl/>
        </w:rPr>
        <w:t>نرفسر</w:t>
      </w:r>
      <w:r>
        <w:t xml:space="preserve"> 2019 |</w:t>
      </w:r>
      <w:r>
        <w:br/>
      </w:r>
      <w:r>
        <w:br/>
        <w:t xml:space="preserve">2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2020- 2022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ET OT] 33 KE)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الأجير</w:t>
      </w:r>
      <w:r>
        <w:t xml:space="preserve"> </w:t>
      </w:r>
      <w:r>
        <w:rPr>
          <w:rFonts w:cs="Times New Roman"/>
          <w:rtl/>
        </w:rPr>
        <w:t>العمومي</w:t>
      </w:r>
      <w:r>
        <w:rPr>
          <w:rFonts w:cs="Cambria"/>
          <w:cs/>
        </w:rPr>
        <w:t>‎</w:t>
      </w:r>
      <w:r>
        <w:rPr>
          <w:rtl/>
          <w:cs/>
        </w:rPr>
        <w:br/>
        <w:t>66 6091 6135 (ANME) all cae</w:t>
      </w:r>
      <w:r>
        <w:rPr>
          <w:rtl/>
          <w:cs/>
        </w:rPr>
        <w:br/>
        <w:t>1437 1368 1024 ‏</w:t>
      </w:r>
      <w:r>
        <w:rPr>
          <w:rFonts w:cs="Times New Roman"/>
          <w:rtl/>
        </w:rPr>
        <w:t>أنفقات</w:t>
      </w:r>
      <w:r>
        <w:t xml:space="preserve"> </w:t>
      </w:r>
      <w:r>
        <w:rPr>
          <w:rFonts w:cs="Times New Roman"/>
          <w:rtl/>
        </w:rPr>
        <w:t>التسيير</w:t>
      </w:r>
      <w:r>
        <w:rPr>
          <w:rFonts w:cs="Cambria"/>
          <w:cs/>
        </w:rPr>
        <w:t>‎</w:t>
      </w:r>
      <w:r>
        <w:rPr>
          <w:rtl/>
          <w:cs/>
        </w:rPr>
        <w:br/>
        <w:t xml:space="preserve">1437 1 368 102% </w:t>
      </w:r>
      <w:r>
        <w:t xml:space="preserve">(ANME 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منع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1447604 | 1854289 | 1925 363 | 2 145486 | à 727 727 [1 s71 402 | 217 026 cost ci</w:t>
      </w:r>
      <w:r>
        <w:rPr>
          <w:rtl/>
          <w:cs/>
        </w:rPr>
        <w:br/>
      </w:r>
      <w:r>
        <w:rPr>
          <w:rtl/>
          <w:cs/>
        </w:rPr>
        <w:br/>
        <w:t>110289 45486 | 27727 a lead 3</w:t>
      </w:r>
      <w:r>
        <w:rPr>
          <w:rtl/>
          <w:cs/>
        </w:rPr>
        <w:br/>
        <w:t>198 161 135 (ANNE) at ge</w:t>
      </w:r>
      <w:r>
        <w:rPr>
          <w:rtl/>
          <w:cs/>
        </w:rPr>
        <w:br/>
      </w:r>
      <w:r>
        <w:rPr>
          <w:rtl/>
          <w:cs/>
        </w:rPr>
        <w:br/>
        <w:t>ce Aid</w:t>
      </w:r>
      <w:r>
        <w:rPr>
          <w:rtl/>
          <w:cs/>
        </w:rPr>
        <w:br/>
      </w:r>
      <w:r>
        <w:rPr>
          <w:rtl/>
          <w:cs/>
        </w:rPr>
        <w:br/>
        <w:t>pes [rs |</w:t>
      </w:r>
      <w:r>
        <w:rPr>
          <w:rtl/>
          <w:cs/>
        </w:rPr>
        <w:br/>
        <w:t>(ANNE) pad</w:t>
      </w:r>
      <w:r>
        <w:rPr>
          <w:rtl/>
          <w:cs/>
        </w:rPr>
        <w:br/>
        <w:t>‏</w:t>
      </w:r>
      <w:r>
        <w:rPr>
          <w:rFonts w:cs="Times New Roman"/>
          <w:rtl/>
        </w:rPr>
        <w:t>اصرق</w:t>
      </w:r>
      <w:r>
        <w:t xml:space="preserve"> </w:t>
      </w:r>
      <w:r>
        <w:rPr>
          <w:rFonts w:cs="Times New Roman"/>
          <w:rtl/>
        </w:rPr>
        <w:t>اتا</w:t>
      </w:r>
      <w:r>
        <w:t xml:space="preserve"> </w:t>
      </w:r>
      <w:r>
        <w:rPr>
          <w:rFonts w:cs="Times New Roman"/>
          <w:rtl/>
        </w:rPr>
        <w:t>الاقي</w:t>
      </w:r>
      <w:r>
        <w:rPr>
          <w:rFonts w:cs="Cambria"/>
          <w:cs/>
        </w:rPr>
        <w:t>‎</w:t>
      </w:r>
      <w:r>
        <w:rPr>
          <w:rtl/>
          <w:cs/>
        </w:rPr>
        <w:br/>
        <w:t>135000 | 106000 | 40000 | 40 000</w:t>
      </w:r>
      <w:r>
        <w:rPr>
          <w:rtl/>
          <w:cs/>
        </w:rPr>
        <w:br/>
      </w:r>
      <w:r>
        <w:rPr>
          <w:rtl/>
          <w:cs/>
        </w:rPr>
        <w:br/>
        <w:t>1306000 | 1 744000 [1 8</w:t>
      </w:r>
      <w:r>
        <w:t>80 000 | 2 100 000 | 2 700 000 | 1 550 000 | 197 000</w:t>
      </w:r>
      <w:r>
        <w:br/>
        <w:t>1150 5208 | $303 19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lastRenderedPageBreak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استعمال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AN‏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الامتياات</w:t>
      </w:r>
      <w:r>
        <w:t xml:space="preserve"> </w:t>
      </w:r>
      <w:r>
        <w:rPr>
          <w:rFonts w:cs="Times New Roman"/>
          <w:rtl/>
        </w:rPr>
        <w:t>التى</w:t>
      </w:r>
      <w:r>
        <w:t xml:space="preserve"> </w:t>
      </w:r>
      <w:r>
        <w:rPr>
          <w:rFonts w:cs="Times New Roman"/>
          <w:rtl/>
        </w:rPr>
        <w:t>شارفت</w:t>
      </w:r>
      <w:r>
        <w:br/>
      </w:r>
      <w:r>
        <w:rPr>
          <w:rFonts w:cs="Times New Roman"/>
          <w:rtl/>
        </w:rPr>
        <w:t>مدة</w:t>
      </w:r>
      <w:r>
        <w:t xml:space="preserve"> </w:t>
      </w:r>
      <w:r>
        <w:rPr>
          <w:rFonts w:cs="Times New Roman"/>
          <w:rtl/>
        </w:rPr>
        <w:t>صلاحيتها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lean‏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التجبرع</w:t>
      </w:r>
      <w:r>
        <w:t xml:space="preserve"> 1378422 2153509 | 1933983 | 808 1863 375 456 1</w:t>
      </w:r>
      <w:r>
        <w:br/>
        <w:t>119808 | 150375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e267</w:t>
      </w:r>
      <w:r>
        <w:br/>
      </w:r>
      <w:r>
        <w:br/>
      </w:r>
      <w:r>
        <w:br/>
        <w:t>--- PAGE 67 ---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ان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  <w:t xml:space="preserve">22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rt‏ 0</w:t>
      </w:r>
      <w:r>
        <w:rPr>
          <w:rtl/>
          <w:cs/>
        </w:rPr>
        <w:br/>
      </w:r>
      <w:r>
        <w:rPr>
          <w:rFonts w:cs="Times New Roman"/>
          <w:rtl/>
        </w:rPr>
        <w:t>الاداع</w:t>
      </w:r>
      <w:r>
        <w:br/>
      </w:r>
      <w:r>
        <w:br/>
      </w:r>
      <w:r>
        <w:rPr>
          <w:rFonts w:cs="Times New Roman"/>
          <w:rtl/>
        </w:rPr>
        <w:t>لسنة</w:t>
      </w:r>
      <w:r>
        <w:t xml:space="preserve"> 2020</w:t>
      </w:r>
      <w:r>
        <w:br/>
      </w:r>
      <w:r>
        <w:br/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السيدة</w:t>
      </w:r>
      <w:r>
        <w:t xml:space="preserve"> </w:t>
      </w:r>
      <w:r>
        <w:rPr>
          <w:rFonts w:cs="Times New Roman"/>
          <w:rtl/>
        </w:rPr>
        <w:t>نجاح</w:t>
      </w:r>
      <w:r>
        <w:t xml:space="preserve"> </w:t>
      </w:r>
      <w:r>
        <w:rPr>
          <w:rFonts w:cs="Times New Roman"/>
          <w:rtl/>
        </w:rPr>
        <w:t>الشريف</w:t>
      </w:r>
      <w:r>
        <w:br/>
      </w:r>
      <w:r>
        <w:br/>
        <w:t xml:space="preserve">eer rere ren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</w:t>
      </w:r>
      <w:r>
        <w:rPr>
          <w:rFonts w:cs="Cambria"/>
          <w:cs/>
        </w:rPr>
        <w:t>‎</w:t>
      </w:r>
      <w:r>
        <w:rPr>
          <w:rtl/>
          <w:cs/>
        </w:rPr>
        <w:t xml:space="preserve"> ic</w:t>
      </w:r>
      <w:r>
        <w:t>es)</w:t>
      </w:r>
      <w:r>
        <w:br/>
      </w:r>
      <w:r>
        <w:lastRenderedPageBreak/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67287</w:t>
      </w:r>
      <w:r>
        <w:br/>
      </w:r>
      <w:r>
        <w:br/>
      </w:r>
      <w:r>
        <w:br/>
        <w:t>--- PAGE 68 ---</w:t>
      </w:r>
      <w:r>
        <w:br/>
        <w:t>29/10/2025 02:10 PAP 2020 Var</w:t>
      </w:r>
      <w:r>
        <w:br/>
      </w:r>
      <w:r>
        <w:br/>
        <w:t xml:space="preserve">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</w:t>
      </w:r>
      <w:r>
        <w:t>.</w:t>
      </w:r>
      <w:r>
        <w:br/>
      </w:r>
      <w:r>
        <w:lastRenderedPageBreak/>
        <w:br/>
      </w:r>
      <w:r>
        <w:rPr>
          <w:rFonts w:cs="Times New Roman"/>
          <w:rtl/>
        </w:rPr>
        <w:t>الرئيس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: </w:t>
      </w:r>
      <w:r>
        <w:rPr>
          <w:rFonts w:cs="Times New Roman"/>
          <w:rtl/>
        </w:rPr>
        <w:t>إلسيدة</w:t>
      </w:r>
      <w:r>
        <w:t xml:space="preserve"> </w:t>
      </w:r>
      <w:r>
        <w:rPr>
          <w:rFonts w:cs="Times New Roman"/>
          <w:rtl/>
        </w:rPr>
        <w:t>نجاح</w:t>
      </w:r>
      <w:r>
        <w:t xml:space="preserve"> </w:t>
      </w:r>
      <w:r>
        <w:rPr>
          <w:rFonts w:cs="Times New Roman"/>
          <w:rtl/>
        </w:rPr>
        <w:t>الشريف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die‏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سبتمبر</w:t>
      </w:r>
      <w:r>
        <w:t xml:space="preserve"> 2019</w:t>
      </w:r>
      <w:r>
        <w:br/>
        <w:t xml:space="preserve">1 </w:t>
      </w:r>
      <w:r>
        <w:rPr>
          <w:rFonts w:cs="Times New Roman"/>
          <w:rtl/>
        </w:rPr>
        <w:t>تفديم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واستراتيجيته</w:t>
      </w:r>
      <w:r>
        <w:t>:</w:t>
      </w:r>
      <w:r>
        <w:br/>
        <w:t xml:space="preserve">1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</w:r>
      <w:r>
        <w:br/>
      </w:r>
      <w:r>
        <w:rPr>
          <w:rFonts w:cs="Times New Roman"/>
          <w:rtl/>
        </w:rPr>
        <w:t>يتكون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من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النيوان</w:t>
      </w:r>
      <w:r>
        <w:t xml:space="preserve"> </w:t>
      </w:r>
      <w:r>
        <w:rPr>
          <w:rFonts w:cs="Times New Roman"/>
          <w:rtl/>
        </w:rPr>
        <w:t>الوطفي</w:t>
      </w:r>
      <w:r>
        <w:t xml:space="preserve"> </w:t>
      </w:r>
      <w:r>
        <w:rPr>
          <w:rFonts w:cs="Times New Roman"/>
          <w:rtl/>
        </w:rPr>
        <w:t>للمفاجم</w:t>
      </w:r>
      <w:r>
        <w:br/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شركة</w:t>
      </w:r>
      <w:r>
        <w:t>. 5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ويمثل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(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صبخة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إدارية</w:t>
      </w:r>
      <w:r>
        <w:t xml:space="preserve">)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الوحيدة</w:t>
      </w:r>
      <w:r>
        <w:br/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تمول</w:t>
      </w:r>
      <w:r>
        <w:t xml:space="preserve"> </w:t>
      </w:r>
      <w:r>
        <w:rPr>
          <w:rFonts w:cs="Times New Roman"/>
          <w:rtl/>
        </w:rPr>
        <w:t>ميزانيتها</w:t>
      </w:r>
      <w:r>
        <w:t xml:space="preserve"> </w:t>
      </w:r>
      <w:r>
        <w:rPr>
          <w:rFonts w:cs="Times New Roman"/>
          <w:rtl/>
        </w:rPr>
        <w:t>كليا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الدولة؛</w:t>
      </w:r>
      <w:r>
        <w:t xml:space="preserve"> </w:t>
      </w:r>
      <w:r>
        <w:rPr>
          <w:rFonts w:cs="Times New Roman"/>
          <w:rtl/>
        </w:rPr>
        <w:t>بينما</w:t>
      </w:r>
      <w:r>
        <w:t xml:space="preserve"> </w:t>
      </w:r>
      <w:r>
        <w:rPr>
          <w:rFonts w:cs="Times New Roman"/>
          <w:rtl/>
        </w:rPr>
        <w:t>تتمتع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قفصة</w:t>
      </w:r>
      <w:r>
        <w:t xml:space="preserve"> </w:t>
      </w:r>
      <w:r>
        <w:rPr>
          <w:rFonts w:cs="Times New Roman"/>
          <w:rtl/>
        </w:rPr>
        <w:t>والمجمع</w:t>
      </w:r>
      <w:r>
        <w:br/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وشركة</w:t>
      </w:r>
      <w:r>
        <w:t xml:space="preserve"> </w:t>
      </w:r>
      <w:r>
        <w:rPr>
          <w:rFonts w:cs="Times New Roman"/>
          <w:rtl/>
        </w:rPr>
        <w:t>جبل</w:t>
      </w:r>
      <w:r>
        <w:t xml:space="preserve"> </w:t>
      </w:r>
      <w:r>
        <w:rPr>
          <w:rFonts w:cs="Times New Roman"/>
          <w:rtl/>
        </w:rPr>
        <w:t>الجريصة</w:t>
      </w:r>
      <w:r>
        <w:t xml:space="preserve"> </w:t>
      </w:r>
      <w:r>
        <w:rPr>
          <w:rFonts w:cs="Times New Roman"/>
          <w:rtl/>
        </w:rPr>
        <w:t>بميزانيات</w:t>
      </w:r>
      <w:r>
        <w:t xml:space="preserve"> </w:t>
      </w:r>
      <w:r>
        <w:rPr>
          <w:rFonts w:cs="Times New Roman"/>
          <w:rtl/>
        </w:rPr>
        <w:t>مستقلة</w:t>
      </w:r>
      <w:r>
        <w:t>.</w:t>
      </w:r>
      <w:r>
        <w:br/>
      </w:r>
      <w:r>
        <w:br/>
      </w:r>
      <w:r>
        <w:rPr>
          <w:rFonts w:cs="Times New Roman"/>
          <w:rtl/>
        </w:rPr>
        <w:t>مخطط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العمنياتي</w:t>
      </w:r>
      <w:r>
        <w:t>:</w:t>
      </w:r>
      <w:r>
        <w:br/>
      </w:r>
      <w:r>
        <w:br/>
      </w:r>
      <w:r>
        <w:rPr>
          <w:rFonts w:cs="Times New Roman"/>
          <w:rtl/>
        </w:rPr>
        <w:t>وفيما</w:t>
      </w:r>
      <w:r>
        <w:t xml:space="preserve"> </w:t>
      </w:r>
      <w:r>
        <w:rPr>
          <w:rFonts w:cs="Times New Roman"/>
          <w:rtl/>
        </w:rPr>
        <w:t>يلي</w:t>
      </w:r>
      <w:r>
        <w:t xml:space="preserve"> </w:t>
      </w:r>
      <w:r>
        <w:rPr>
          <w:rFonts w:cs="Times New Roman"/>
          <w:rtl/>
        </w:rPr>
        <w:t>مخطط</w:t>
      </w:r>
      <w:r>
        <w:t xml:space="preserve"> </w:t>
      </w:r>
      <w:r>
        <w:rPr>
          <w:rFonts w:cs="Times New Roman"/>
          <w:rtl/>
        </w:rPr>
        <w:t>التتزيل</w:t>
      </w:r>
      <w:r>
        <w:t xml:space="preserve"> </w:t>
      </w:r>
      <w:r>
        <w:rPr>
          <w:rFonts w:cs="Times New Roman"/>
          <w:rtl/>
        </w:rPr>
        <w:t>العمئياتي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يوضّح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الاستراتيجيء</w:t>
      </w:r>
      <w:r>
        <w:t xml:space="preserve"> </w:t>
      </w:r>
      <w:r>
        <w:rPr>
          <w:rFonts w:cs="Times New Roman"/>
          <w:rtl/>
        </w:rPr>
        <w:t>البرتامج</w:t>
      </w:r>
      <w:r>
        <w:t xml:space="preserve"> </w:t>
      </w:r>
      <w:r>
        <w:rPr>
          <w:rFonts w:cs="Times New Roman"/>
          <w:rtl/>
        </w:rPr>
        <w:t>الفرعيء</w:t>
      </w:r>
      <w:r>
        <w:br/>
      </w:r>
      <w:r>
        <w:rPr>
          <w:rFonts w:cs="Times New Roman"/>
          <w:rtl/>
        </w:rPr>
        <w:t>الوحدات</w:t>
      </w:r>
      <w:r>
        <w:t xml:space="preserve"> </w:t>
      </w:r>
      <w:r>
        <w:rPr>
          <w:rFonts w:cs="Times New Roman"/>
          <w:rtl/>
        </w:rPr>
        <w:t>العملياتية</w:t>
      </w:r>
      <w:r>
        <w:t xml:space="preserve"> </w:t>
      </w:r>
      <w:r>
        <w:rPr>
          <w:rFonts w:cs="Times New Roman"/>
          <w:rtl/>
        </w:rPr>
        <w:t>والفاعلين</w:t>
      </w:r>
      <w:r>
        <w:t xml:space="preserve"> </w:t>
      </w:r>
      <w:r>
        <w:rPr>
          <w:rFonts w:cs="Times New Roman"/>
          <w:rtl/>
        </w:rPr>
        <w:t>العموميين</w:t>
      </w:r>
      <w:r>
        <w:t>:</w:t>
      </w:r>
      <w:r>
        <w:br/>
      </w:r>
      <w:r>
        <w:br/>
      </w:r>
      <w:r>
        <w:lastRenderedPageBreak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88/267</w:t>
      </w:r>
      <w:r>
        <w:br/>
      </w:r>
      <w:r>
        <w:br/>
      </w:r>
      <w:r>
        <w:br/>
        <w:t>--- PAGE 69 ---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البرتامج</w:t>
      </w:r>
      <w:r>
        <w:t xml:space="preserve"> </w:t>
      </w:r>
      <w:r>
        <w:rPr>
          <w:rFonts w:cs="Times New Roman"/>
          <w:rtl/>
        </w:rPr>
        <w:t>القري</w:t>
      </w:r>
      <w:r>
        <w:br/>
      </w:r>
      <w:r>
        <w:rPr>
          <w:rFonts w:cs="Times New Roman"/>
          <w:rtl/>
        </w:rPr>
        <w:t>الإشراق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Glatt degen Stans Ge‏</w:t>
      </w:r>
      <w:r>
        <w:rPr>
          <w:rtl/>
          <w:cs/>
        </w:rPr>
        <w:br/>
        <w:t>33</w:t>
      </w:r>
      <w:r>
        <w:rPr>
          <w:rtl/>
          <w:cs/>
        </w:rPr>
        <w:br/>
        <w:t>0</w:t>
      </w:r>
      <w:r>
        <w:rPr>
          <w:rtl/>
          <w:cs/>
        </w:rPr>
        <w:br/>
      </w:r>
      <w:r>
        <w:rPr>
          <w:rtl/>
          <w:cs/>
        </w:rPr>
        <w:br/>
        <w:t>0 7 Ts</w:t>
      </w:r>
      <w:r>
        <w:rPr>
          <w:rtl/>
          <w:cs/>
        </w:rPr>
        <w:br/>
        <w:t>Cor an (aw (sam | TE)</w:t>
      </w:r>
      <w:r>
        <w:rPr>
          <w:rtl/>
          <w:cs/>
        </w:rPr>
        <w:br/>
      </w:r>
      <w:r>
        <w:rPr>
          <w:rtl/>
          <w:cs/>
        </w:rPr>
        <w:br/>
        <w:t xml:space="preserve">2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</w:r>
      <w:r>
        <w:rPr>
          <w:rFonts w:cs="Times New Roman"/>
          <w:rtl/>
        </w:rPr>
        <w:t>ولتحقييق</w:t>
      </w:r>
      <w:r>
        <w:t xml:space="preserve"> </w:t>
      </w:r>
      <w:r>
        <w:rPr>
          <w:rFonts w:cs="Times New Roman"/>
          <w:rtl/>
        </w:rPr>
        <w:t>الهمدف</w:t>
      </w:r>
      <w:r>
        <w:t xml:space="preserve"> </w:t>
      </w:r>
      <w:r>
        <w:rPr>
          <w:rFonts w:cs="Times New Roman"/>
          <w:rtl/>
        </w:rPr>
        <w:t>الامستراتيجي</w:t>
      </w:r>
      <w:r>
        <w:t xml:space="preserve"> </w:t>
      </w:r>
      <w:r>
        <w:rPr>
          <w:rFonts w:cs="Times New Roman"/>
          <w:rtl/>
        </w:rPr>
        <w:t>لبرتسامج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وأصام</w:t>
      </w:r>
      <w:r>
        <w:t xml:space="preserve"> </w:t>
      </w:r>
      <w:r>
        <w:rPr>
          <w:rFonts w:cs="Times New Roman"/>
          <w:rtl/>
        </w:rPr>
        <w:t>الوضع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الصعيد</w:t>
      </w:r>
      <w:r>
        <w:t xml:space="preserve"> </w:t>
      </w:r>
      <w:r>
        <w:rPr>
          <w:rFonts w:cs="Times New Roman"/>
          <w:rtl/>
        </w:rPr>
        <w:t>الععالمي</w:t>
      </w:r>
      <w:r>
        <w:br/>
      </w:r>
      <w:r>
        <w:rPr>
          <w:rFonts w:cs="Times New Roman"/>
          <w:rtl/>
        </w:rPr>
        <w:t>والداخلي</w:t>
      </w:r>
      <w:r>
        <w:t xml:space="preserve">,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إقرار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</w:t>
      </w:r>
      <w:r>
        <w:rPr>
          <w:rFonts w:cs="Times New Roman"/>
          <w:rtl/>
        </w:rPr>
        <w:t>لتنمية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الفسفاط</w:t>
      </w:r>
      <w:r>
        <w:t>:</w:t>
      </w:r>
      <w:r>
        <w:br/>
      </w:r>
      <w:r>
        <w:rPr>
          <w:rFonts w:cs="Times New Roman"/>
          <w:rtl/>
        </w:rPr>
        <w:t>استرجاع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والتصدير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>:</w:t>
      </w:r>
      <w:r>
        <w:br/>
        <w:t xml:space="preserve">- </w:t>
      </w:r>
      <w:r>
        <w:rPr>
          <w:rFonts w:cs="Times New Roman"/>
          <w:rtl/>
        </w:rPr>
        <w:t>تهيئة</w:t>
      </w:r>
      <w:r>
        <w:t xml:space="preserve"> </w:t>
      </w:r>
      <w:r>
        <w:rPr>
          <w:rFonts w:cs="Times New Roman"/>
          <w:rtl/>
        </w:rPr>
        <w:t>المناخ</w:t>
      </w:r>
      <w:r>
        <w:t xml:space="preserve"> </w:t>
      </w:r>
      <w:r>
        <w:rPr>
          <w:rFonts w:cs="Times New Roman"/>
          <w:rtl/>
        </w:rPr>
        <w:t>الاجتماعي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بالمضي</w:t>
      </w:r>
      <w:r>
        <w:t xml:space="preserve"> </w:t>
      </w:r>
      <w:r>
        <w:rPr>
          <w:rFonts w:cs="Times New Roman"/>
          <w:rtl/>
        </w:rPr>
        <w:t>قدما</w:t>
      </w:r>
      <w:r>
        <w:t xml:space="preserve"> </w:t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مسؤولية</w:t>
      </w:r>
      <w:r>
        <w:t xml:space="preserve"> </w:t>
      </w:r>
      <w:r>
        <w:rPr>
          <w:rFonts w:cs="Times New Roman"/>
          <w:rtl/>
        </w:rPr>
        <w:t>مجتمعية</w:t>
      </w:r>
      <w:r>
        <w:br/>
      </w:r>
      <w:r>
        <w:rPr>
          <w:rFonts w:cs="Times New Roman"/>
          <w:rtl/>
        </w:rPr>
        <w:t>بشركات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ودفع</w:t>
      </w:r>
      <w:r>
        <w:t xml:space="preserve"> </w:t>
      </w:r>
      <w:r>
        <w:rPr>
          <w:rFonts w:cs="Times New Roman"/>
          <w:rtl/>
        </w:rPr>
        <w:t>المبادرة</w:t>
      </w:r>
      <w:r>
        <w:t xml:space="preserve"> </w:t>
      </w:r>
      <w:r>
        <w:rPr>
          <w:rFonts w:cs="Times New Roman"/>
          <w:rtl/>
        </w:rPr>
        <w:t>الفردية</w:t>
      </w:r>
      <w:r>
        <w:t xml:space="preserve"> </w:t>
      </w:r>
      <w:r>
        <w:rPr>
          <w:rFonts w:cs="Times New Roman"/>
          <w:rtl/>
        </w:rPr>
        <w:t>ومزيد</w:t>
      </w:r>
      <w:r>
        <w:t xml:space="preserve"> </w:t>
      </w:r>
      <w:r>
        <w:rPr>
          <w:rFonts w:cs="Times New Roman"/>
          <w:rtl/>
        </w:rPr>
        <w:t>تشريك</w:t>
      </w:r>
      <w:r>
        <w:t xml:space="preserve"> </w:t>
      </w:r>
      <w:r>
        <w:rPr>
          <w:rFonts w:cs="Times New Roman"/>
          <w:rtl/>
        </w:rPr>
        <w:t>نواب</w:t>
      </w:r>
      <w:r>
        <w:t xml:space="preserve"> </w:t>
      </w:r>
      <w:r>
        <w:rPr>
          <w:rFonts w:cs="Times New Roman"/>
          <w:rtl/>
        </w:rPr>
        <w:t>الشعب</w:t>
      </w:r>
      <w:r>
        <w:t xml:space="preserve"> </w:t>
      </w:r>
      <w:r>
        <w:rPr>
          <w:rFonts w:cs="Times New Roman"/>
          <w:rtl/>
        </w:rPr>
        <w:t>بالجهة</w:t>
      </w:r>
      <w:r>
        <w:br/>
      </w:r>
      <w:r>
        <w:rPr>
          <w:rFonts w:cs="Times New Roman"/>
          <w:rtl/>
        </w:rPr>
        <w:t>والأطراف</w:t>
      </w:r>
      <w:r>
        <w:t xml:space="preserve"> </w:t>
      </w:r>
      <w:r>
        <w:rPr>
          <w:rFonts w:cs="Times New Roman"/>
          <w:rtl/>
        </w:rPr>
        <w:t>الاجتماعية</w:t>
      </w:r>
      <w:r>
        <w:t xml:space="preserve"> </w:t>
      </w:r>
      <w:r>
        <w:rPr>
          <w:rFonts w:cs="Times New Roman"/>
          <w:rtl/>
        </w:rPr>
        <w:t>والمجتمع</w:t>
      </w:r>
      <w:r>
        <w:t xml:space="preserve"> </w:t>
      </w:r>
      <w:r>
        <w:rPr>
          <w:rFonts w:cs="Times New Roman"/>
          <w:rtl/>
        </w:rPr>
        <w:t>المدئي</w:t>
      </w:r>
      <w:r>
        <w:t xml:space="preserve"> </w:t>
      </w:r>
      <w:r>
        <w:rPr>
          <w:rFonts w:cs="Times New Roman"/>
          <w:rtl/>
        </w:rPr>
        <w:t>للمساهمة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السيطرة</w:t>
      </w:r>
      <w:r>
        <w:t xml:space="preserve"> </w:t>
      </w:r>
      <w:r>
        <w:rPr>
          <w:rFonts w:cs="Times New Roman"/>
          <w:rtl/>
        </w:rPr>
        <w:t>الاستباقية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geld! GS yall‏</w:t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لشركتي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التكوين</w:t>
      </w:r>
      <w:r>
        <w:br/>
      </w:r>
      <w:r>
        <w:rPr>
          <w:rFonts w:cs="Times New Roman"/>
          <w:rtl/>
        </w:rPr>
        <w:t>الهادفة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قدرات</w:t>
      </w:r>
      <w:r>
        <w:t xml:space="preserve"> </w:t>
      </w:r>
      <w:r>
        <w:rPr>
          <w:rFonts w:cs="Times New Roman"/>
          <w:rtl/>
        </w:rPr>
        <w:t>الفنيين</w:t>
      </w:r>
      <w:r>
        <w:t xml:space="preserve"> </w:t>
      </w:r>
      <w:r>
        <w:rPr>
          <w:rFonts w:cs="Times New Roman"/>
          <w:rtl/>
        </w:rPr>
        <w:t>خاصةء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89/267</w:t>
      </w:r>
      <w:r>
        <w:br/>
      </w:r>
      <w:r>
        <w:br/>
      </w:r>
      <w:r>
        <w:br/>
        <w:t>--- PAGE 70 ---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المناجم</w:t>
      </w:r>
      <w:r>
        <w:br/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الكبرى</w:t>
      </w:r>
      <w:r>
        <w:t xml:space="preserve"> </w:t>
      </w:r>
      <w:r>
        <w:rPr>
          <w:rFonts w:cs="Times New Roman"/>
          <w:rtl/>
        </w:rPr>
        <w:t>أهمها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أم</w:t>
      </w:r>
      <w:r>
        <w:t xml:space="preserve"> </w:t>
      </w:r>
      <w:r>
        <w:rPr>
          <w:rFonts w:cs="Times New Roman"/>
          <w:rtl/>
        </w:rPr>
        <w:t>الخشب</w:t>
      </w:r>
      <w:r>
        <w:t xml:space="preserve"> </w:t>
      </w:r>
      <w:r>
        <w:rPr>
          <w:rFonts w:cs="Times New Roman"/>
          <w:rtl/>
        </w:rPr>
        <w:t>والمكناسي</w:t>
      </w:r>
      <w:r>
        <w:br/>
      </w:r>
      <w:r>
        <w:br/>
      </w:r>
      <w:r>
        <w:rPr>
          <w:rFonts w:cs="Times New Roman"/>
          <w:rtl/>
        </w:rPr>
        <w:t>وتوز</w:t>
      </w:r>
      <w:r>
        <w:t>-</w:t>
      </w:r>
      <w:r>
        <w:rPr>
          <w:rFonts w:cs="Times New Roman"/>
          <w:rtl/>
        </w:rPr>
        <w:t>نفطة</w:t>
      </w:r>
      <w:r>
        <w:br/>
      </w:r>
      <w:r>
        <w:br/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بالسكة</w:t>
      </w:r>
      <w:r>
        <w:t xml:space="preserve"> </w:t>
      </w:r>
      <w:r>
        <w:rPr>
          <w:rFonts w:cs="Times New Roman"/>
          <w:rtl/>
        </w:rPr>
        <w:t>الحديدية</w:t>
      </w:r>
      <w:r>
        <w:t xml:space="preserve"> </w:t>
      </w:r>
      <w:r>
        <w:rPr>
          <w:rFonts w:cs="Times New Roman"/>
          <w:rtl/>
        </w:rPr>
        <w:t>وبالشاحنات</w:t>
      </w:r>
      <w:r>
        <w:t>»</w:t>
      </w:r>
      <w:r>
        <w:br/>
        <w:t xml:space="preserve">-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الإستخراج</w:t>
      </w:r>
      <w:r>
        <w:t xml:space="preserve"> </w:t>
      </w:r>
      <w:r>
        <w:rPr>
          <w:rFonts w:cs="Times New Roman"/>
          <w:rtl/>
        </w:rPr>
        <w:t>والإنتاج</w:t>
      </w:r>
      <w:r>
        <w:t xml:space="preserve"> </w:t>
      </w:r>
      <w:r>
        <w:rPr>
          <w:rFonts w:cs="Times New Roman"/>
          <w:rtl/>
        </w:rPr>
        <w:t>والنقل</w:t>
      </w:r>
      <w:r>
        <w:t xml:space="preserve"> </w:t>
      </w:r>
      <w:r>
        <w:rPr>
          <w:rFonts w:cs="Times New Roman"/>
          <w:rtl/>
        </w:rPr>
        <w:t>والتحويل</w:t>
      </w:r>
      <w:r>
        <w:t>»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إستراتجيتلقطاع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غضون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2035.</w:t>
      </w:r>
      <w:r>
        <w:br/>
        <w:t xml:space="preserve">+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t>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à‏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إيصال</w:t>
      </w:r>
      <w:r>
        <w:t xml:space="preserve"> </w:t>
      </w:r>
      <w:r>
        <w:rPr>
          <w:rFonts w:cs="Times New Roman"/>
          <w:rtl/>
        </w:rPr>
        <w:t>الكميات</w:t>
      </w:r>
      <w:r>
        <w:t xml:space="preserve"> </w:t>
      </w:r>
      <w:r>
        <w:rPr>
          <w:rFonts w:cs="Times New Roman"/>
          <w:rtl/>
        </w:rPr>
        <w:t>اللاز</w:t>
      </w:r>
      <w:r>
        <w:t xml:space="preserve"> </w:t>
      </w:r>
      <w:r>
        <w:rPr>
          <w:rFonts w:cs="Times New Roman"/>
          <w:rtl/>
        </w:rPr>
        <w:t>نيل</w:t>
      </w:r>
      <w:r>
        <w:t xml:space="preserve"> </w:t>
      </w:r>
      <w:r>
        <w:rPr>
          <w:rFonts w:cs="Times New Roman"/>
          <w:rtl/>
        </w:rPr>
        <w:t>مصانع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>:</w:t>
      </w:r>
      <w:r>
        <w:br/>
      </w:r>
      <w:r>
        <w:rPr>
          <w:rFonts w:cs="Times New Roman"/>
          <w:rtl/>
        </w:rPr>
        <w:t>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مشتفات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مصنع</w:t>
      </w:r>
      <w:r>
        <w:t xml:space="preserve"> </w:t>
      </w:r>
      <w:r>
        <w:rPr>
          <w:rFonts w:cs="Times New Roman"/>
          <w:rtl/>
        </w:rPr>
        <w:t>المظيلة</w:t>
      </w:r>
      <w:r>
        <w:t xml:space="preserve"> 2</w:t>
      </w:r>
      <w:r>
        <w:br/>
      </w:r>
      <w:r>
        <w:br/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ثلاثي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الرّفيع</w:t>
      </w:r>
      <w:r>
        <w:t>,</w:t>
      </w:r>
      <w:r>
        <w:br/>
      </w:r>
      <w:r>
        <w:br/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البيني</w:t>
      </w:r>
      <w:r>
        <w:t>:</w:t>
      </w:r>
      <w:r>
        <w:br/>
        <w:t xml:space="preserve">- </w:t>
      </w:r>
      <w:r>
        <w:rPr>
          <w:rFonts w:cs="Times New Roman"/>
          <w:rtl/>
        </w:rPr>
        <w:t>تسريع</w:t>
      </w:r>
      <w:r>
        <w:t xml:space="preserve"> </w:t>
      </w:r>
      <w:r>
        <w:rPr>
          <w:rFonts w:cs="Times New Roman"/>
          <w:rtl/>
        </w:rPr>
        <w:t>حل</w:t>
      </w:r>
      <w:r>
        <w:t xml:space="preserve"> </w:t>
      </w:r>
      <w:r>
        <w:rPr>
          <w:rFonts w:cs="Times New Roman"/>
          <w:rtl/>
        </w:rPr>
        <w:t>إشكالية</w:t>
      </w:r>
      <w:r>
        <w:t xml:space="preserve"> </w:t>
      </w:r>
      <w:r>
        <w:rPr>
          <w:rFonts w:cs="Times New Roman"/>
          <w:rtl/>
        </w:rPr>
        <w:t>التلوث</w:t>
      </w:r>
      <w:r>
        <w:t xml:space="preserve"> </w:t>
      </w:r>
      <w:r>
        <w:rPr>
          <w:rFonts w:cs="Times New Roman"/>
          <w:rtl/>
        </w:rPr>
        <w:t>البيني</w:t>
      </w:r>
      <w:r>
        <w:t xml:space="preserve"> </w:t>
      </w:r>
      <w:r>
        <w:rPr>
          <w:rFonts w:cs="Times New Roman"/>
          <w:rtl/>
        </w:rPr>
        <w:t>بمراكز</w:t>
      </w:r>
      <w:r>
        <w:t xml:space="preserve"> </w:t>
      </w:r>
      <w:r>
        <w:rPr>
          <w:rFonts w:cs="Times New Roman"/>
          <w:rtl/>
        </w:rPr>
        <w:t>التحويل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بتسريع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مشاريع</w:t>
      </w:r>
      <w:r>
        <w:br/>
      </w:r>
      <w:r>
        <w:br/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البيئي</w:t>
      </w:r>
      <w:r>
        <w:t xml:space="preserve"> </w:t>
      </w:r>
      <w:r>
        <w:rPr>
          <w:rFonts w:cs="Times New Roman"/>
          <w:rtl/>
        </w:rPr>
        <w:t>ومشروع</w:t>
      </w:r>
      <w:r>
        <w:t xml:space="preserve"> </w:t>
      </w:r>
      <w:r>
        <w:rPr>
          <w:rFonts w:cs="Times New Roman"/>
          <w:rtl/>
        </w:rPr>
        <w:t>الفوسفوجيبس</w:t>
      </w:r>
      <w:r>
        <w:t>»</w:t>
      </w:r>
      <w:r>
        <w:br/>
      </w:r>
      <w:r>
        <w:br/>
        <w:t xml:space="preserve">- </w:t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المائية</w:t>
      </w:r>
      <w:r>
        <w:t xml:space="preserve"> </w:t>
      </w:r>
      <w:r>
        <w:rPr>
          <w:rFonts w:cs="Times New Roman"/>
          <w:rtl/>
        </w:rPr>
        <w:t>بكل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الحوض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وقابس</w:t>
      </w:r>
      <w:r>
        <w:t xml:space="preserve"> </w:t>
      </w:r>
      <w:r>
        <w:rPr>
          <w:rFonts w:cs="Times New Roman"/>
          <w:rtl/>
        </w:rPr>
        <w:t>وصفاقس</w:t>
      </w:r>
      <w:r>
        <w:t>.</w:t>
      </w:r>
      <w:r>
        <w:br/>
        <w:t xml:space="preserve">- </w:t>
      </w:r>
      <w:r>
        <w:rPr>
          <w:rFonts w:cs="Times New Roman"/>
          <w:rtl/>
        </w:rPr>
        <w:t>اخراج</w:t>
      </w:r>
      <w:r>
        <w:t xml:space="preserve"> </w:t>
      </w:r>
      <w:r>
        <w:rPr>
          <w:rFonts w:cs="Times New Roman"/>
          <w:rtl/>
        </w:rPr>
        <w:t>مغاسل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بالحوض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مناطق</w:t>
      </w:r>
      <w:r>
        <w:t xml:space="preserve"> </w:t>
      </w:r>
      <w:r>
        <w:rPr>
          <w:rFonts w:cs="Times New Roman"/>
          <w:rtl/>
        </w:rPr>
        <w:t>العمران</w:t>
      </w:r>
      <w:r>
        <w:t>»</w:t>
      </w:r>
      <w:r>
        <w:br/>
      </w:r>
      <w:r>
        <w:br/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الفسفاطية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استقطاب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أجائب</w:t>
      </w:r>
      <w:r>
        <w:t xml:space="preserve"> </w:t>
      </w:r>
      <w:r>
        <w:rPr>
          <w:rFonts w:cs="Times New Roman"/>
          <w:rtl/>
        </w:rPr>
        <w:t>كانوا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تونسيين</w:t>
      </w:r>
      <w:r>
        <w:t xml:space="preserve"> </w:t>
      </w:r>
      <w:r>
        <w:rPr>
          <w:rFonts w:cs="Times New Roman"/>
          <w:rtl/>
        </w:rPr>
        <w:t>وتشجيعهم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br/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وتوفير</w:t>
      </w:r>
      <w:r>
        <w:br/>
      </w:r>
      <w:r>
        <w:rPr>
          <w:rFonts w:cs="Times New Roman"/>
          <w:rtl/>
        </w:rPr>
        <w:t>المعلومة</w:t>
      </w:r>
      <w:r>
        <w:t xml:space="preserve"> </w:t>
      </w:r>
      <w:r>
        <w:rPr>
          <w:rFonts w:cs="Times New Roman"/>
          <w:rtl/>
        </w:rPr>
        <w:t>والترويج</w:t>
      </w:r>
      <w:r>
        <w:t xml:space="preserve"> </w:t>
      </w:r>
      <w:r>
        <w:rPr>
          <w:rFonts w:cs="Times New Roman"/>
          <w:rtl/>
        </w:rPr>
        <w:t>لمكامن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بالبلاد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إستراتجية</w:t>
      </w:r>
      <w:r>
        <w:t xml:space="preserve"> </w:t>
      </w:r>
      <w:r>
        <w:rPr>
          <w:rFonts w:cs="Times New Roman"/>
          <w:rtl/>
        </w:rPr>
        <w:t>مستقبلية</w:t>
      </w:r>
      <w:r>
        <w:t xml:space="preserve"> </w:t>
      </w:r>
      <w:r>
        <w:rPr>
          <w:rFonts w:cs="Times New Roman"/>
          <w:rtl/>
        </w:rPr>
        <w:t>لترشيد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الإنشائية</w:t>
      </w:r>
      <w:r>
        <w:t xml:space="preserve"> </w:t>
      </w:r>
      <w:r>
        <w:rPr>
          <w:rFonts w:cs="Times New Roman"/>
          <w:rtl/>
        </w:rPr>
        <w:t>والمخور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rPr>
          <w:rFonts w:cs="Times New Roman"/>
          <w:rtl/>
        </w:rPr>
        <w:t>بالتنسيق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المتدخلين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دفع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التنموية</w:t>
      </w:r>
      <w:r>
        <w:t xml:space="preserve"> </w:t>
      </w:r>
      <w:r>
        <w:rPr>
          <w:rFonts w:cs="Times New Roman"/>
          <w:rtl/>
        </w:rPr>
        <w:t>بالمناطق</w:t>
      </w:r>
      <w:r>
        <w:br/>
      </w:r>
      <w:r>
        <w:rPr>
          <w:rFonts w:cs="Times New Roman"/>
          <w:rtl/>
        </w:rPr>
        <w:t>الداخلية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70267</w:t>
      </w:r>
      <w:r>
        <w:br/>
      </w:r>
      <w:r>
        <w:br/>
      </w:r>
      <w:r>
        <w:br/>
        <w:t>--- PAGE 71 ---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نامج</w:t>
      </w:r>
      <w:r>
        <w:t xml:space="preserve"> 3.</w:t>
      </w:r>
      <w:r>
        <w:br/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مجلّة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وإرساء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الشغافية</w:t>
      </w:r>
      <w:r>
        <w:t xml:space="preserve"> </w:t>
      </w:r>
      <w:r>
        <w:rPr>
          <w:rFonts w:cs="Times New Roman"/>
          <w:rtl/>
        </w:rPr>
        <w:t>وحوكمة</w:t>
      </w:r>
      <w:r>
        <w:br/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وملاءمتها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مقنضيات</w:t>
      </w:r>
      <w:r>
        <w:t xml:space="preserve"> </w:t>
      </w:r>
      <w:r>
        <w:rPr>
          <w:rFonts w:cs="Times New Roman"/>
          <w:rtl/>
        </w:rPr>
        <w:t>الدستور</w:t>
      </w:r>
      <w:r>
        <w:t xml:space="preserve"> </w:t>
      </w:r>
      <w:r>
        <w:rPr>
          <w:rFonts w:cs="Times New Roman"/>
          <w:rtl/>
        </w:rPr>
        <w:t>الجديد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الانتدابات</w:t>
      </w:r>
      <w:r>
        <w:t xml:space="preserve"> </w:t>
      </w:r>
      <w:r>
        <w:rPr>
          <w:rFonts w:cs="Times New Roman"/>
          <w:rtl/>
        </w:rPr>
        <w:t>لتعزيز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مردودية</w:t>
      </w:r>
      <w:r>
        <w:t xml:space="preserve"> </w:t>
      </w:r>
      <w:r>
        <w:rPr>
          <w:rFonts w:cs="Times New Roman"/>
          <w:rtl/>
        </w:rPr>
        <w:t>القطاع</w:t>
      </w:r>
      <w:r>
        <w:t>,</w:t>
      </w:r>
      <w:r>
        <w:br/>
      </w:r>
      <w:r>
        <w:br/>
        <w:t xml:space="preserve">-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إستراتجية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الفسفاطية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TU267</w:t>
      </w:r>
      <w:r>
        <w:br/>
      </w:r>
      <w:r>
        <w:br/>
      </w:r>
      <w:r>
        <w:br/>
        <w:t>--- PAGE 72 ---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الدراسات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:</w:t>
      </w:r>
      <w:r>
        <w:br/>
      </w:r>
      <w:r>
        <w:br/>
        <w:t xml:space="preserve">©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</w:t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مشروع</w:t>
      </w:r>
      <w:r>
        <w:br/>
      </w:r>
      <w:r>
        <w:br/>
      </w:r>
      <w:r>
        <w:rPr>
          <w:rFonts w:cs="Times New Roman"/>
          <w:rtl/>
        </w:rPr>
        <w:t>إسم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: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إستراتجية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</w:t>
      </w:r>
      <w:r>
        <w:br/>
      </w:r>
      <w:r>
        <w:br/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ادراسة</w:t>
      </w:r>
      <w:r>
        <w:t xml:space="preserve"> </w:t>
      </w:r>
      <w:r>
        <w:rPr>
          <w:rFonts w:cs="Times New Roman"/>
          <w:rtl/>
        </w:rPr>
        <w:t>إستراتيجية</w:t>
      </w:r>
      <w:r>
        <w:br/>
      </w:r>
      <w:r>
        <w:br/>
        <w:t>|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اتهتم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بتحديد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الإسترا</w:t>
      </w:r>
      <w:r>
        <w:t xml:space="preserve"> </w:t>
      </w:r>
      <w:r>
        <w:rPr>
          <w:rFonts w:cs="Times New Roman"/>
          <w:rtl/>
        </w:rPr>
        <w:t>الكبرى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rPr>
          <w:rFonts w:cs="Times New Roman"/>
          <w:rtl/>
        </w:rPr>
        <w:t>بتونس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أقق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2030»: </w:t>
      </w:r>
      <w:r>
        <w:rPr>
          <w:rFonts w:cs="Times New Roman"/>
          <w:rtl/>
        </w:rPr>
        <w:t>وضمان</w:t>
      </w:r>
      <w:r>
        <w:t xml:space="preserve"> </w:t>
      </w:r>
      <w:r>
        <w:rPr>
          <w:rFonts w:cs="Times New Roman"/>
          <w:rtl/>
        </w:rPr>
        <w:t>استدامة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وأيضًا</w:t>
      </w:r>
      <w:r>
        <w:br/>
      </w:r>
      <w:r>
        <w:rPr>
          <w:rFonts w:cs="Times New Roman"/>
          <w:rtl/>
        </w:rPr>
        <w:t>لاقتراح</w:t>
      </w:r>
      <w:r>
        <w:t xml:space="preserve"> </w:t>
      </w:r>
      <w:r>
        <w:rPr>
          <w:rFonts w:cs="Times New Roman"/>
          <w:rtl/>
        </w:rPr>
        <w:t>الآليات</w:t>
      </w:r>
      <w:r>
        <w:t xml:space="preserve"> </w:t>
      </w:r>
      <w:r>
        <w:rPr>
          <w:rFonts w:cs="Times New Roman"/>
          <w:rtl/>
        </w:rPr>
        <w:t>الكفيلة</w:t>
      </w:r>
      <w:r>
        <w:t xml:space="preserve"> </w:t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القصير</w:t>
      </w:r>
      <w:r>
        <w:t xml:space="preserve"> </w:t>
      </w:r>
      <w:r>
        <w:rPr>
          <w:rFonts w:cs="Times New Roman"/>
          <w:rtl/>
        </w:rPr>
        <w:t>والمتوسط</w:t>
      </w:r>
      <w:r>
        <w:t>.</w:t>
      </w:r>
      <w:r>
        <w:br/>
      </w:r>
      <w:r>
        <w:br/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استدامة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بتونس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الأليات</w:t>
      </w:r>
      <w:r>
        <w:t xml:space="preserve"> </w:t>
      </w:r>
      <w:r>
        <w:rPr>
          <w:rFonts w:cs="Times New Roman"/>
          <w:rtl/>
        </w:rPr>
        <w:t>الكفيلة</w:t>
      </w:r>
      <w:r>
        <w:br/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القصير</w:t>
      </w:r>
      <w:r>
        <w:t xml:space="preserve"> </w:t>
      </w:r>
      <w:r>
        <w:rPr>
          <w:rFonts w:cs="Times New Roman"/>
          <w:rtl/>
        </w:rPr>
        <w:t>والمتوسط</w:t>
      </w:r>
      <w:r>
        <w:t>.</w:t>
      </w:r>
      <w:r>
        <w:br/>
      </w:r>
      <w:r>
        <w:br/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الجانب</w:t>
      </w:r>
      <w:r>
        <w:t xml:space="preserve"> </w:t>
      </w:r>
      <w:r>
        <w:rPr>
          <w:rFonts w:cs="Times New Roman"/>
          <w:rtl/>
        </w:rPr>
        <w:t>التشريعي</w:t>
      </w:r>
      <w:r>
        <w:t>»</w:t>
      </w:r>
      <w:r>
        <w:br/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: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» </w:t>
      </w:r>
      <w:r>
        <w:rPr>
          <w:rFonts w:cs="Times New Roman"/>
          <w:rtl/>
        </w:rPr>
        <w:t>وتقييم</w:t>
      </w:r>
      <w:r>
        <w:br/>
      </w:r>
      <w:r>
        <w:rPr>
          <w:rFonts w:cs="Times New Roman"/>
          <w:rtl/>
        </w:rPr>
        <w:t>المدخراث</w:t>
      </w:r>
      <w:r>
        <w:t>»</w:t>
      </w:r>
      <w:r>
        <w:br/>
      </w:r>
      <w:r>
        <w:rPr>
          <w:rFonts w:cs="Times New Roman"/>
          <w:rtl/>
        </w:rPr>
        <w:t>أنشطة</w:t>
      </w:r>
      <w:r>
        <w:t>:</w:t>
      </w:r>
      <w:r>
        <w:rPr>
          <w:rFonts w:cs="Times New Roman"/>
          <w:rtl/>
        </w:rPr>
        <w:t>الاستخراج</w:t>
      </w:r>
      <w:r>
        <w:t xml:space="preserve"> </w:t>
      </w:r>
      <w:r>
        <w:rPr>
          <w:rFonts w:cs="Times New Roman"/>
          <w:rtl/>
        </w:rPr>
        <w:t>والتقل</w:t>
      </w:r>
      <w:r>
        <w:t xml:space="preserve"> </w:t>
      </w:r>
      <w:r>
        <w:rPr>
          <w:rFonts w:cs="Times New Roman"/>
          <w:rtl/>
        </w:rPr>
        <w:t>والمعالجة</w:t>
      </w:r>
      <w:r>
        <w:t xml:space="preserve"> </w:t>
      </w:r>
      <w:r>
        <w:rPr>
          <w:rFonts w:cs="Times New Roman"/>
          <w:rtl/>
        </w:rPr>
        <w:t>وأنشطة</w:t>
      </w:r>
      <w:r>
        <w:t xml:space="preserve"> </w:t>
      </w:r>
      <w:r>
        <w:rPr>
          <w:rFonts w:cs="Times New Roman"/>
          <w:rtl/>
        </w:rPr>
        <w:t>تحويل</w:t>
      </w:r>
      <w:r>
        <w:t xml:space="preserve"> </w:t>
      </w:r>
      <w:r>
        <w:rPr>
          <w:rFonts w:cs="Times New Roman"/>
          <w:rtl/>
        </w:rPr>
        <w:t>وتثمين</w:t>
      </w:r>
      <w:r>
        <w:t xml:space="preserve"> </w:t>
      </w:r>
      <w:r>
        <w:rPr>
          <w:rFonts w:cs="Times New Roman"/>
          <w:rtl/>
        </w:rPr>
        <w:t>المواد</w:t>
      </w:r>
      <w:r>
        <w:br/>
      </w:r>
      <w:r>
        <w:rPr>
          <w:rFonts w:cs="Times New Roman"/>
          <w:rtl/>
        </w:rPr>
        <w:t>المعدنية</w:t>
      </w:r>
      <w:r>
        <w:t>.</w:t>
      </w:r>
      <w:r>
        <w:br/>
      </w:r>
      <w:r>
        <w:br/>
      </w:r>
      <w:r>
        <w:rPr>
          <w:rFonts w:cs="Times New Roman"/>
          <w:rtl/>
        </w:rPr>
        <w:t>الجوانب</w:t>
      </w:r>
      <w:r>
        <w:t xml:space="preserve"> </w:t>
      </w:r>
      <w:r>
        <w:rPr>
          <w:rFonts w:cs="Times New Roman"/>
          <w:rtl/>
        </w:rPr>
        <w:t>البيئية</w:t>
      </w:r>
      <w:r>
        <w:t xml:space="preserve"> </w:t>
      </w:r>
      <w:r>
        <w:rPr>
          <w:rFonts w:cs="Times New Roman"/>
          <w:rtl/>
        </w:rPr>
        <w:t>والاجتماعية</w:t>
      </w:r>
      <w:r>
        <w:t xml:space="preserve"> </w:t>
      </w:r>
      <w:r>
        <w:rPr>
          <w:rFonts w:cs="Times New Roman"/>
          <w:rtl/>
        </w:rPr>
        <w:t>وحوكمة</w:t>
      </w:r>
      <w:r>
        <w:t xml:space="preserve"> </w:t>
      </w:r>
      <w:r>
        <w:rPr>
          <w:rFonts w:cs="Times New Roman"/>
          <w:rtl/>
        </w:rPr>
        <w:t>القطاعه</w:t>
      </w:r>
      <w:r>
        <w:br/>
      </w:r>
      <w:r>
        <w:rPr>
          <w:rFonts w:cs="Times New Roman"/>
          <w:rtl/>
        </w:rPr>
        <w:t>دور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والديوان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>.</w:t>
      </w:r>
      <w:r>
        <w:br/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التقديرية</w:t>
      </w:r>
      <w:r>
        <w:t xml:space="preserve"> 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  <w:t xml:space="preserve"> </w:t>
      </w:r>
      <w:r>
        <w:br/>
      </w:r>
      <w:r>
        <w:br/>
        <w:t>Jah pis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- </w:t>
      </w:r>
      <w:r>
        <w:rPr>
          <w:rFonts w:cs="Times New Roman"/>
          <w:rtl/>
        </w:rPr>
        <w:t>تأخير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ناتج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نقص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بالإدارة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rPr>
          <w:rFonts w:cs="Times New Roman"/>
          <w:rtl/>
        </w:rPr>
        <w:t>للمناجم</w:t>
      </w:r>
      <w:r>
        <w:t>,</w:t>
      </w:r>
      <w:r>
        <w:br/>
      </w:r>
      <w:r>
        <w:br/>
      </w:r>
      <w:r>
        <w:rPr>
          <w:rFonts w:cs="Times New Roman"/>
          <w:rtl/>
        </w:rPr>
        <w:t>مقترح</w:t>
      </w:r>
      <w:r>
        <w:t xml:space="preserve"> </w:t>
      </w:r>
      <w:r>
        <w:rPr>
          <w:rFonts w:cs="Times New Roman"/>
          <w:rtl/>
        </w:rPr>
        <w:t>ترحيل</w:t>
      </w:r>
      <w:r>
        <w:t xml:space="preserve"> </w:t>
      </w:r>
      <w:r>
        <w:rPr>
          <w:rFonts w:cs="Times New Roman"/>
          <w:rtl/>
        </w:rPr>
        <w:t>إعتمادات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خلالسنة</w:t>
      </w:r>
      <w:r>
        <w:t xml:space="preserve"> 2019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سنوات</w:t>
      </w:r>
      <w:r>
        <w:br/>
        <w:t>0 202159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721067</w:t>
      </w:r>
      <w:r>
        <w:br/>
      </w:r>
      <w:r>
        <w:br/>
      </w:r>
      <w:r>
        <w:br/>
        <w:t>--- PAGE 73 ---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العناجم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  <w:t xml:space="preserve">© </w:t>
      </w:r>
      <w:r>
        <w:rPr>
          <w:rFonts w:cs="Times New Roman"/>
          <w:rtl/>
        </w:rPr>
        <w:t>إجراء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إستراتيجية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</w:t>
      </w:r>
      <w:r>
        <w:rPr>
          <w:rFonts w:cs="Times New Roman"/>
          <w:rtl/>
        </w:rPr>
        <w:t>سنة</w:t>
      </w:r>
      <w:r>
        <w:br/>
        <w:t>2030</w:t>
      </w:r>
      <w:r>
        <w:br/>
      </w:r>
      <w:r>
        <w:br/>
      </w:r>
      <w:r>
        <w:rPr>
          <w:rFonts w:cs="Times New Roman"/>
          <w:rtl/>
        </w:rPr>
        <w:t>إسم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إجراء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إستراتيجية</w:t>
      </w:r>
      <w:r>
        <w:t xml:space="preserve"> </w:t>
      </w:r>
      <w:r>
        <w:rPr>
          <w:rFonts w:cs="Times New Roman"/>
          <w:rtl/>
        </w:rPr>
        <w:t>لقطاعالفسفاط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ومشتفاته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</w:t>
      </w:r>
      <w:r>
        <w:rPr>
          <w:rFonts w:cs="Times New Roman"/>
          <w:rtl/>
        </w:rPr>
        <w:t>سنة</w:t>
      </w:r>
      <w:r>
        <w:br/>
        <w:t>2030-</w:t>
      </w:r>
      <w:r>
        <w:br/>
      </w:r>
      <w:r>
        <w:br/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: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إستراتيجية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dual jal age‏ :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» </w:t>
      </w:r>
      <w:r>
        <w:rPr>
          <w:rFonts w:cs="Times New Roman"/>
          <w:rtl/>
        </w:rPr>
        <w:t>تونس</w:t>
      </w:r>
      <w:r>
        <w:br/>
      </w:r>
      <w:r>
        <w:br/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: </w:t>
      </w:r>
      <w:r>
        <w:rPr>
          <w:rFonts w:cs="Times New Roman"/>
          <w:rtl/>
        </w:rPr>
        <w:t>برمجت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قطاع</w:t>
      </w:r>
      <w:r>
        <w:br/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لتحديد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لضمان</w:t>
      </w:r>
      <w:r>
        <w:t xml:space="preserve"> </w:t>
      </w:r>
      <w:r>
        <w:rPr>
          <w:rFonts w:cs="Times New Roman"/>
          <w:rtl/>
        </w:rPr>
        <w:t>استدامة</w:t>
      </w:r>
      <w:r>
        <w:t xml:space="preserve"> </w:t>
      </w:r>
      <w:r>
        <w:rPr>
          <w:rFonts w:cs="Times New Roman"/>
          <w:rtl/>
        </w:rPr>
        <w:t>وتطوير</w:t>
      </w:r>
      <w:r>
        <w:br/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2030.</w:t>
      </w:r>
      <w:r>
        <w:br/>
      </w:r>
      <w:r>
        <w:br/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: </w:t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بحلول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Lis‏ 2030»</w:t>
      </w:r>
      <w:r>
        <w:rPr>
          <w:rFonts w:cs="Times New Roman"/>
          <w:rtl/>
        </w:rPr>
        <w:t>ورسم</w:t>
      </w:r>
      <w:r>
        <w:t xml:space="preserve"> </w:t>
      </w:r>
      <w:r>
        <w:rPr>
          <w:rFonts w:cs="Times New Roman"/>
          <w:rtl/>
        </w:rPr>
        <w:t>الأليات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يمكن</w:t>
      </w:r>
      <w:r>
        <w:t xml:space="preserve"> </w:t>
      </w:r>
      <w:r>
        <w:rPr>
          <w:rFonts w:cs="Times New Roman"/>
          <w:rtl/>
        </w:rPr>
        <w:t>تنفيذها</w:t>
      </w:r>
      <w:r>
        <w:br/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القصير</w:t>
      </w:r>
      <w:r>
        <w:t>.</w:t>
      </w:r>
      <w:r>
        <w:br/>
      </w:r>
      <w:r>
        <w:br/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: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: </w:t>
      </w:r>
      <w:r>
        <w:rPr>
          <w:rFonts w:cs="Times New Roman"/>
          <w:rtl/>
        </w:rPr>
        <w:t>استخراج</w:t>
      </w:r>
      <w:r>
        <w:t xml:space="preserve"> </w:t>
      </w:r>
      <w:r>
        <w:rPr>
          <w:rFonts w:cs="Times New Roman"/>
          <w:rtl/>
        </w:rPr>
        <w:t>ونقل</w:t>
      </w:r>
      <w:r>
        <w:t xml:space="preserve"> </w:t>
      </w:r>
      <w:r>
        <w:rPr>
          <w:rFonts w:cs="Times New Roman"/>
          <w:rtl/>
        </w:rPr>
        <w:t>ومعالجة</w:t>
      </w:r>
      <w:r>
        <w:t xml:space="preserve"> </w:t>
      </w:r>
      <w:r>
        <w:rPr>
          <w:rFonts w:cs="Times New Roman"/>
          <w:rtl/>
        </w:rPr>
        <w:t>وتخزين</w:t>
      </w:r>
      <w:r>
        <w:t xml:space="preserve"> </w:t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مواقع</w:t>
      </w:r>
      <w:r>
        <w:t xml:space="preserve"> </w:t>
      </w:r>
      <w:r>
        <w:rPr>
          <w:rFonts w:cs="Times New Roman"/>
          <w:rtl/>
        </w:rPr>
        <w:t>التحويل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الموانئ</w:t>
      </w:r>
      <w:r>
        <w:t xml:space="preserve"> </w:t>
      </w:r>
      <w:r>
        <w:rPr>
          <w:rFonts w:cs="Times New Roman"/>
          <w:rtl/>
        </w:rPr>
        <w:t>للتصديرء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Times New Roman"/>
          <w:rtl/>
        </w:rPr>
        <w:t>اللوجستية</w:t>
      </w:r>
      <w:r>
        <w:t xml:space="preserve"> </w:t>
      </w:r>
      <w:r>
        <w:rPr>
          <w:rFonts w:cs="Times New Roman"/>
          <w:rtl/>
        </w:rPr>
        <w:t>المنج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التخزين</w:t>
      </w:r>
      <w:r>
        <w:t xml:space="preserve"> </w:t>
      </w:r>
      <w:r>
        <w:rPr>
          <w:rFonts w:cs="Times New Roman"/>
          <w:rtl/>
        </w:rPr>
        <w:t>والنقل</w:t>
      </w:r>
      <w:r>
        <w:t xml:space="preserve"> </w:t>
      </w:r>
      <w:r>
        <w:rPr>
          <w:rFonts w:cs="Times New Roman"/>
          <w:rtl/>
        </w:rPr>
        <w:t>والتحميل</w:t>
      </w:r>
      <w:r>
        <w:t xml:space="preserve"> </w:t>
      </w:r>
      <w:r>
        <w:rPr>
          <w:rFonts w:cs="Times New Roman"/>
          <w:rtl/>
        </w:rPr>
        <w:t>والتفريغ</w:t>
      </w:r>
      <w:r>
        <w:t xml:space="preserve"> </w:t>
      </w:r>
      <w:r>
        <w:rPr>
          <w:rFonts w:cs="Times New Roman"/>
          <w:rtl/>
        </w:rPr>
        <w:t>والشحن</w:t>
      </w:r>
      <w:r>
        <w:t>»</w:t>
      </w:r>
      <w:r>
        <w:br/>
      </w:r>
      <w:r>
        <w:rPr>
          <w:rFonts w:cs="Times New Roman"/>
          <w:rtl/>
        </w:rPr>
        <w:t>الجوائب</w:t>
      </w:r>
      <w:r>
        <w:t xml:space="preserve"> </w:t>
      </w:r>
      <w:r>
        <w:rPr>
          <w:rFonts w:cs="Times New Roman"/>
          <w:rtl/>
        </w:rPr>
        <w:t>البينية</w:t>
      </w:r>
      <w:r>
        <w:t xml:space="preserve"> </w:t>
      </w:r>
      <w:r>
        <w:rPr>
          <w:rFonts w:cs="Times New Roman"/>
          <w:rtl/>
        </w:rPr>
        <w:t>والاجتماعية</w:t>
      </w:r>
      <w:r>
        <w:t xml:space="preserve"> </w:t>
      </w:r>
      <w:r>
        <w:rPr>
          <w:rFonts w:cs="Times New Roman"/>
          <w:rtl/>
        </w:rPr>
        <w:t>والحوكمة</w:t>
      </w:r>
      <w:r>
        <w:t>.</w:t>
      </w:r>
      <w:r>
        <w:br/>
      </w:r>
      <w:r>
        <w:br/>
        <w:t xml:space="preserve">: 150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أوروأي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يعادل</w:t>
      </w:r>
      <w:r>
        <w:t xml:space="preserve"> 469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الصرف</w:t>
      </w:r>
      <w:r>
        <w:t xml:space="preserve"> </w:t>
      </w:r>
      <w:r>
        <w:rPr>
          <w:rFonts w:cs="Times New Roman"/>
          <w:rtl/>
        </w:rPr>
        <w:t>المحدّد</w:t>
      </w:r>
      <w:r>
        <w:br/>
      </w:r>
      <w:r>
        <w:rPr>
          <w:rFonts w:cs="Times New Roman"/>
          <w:rtl/>
        </w:rPr>
        <w:t>بقرار</w:t>
      </w:r>
      <w:r>
        <w:t xml:space="preserve"> </w:t>
      </w:r>
      <w:r>
        <w:rPr>
          <w:rFonts w:cs="Times New Roman"/>
          <w:rtl/>
        </w:rPr>
        <w:t>وزير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بتاريخ</w:t>
      </w:r>
      <w:r>
        <w:t xml:space="preserve"> 18 </w:t>
      </w:r>
      <w:r>
        <w:rPr>
          <w:rFonts w:cs="Times New Roman"/>
          <w:rtl/>
        </w:rPr>
        <w:t>جانئفي</w:t>
      </w:r>
      <w:r>
        <w:t xml:space="preserve"> 2019(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تمويل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الدراسة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شكل</w:t>
      </w:r>
      <w:r>
        <w:t xml:space="preserve"> </w:t>
      </w:r>
      <w:r>
        <w:rPr>
          <w:rFonts w:cs="Times New Roman"/>
          <w:rtl/>
        </w:rPr>
        <w:t>هبة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الفرنسية</w:t>
      </w:r>
      <w:r>
        <w:t xml:space="preserve"> </w:t>
      </w:r>
      <w:r>
        <w:rPr>
          <w:rFonts w:cs="Times New Roman"/>
          <w:rtl/>
        </w:rPr>
        <w:t>للتنمية</w:t>
      </w:r>
      <w:r>
        <w:t xml:space="preserve"> 0 ©]</w:t>
      </w:r>
      <w:r>
        <w:rPr>
          <w:rFonts w:cs="Times New Roman"/>
          <w:rtl/>
        </w:rPr>
        <w:t>لثر</w:t>
      </w:r>
      <w:r>
        <w:t xml:space="preserve"> </w:t>
      </w:r>
      <w:r>
        <w:rPr>
          <w:rFonts w:cs="Times New Roman"/>
          <w:rtl/>
        </w:rPr>
        <w:t>كحد</w:t>
      </w:r>
      <w:r>
        <w:t xml:space="preserve"> </w:t>
      </w:r>
      <w:r>
        <w:rPr>
          <w:rFonts w:cs="Times New Roman"/>
          <w:rtl/>
        </w:rPr>
        <w:t>أقصى</w:t>
      </w:r>
      <w:r>
        <w:t>)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raze?</w:t>
      </w:r>
      <w:r>
        <w:br/>
      </w:r>
      <w:r>
        <w:br/>
      </w:r>
      <w:r>
        <w:br/>
        <w:t>--- PAGE 74 ---</w:t>
      </w:r>
      <w:r>
        <w:br/>
        <w:t>29/10/2025 02:10 PAP 2020 Var</w:t>
      </w:r>
      <w:r>
        <w:br/>
      </w:r>
      <w:r>
        <w:br/>
        <w:t xml:space="preserve">: </w:t>
      </w:r>
      <w:r>
        <w:rPr>
          <w:rFonts w:cs="Times New Roman"/>
          <w:rtl/>
        </w:rPr>
        <w:t>أفضى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العروض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يانجاز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إستراتيجية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موفى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 </w:t>
      </w:r>
      <w:r>
        <w:rPr>
          <w:rFonts w:cs="Times New Roman"/>
          <w:rtl/>
        </w:rPr>
        <w:t>وفق</w:t>
      </w:r>
      <w:r>
        <w:t xml:space="preserve"> </w:t>
      </w:r>
      <w:r>
        <w:rPr>
          <w:rFonts w:cs="Times New Roman"/>
          <w:rtl/>
        </w:rPr>
        <w:t>منهجية</w:t>
      </w:r>
      <w:r>
        <w:t xml:space="preserve"> </w:t>
      </w:r>
      <w:r>
        <w:rPr>
          <w:rFonts w:cs="Times New Roman"/>
          <w:rtl/>
        </w:rPr>
        <w:t>التقييم</w:t>
      </w:r>
      <w:r>
        <w:t xml:space="preserve"> </w:t>
      </w:r>
      <w:r>
        <w:rPr>
          <w:rFonts w:cs="Times New Roman"/>
          <w:rtl/>
        </w:rPr>
        <w:t>المتبعة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عدم</w:t>
      </w:r>
      <w:r>
        <w:br/>
      </w:r>
      <w:r>
        <w:rPr>
          <w:rFonts w:cs="Times New Roman"/>
          <w:rtl/>
        </w:rPr>
        <w:t>مطابقة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عارض</w:t>
      </w:r>
      <w:r>
        <w:t xml:space="preserve"> </w:t>
      </w:r>
      <w:r>
        <w:rPr>
          <w:rFonts w:cs="Times New Roman"/>
          <w:rtl/>
        </w:rPr>
        <w:t>للمعابير</w:t>
      </w:r>
      <w:r>
        <w:t xml:space="preserve"> </w:t>
      </w:r>
      <w:r>
        <w:rPr>
          <w:rFonts w:cs="Times New Roman"/>
          <w:rtl/>
        </w:rPr>
        <w:t>ولمنهجية</w:t>
      </w:r>
      <w:r>
        <w:t xml:space="preserve"> </w:t>
      </w:r>
      <w:r>
        <w:rPr>
          <w:rFonts w:cs="Times New Roman"/>
          <w:rtl/>
        </w:rPr>
        <w:t>التقييم</w:t>
      </w:r>
      <w:r>
        <w:t xml:space="preserve"> </w:t>
      </w:r>
      <w:r>
        <w:rPr>
          <w:rFonts w:cs="Times New Roman"/>
          <w:rtl/>
        </w:rPr>
        <w:t>الواردة</w:t>
      </w:r>
      <w:r>
        <w:t xml:space="preserve"> </w:t>
      </w:r>
      <w:r>
        <w:rPr>
          <w:rFonts w:cs="Times New Roman"/>
          <w:rtl/>
        </w:rPr>
        <w:t>بملفت</w:t>
      </w:r>
      <w:r>
        <w:t xml:space="preserve"> </w:t>
      </w:r>
      <w:r>
        <w:rPr>
          <w:rFonts w:cs="Times New Roman"/>
          <w:rtl/>
        </w:rPr>
        <w:t>طلب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as pl‏ </w:t>
      </w:r>
      <w:r>
        <w:rPr>
          <w:rFonts w:cs="Times New Roman"/>
          <w:rtl/>
        </w:rPr>
        <w:t>وبالتالي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إعلان</w:t>
      </w:r>
      <w:r>
        <w:t xml:space="preserve"> </w:t>
      </w:r>
      <w:r>
        <w:rPr>
          <w:rFonts w:cs="Times New Roman"/>
          <w:rtl/>
        </w:rPr>
        <w:t>طلب</w:t>
      </w:r>
      <w:r>
        <w:t xml:space="preserve"> </w:t>
      </w:r>
      <w:r>
        <w:rPr>
          <w:rFonts w:cs="Times New Roman"/>
          <w:rtl/>
        </w:rPr>
        <w:t>العروض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2017/02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مثمر</w:t>
      </w:r>
      <w:r>
        <w:br/>
      </w:r>
      <w:r>
        <w:rPr>
          <w:rFonts w:cs="Times New Roman"/>
          <w:rtl/>
        </w:rPr>
        <w:t>للمزة</w:t>
      </w:r>
      <w:r>
        <w:t xml:space="preserve"> </w:t>
      </w:r>
      <w:r>
        <w:rPr>
          <w:rFonts w:cs="Times New Roman"/>
          <w:rtl/>
        </w:rPr>
        <w:t>الثائية</w:t>
      </w:r>
      <w:r>
        <w:t xml:space="preserve"> </w:t>
      </w:r>
      <w:r>
        <w:rPr>
          <w:rFonts w:cs="Times New Roman"/>
          <w:rtl/>
        </w:rPr>
        <w:t>وأوصت</w:t>
      </w:r>
      <w:r>
        <w:t xml:space="preserve"> </w:t>
      </w:r>
      <w:r>
        <w:rPr>
          <w:rFonts w:cs="Times New Roman"/>
          <w:rtl/>
        </w:rPr>
        <w:t>اللجنة</w:t>
      </w:r>
      <w:r>
        <w:t xml:space="preserve"> </w:t>
      </w:r>
      <w:r>
        <w:rPr>
          <w:rFonts w:cs="Times New Roman"/>
          <w:rtl/>
        </w:rPr>
        <w:t>بمراجعة</w:t>
      </w:r>
      <w:r>
        <w:t xml:space="preserve"> </w:t>
      </w:r>
      <w:r>
        <w:rPr>
          <w:rFonts w:cs="Times New Roman"/>
          <w:rtl/>
        </w:rPr>
        <w:t>كراس</w:t>
      </w:r>
      <w:r>
        <w:t xml:space="preserve"> </w:t>
      </w:r>
      <w:r>
        <w:rPr>
          <w:rFonts w:cs="Times New Roman"/>
          <w:rtl/>
        </w:rPr>
        <w:t>الشروط</w:t>
      </w:r>
      <w:r>
        <w:t xml:space="preserve"> </w:t>
      </w:r>
      <w:r>
        <w:rPr>
          <w:rFonts w:cs="Times New Roman"/>
          <w:rtl/>
        </w:rPr>
        <w:t>واعادة</w:t>
      </w:r>
      <w:r>
        <w:t xml:space="preserve"> </w:t>
      </w:r>
      <w:r>
        <w:rPr>
          <w:rFonts w:cs="Times New Roman"/>
          <w:rtl/>
        </w:rPr>
        <w:t>طلب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«spl‏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الأن</w:t>
      </w:r>
      <w:r>
        <w:t xml:space="preserve">» </w:t>
      </w:r>
      <w:r>
        <w:rPr>
          <w:rFonts w:cs="Times New Roman"/>
          <w:rtl/>
        </w:rPr>
        <w:t>تقوم</w:t>
      </w:r>
      <w:r>
        <w:t xml:space="preserve"> </w:t>
      </w:r>
      <w:r>
        <w:rPr>
          <w:rFonts w:cs="Times New Roman"/>
          <w:rtl/>
        </w:rPr>
        <w:t>اللجنة</w:t>
      </w:r>
      <w:r>
        <w:t xml:space="preserve"> ||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بلغ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مادّة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التجاري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الثمائية</w:t>
      </w:r>
      <w:r>
        <w:t xml:space="preserve"> </w:t>
      </w:r>
      <w:r>
        <w:rPr>
          <w:rFonts w:cs="Times New Roman"/>
          <w:rtl/>
        </w:rPr>
        <w:t>أشهر</w:t>
      </w:r>
      <w:r>
        <w:t xml:space="preserve"> </w:t>
      </w:r>
      <w:r>
        <w:rPr>
          <w:rFonts w:cs="Times New Roman"/>
          <w:rtl/>
        </w:rPr>
        <w:t>الأولي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2019» </w:t>
      </w:r>
      <w:r>
        <w:rPr>
          <w:rFonts w:cs="Times New Roman"/>
          <w:rtl/>
        </w:rPr>
        <w:t>مستوى</w:t>
      </w:r>
      <w:r>
        <w:t xml:space="preserve"> 2,4</w:t>
      </w:r>
      <w:r>
        <w:br/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بتحسن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903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بنفس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2018» </w:t>
      </w:r>
      <w:r>
        <w:rPr>
          <w:rFonts w:cs="Times New Roman"/>
          <w:rtl/>
        </w:rPr>
        <w:t>ويعود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التحسن</w:t>
      </w:r>
      <w:r>
        <w:br/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عودة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الثلاثة</w:t>
      </w:r>
      <w:r>
        <w:t xml:space="preserve"> </w:t>
      </w:r>
      <w:r>
        <w:rPr>
          <w:rFonts w:cs="Times New Roman"/>
          <w:rtl/>
        </w:rPr>
        <w:t>أشهر</w:t>
      </w:r>
      <w:r>
        <w:t xml:space="preserve"> </w:t>
      </w:r>
      <w:r>
        <w:rPr>
          <w:rFonts w:cs="Times New Roman"/>
          <w:rtl/>
        </w:rPr>
        <w:t>الأخيرة</w:t>
      </w:r>
      <w:r>
        <w:t>.</w:t>
      </w:r>
      <w:r>
        <w:br/>
      </w:r>
      <w:r>
        <w:br/>
      </w:r>
      <w:r>
        <w:rPr>
          <w:rFonts w:cs="Times New Roman"/>
          <w:rtl/>
        </w:rPr>
        <w:t>علما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سجل</w:t>
      </w:r>
      <w:r>
        <w:t xml:space="preserve"> </w:t>
      </w:r>
      <w:r>
        <w:rPr>
          <w:rFonts w:cs="Times New Roman"/>
          <w:rtl/>
        </w:rPr>
        <w:t>تراجعا</w:t>
      </w:r>
      <w:r>
        <w:t xml:space="preserve"> </w:t>
      </w:r>
      <w:r>
        <w:rPr>
          <w:rFonts w:cs="Times New Roman"/>
          <w:rtl/>
        </w:rPr>
        <w:t>ملحوظا</w:t>
      </w:r>
      <w:r>
        <w:t xml:space="preserve"> </w:t>
      </w:r>
      <w:r>
        <w:rPr>
          <w:rFonts w:cs="Times New Roman"/>
          <w:rtl/>
        </w:rPr>
        <w:t>بداية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2011 </w:t>
      </w:r>
      <w:r>
        <w:rPr>
          <w:rFonts w:cs="Times New Roman"/>
          <w:rtl/>
        </w:rPr>
        <w:t>وإلى</w:t>
      </w:r>
      <w:r>
        <w:t xml:space="preserve"> </w:t>
      </w:r>
      <w:r>
        <w:rPr>
          <w:rFonts w:cs="Times New Roman"/>
          <w:rtl/>
        </w:rPr>
        <w:t>غاية</w:t>
      </w:r>
      <w:r>
        <w:t xml:space="preserve"> </w:t>
      </w:r>
      <w:r>
        <w:rPr>
          <w:rFonts w:cs="Times New Roman"/>
          <w:rtl/>
        </w:rPr>
        <w:t>سنة</w:t>
      </w:r>
      <w:r>
        <w:br/>
        <w:t>019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2010.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المنتظر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يبلغ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أحسن</w:t>
      </w:r>
      <w:r>
        <w:t xml:space="preserve"> </w:t>
      </w:r>
      <w:r>
        <w:rPr>
          <w:rFonts w:cs="Times New Roman"/>
          <w:rtl/>
        </w:rPr>
        <w:t>حالاته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3,7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مقابل</w:t>
      </w:r>
      <w:r>
        <w:t xml:space="preserve"> 2.8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مسجلا</w:t>
      </w:r>
      <w:r>
        <w:t xml:space="preserve"> </w:t>
      </w:r>
      <w:r>
        <w:rPr>
          <w:rFonts w:cs="Times New Roman"/>
          <w:rtl/>
        </w:rPr>
        <w:t>بذلك</w:t>
      </w:r>
      <w:r>
        <w:br/>
      </w:r>
      <w:r>
        <w:rPr>
          <w:rFonts w:cs="Times New Roman"/>
          <w:rtl/>
        </w:rPr>
        <w:t>تحسّنا</w:t>
      </w:r>
      <w:r>
        <w:t xml:space="preserve"> </w:t>
      </w:r>
      <w:r>
        <w:rPr>
          <w:rFonts w:cs="Times New Roman"/>
          <w:rtl/>
        </w:rPr>
        <w:t>ب</w:t>
      </w:r>
      <w:r>
        <w:t xml:space="preserve"> 9030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2018 </w:t>
      </w:r>
      <w:r>
        <w:rPr>
          <w:rFonts w:cs="Times New Roman"/>
          <w:rtl/>
        </w:rPr>
        <w:t>وتراجعا</w:t>
      </w:r>
      <w:r>
        <w:t xml:space="preserve"> </w:t>
      </w:r>
      <w:r>
        <w:rPr>
          <w:rFonts w:cs="Times New Roman"/>
          <w:rtl/>
        </w:rPr>
        <w:t>فدره</w:t>
      </w:r>
      <w:r>
        <w:t xml:space="preserve"> 9650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بنسق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العادي</w:t>
      </w:r>
      <w:r>
        <w:t xml:space="preserve"> (8</w:t>
      </w:r>
      <w:r>
        <w:br/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سئة</w:t>
      </w:r>
      <w:r>
        <w:t xml:space="preserve"> 2010). </w:t>
      </w:r>
      <w:r>
        <w:rPr>
          <w:rFonts w:cs="Times New Roman"/>
          <w:rtl/>
        </w:rPr>
        <w:t>ويعود</w:t>
      </w:r>
      <w:r>
        <w:t xml:space="preserve"> 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بالتقديرات</w:t>
      </w:r>
      <w:r>
        <w:br/>
        <w:t>(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بقرابة</w:t>
      </w:r>
      <w:r>
        <w:t xml:space="preserve"> 9036) </w:t>
      </w:r>
      <w:r>
        <w:rPr>
          <w:rFonts w:cs="Times New Roman"/>
          <w:rtl/>
        </w:rPr>
        <w:t>وبنتائج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2010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تواصل</w:t>
      </w:r>
      <w:r>
        <w:t xml:space="preserve"> </w:t>
      </w:r>
      <w:r>
        <w:rPr>
          <w:rFonts w:cs="Times New Roman"/>
          <w:rtl/>
        </w:rPr>
        <w:t>الاضطرابات</w:t>
      </w:r>
      <w:r>
        <w:t xml:space="preserve"> </w:t>
      </w:r>
      <w:r>
        <w:rPr>
          <w:rFonts w:cs="Times New Roman"/>
          <w:rtl/>
        </w:rPr>
        <w:t>الاجتماعية</w:t>
      </w:r>
      <w:r>
        <w:br/>
      </w:r>
      <w:r>
        <w:rPr>
          <w:rFonts w:cs="Times New Roman"/>
          <w:rtl/>
        </w:rPr>
        <w:t>والاعتصامات</w:t>
      </w:r>
      <w:r>
        <w:t xml:space="preserve"> </w:t>
      </w:r>
      <w:r>
        <w:rPr>
          <w:rFonts w:cs="Times New Roman"/>
          <w:rtl/>
        </w:rPr>
        <w:t>بجهة</w:t>
      </w:r>
      <w:r>
        <w:t xml:space="preserve"> </w:t>
      </w:r>
      <w:r>
        <w:rPr>
          <w:rFonts w:cs="Times New Roman"/>
          <w:rtl/>
        </w:rPr>
        <w:t>قفصة</w:t>
      </w:r>
      <w:r>
        <w:t>,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المؤمل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يبلغ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الحامض</w:t>
      </w:r>
      <w:r>
        <w:t xml:space="preserve"> </w:t>
      </w:r>
      <w:r>
        <w:rPr>
          <w:rFonts w:cs="Times New Roman"/>
          <w:rtl/>
        </w:rPr>
        <w:t>الفسفوري</w:t>
      </w:r>
      <w:r>
        <w:t xml:space="preserve"> </w:t>
      </w:r>
      <w:r>
        <w:rPr>
          <w:rFonts w:cs="Times New Roman"/>
          <w:rtl/>
        </w:rPr>
        <w:t>الإجمالي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560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طنا</w:t>
      </w:r>
      <w:r>
        <w:t xml:space="preserve"> </w:t>
      </w:r>
      <w:r>
        <w:rPr>
          <w:rFonts w:cs="Times New Roman"/>
          <w:rtl/>
        </w:rPr>
        <w:t>سنة</w:t>
      </w:r>
      <w:r>
        <w:br/>
        <w:t>219</w:t>
      </w:r>
      <w:r>
        <w:rPr>
          <w:rFonts w:cs="Times New Roman"/>
          <w:rtl/>
        </w:rPr>
        <w:t>ي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يعادل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لهذه</w:t>
      </w:r>
      <w:r>
        <w:t xml:space="preserve"> </w:t>
      </w:r>
      <w:r>
        <w:rPr>
          <w:rFonts w:cs="Times New Roman"/>
          <w:rtl/>
        </w:rPr>
        <w:t>المادة</w:t>
      </w:r>
      <w:r>
        <w:t xml:space="preserve">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بالسنة</w:t>
      </w:r>
      <w:r>
        <w:t xml:space="preserve"> </w:t>
      </w:r>
      <w:r>
        <w:rPr>
          <w:rFonts w:cs="Times New Roman"/>
          <w:rtl/>
        </w:rPr>
        <w:t>الفارطة</w:t>
      </w:r>
      <w:r>
        <w:t xml:space="preserve"> </w:t>
      </w:r>
      <w:r>
        <w:rPr>
          <w:rFonts w:cs="Times New Roman"/>
          <w:rtl/>
        </w:rPr>
        <w:t>وتراجعا</w:t>
      </w:r>
      <w:r>
        <w:t xml:space="preserve"> </w:t>
      </w:r>
      <w:r>
        <w:rPr>
          <w:rFonts w:cs="Times New Roman"/>
          <w:rtl/>
        </w:rPr>
        <w:t>قدره</w:t>
      </w:r>
      <w:r>
        <w:br/>
        <w:t xml:space="preserve">5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بنفص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2010.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مثّل</w:t>
      </w:r>
      <w:r>
        <w:t xml:space="preserve"> </w:t>
      </w:r>
      <w:r>
        <w:rPr>
          <w:rFonts w:cs="Times New Roman"/>
          <w:rtl/>
        </w:rPr>
        <w:t>النقص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التزوّد</w:t>
      </w:r>
      <w:r>
        <w:t xml:space="preserve">. </w:t>
      </w:r>
      <w:r>
        <w:rPr>
          <w:rFonts w:cs="Times New Roman"/>
          <w:rtl/>
        </w:rPr>
        <w:t>بمادة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781267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75 ---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المناجم</w:t>
      </w:r>
      <w:r>
        <w:t xml:space="preserve"> | </w:t>
      </w:r>
      <w:r>
        <w:rPr>
          <w:rFonts w:cs="Times New Roman"/>
          <w:rtl/>
        </w:rPr>
        <w:t>نوفسر</w:t>
      </w:r>
      <w:r>
        <w:t xml:space="preserve"> 2019 |</w:t>
      </w:r>
      <w:r>
        <w:br/>
      </w:r>
      <w:r>
        <w:rPr>
          <w:rFonts w:cs="Times New Roman"/>
          <w:rtl/>
        </w:rPr>
        <w:t>العامل</w:t>
      </w:r>
      <w:r>
        <w:t xml:space="preserve"> </w:t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المجمّع</w:t>
      </w:r>
      <w:r>
        <w:t xml:space="preserve"> </w:t>
      </w:r>
      <w:r>
        <w:rPr>
          <w:rFonts w:cs="Times New Roman"/>
          <w:rtl/>
        </w:rPr>
        <w:t>الكيمياني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واصل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التاسعة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التوالي</w:t>
      </w:r>
      <w:r>
        <w:t xml:space="preserve"> </w:t>
      </w:r>
      <w:r>
        <w:rPr>
          <w:rFonts w:cs="Times New Roman"/>
          <w:rtl/>
        </w:rPr>
        <w:t>تذبذب</w:t>
      </w:r>
      <w:r>
        <w:t xml:space="preserve"> </w:t>
      </w:r>
      <w:r>
        <w:rPr>
          <w:rFonts w:cs="Times New Roman"/>
          <w:rtl/>
        </w:rPr>
        <w:t>وتدني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لكاقة</w:t>
      </w:r>
      <w:r>
        <w:t xml:space="preserve"> </w:t>
      </w:r>
      <w:r>
        <w:rPr>
          <w:rFonts w:cs="Times New Roman"/>
          <w:rtl/>
        </w:rPr>
        <w:t>الوحدات</w:t>
      </w:r>
      <w:r>
        <w:t xml:space="preserve"> </w:t>
      </w:r>
      <w:r>
        <w:rPr>
          <w:rFonts w:cs="Times New Roman"/>
          <w:rtl/>
        </w:rPr>
        <w:t>ممّا</w:t>
      </w:r>
      <w:r>
        <w:t xml:space="preserve"> </w:t>
      </w:r>
      <w:r>
        <w:rPr>
          <w:rFonts w:cs="Times New Roman"/>
          <w:rtl/>
        </w:rPr>
        <w:t>أدى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الانخفاض</w:t>
      </w:r>
      <w:r>
        <w:t xml:space="preserve"> </w:t>
      </w:r>
      <w:r>
        <w:rPr>
          <w:rFonts w:cs="Times New Roman"/>
          <w:rtl/>
        </w:rPr>
        <w:t>المتواصل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نسق</w:t>
      </w:r>
      <w:r>
        <w:br/>
      </w:r>
      <w:r>
        <w:rPr>
          <w:rFonts w:cs="Times New Roman"/>
          <w:rtl/>
        </w:rPr>
        <w:t>التصدير</w:t>
      </w:r>
      <w:r>
        <w:t xml:space="preserve"> </w:t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قد</w:t>
      </w:r>
      <w:r>
        <w:t xml:space="preserve"> </w:t>
      </w:r>
      <w:r>
        <w:rPr>
          <w:rFonts w:cs="Times New Roman"/>
          <w:rtl/>
        </w:rPr>
        <w:t>ينجرّ</w:t>
      </w:r>
      <w:r>
        <w:t xml:space="preserve"> </w:t>
      </w:r>
      <w:r>
        <w:rPr>
          <w:rFonts w:cs="Times New Roman"/>
          <w:rtl/>
        </w:rPr>
        <w:t>عنه</w:t>
      </w:r>
      <w:r>
        <w:t xml:space="preserve"> </w:t>
      </w:r>
      <w:r>
        <w:rPr>
          <w:rFonts w:cs="Times New Roman"/>
          <w:rtl/>
        </w:rPr>
        <w:t>فقدان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لبعض</w:t>
      </w:r>
      <w:r>
        <w:t xml:space="preserve"> </w:t>
      </w:r>
      <w:r>
        <w:rPr>
          <w:rFonts w:cs="Times New Roman"/>
          <w:rtl/>
        </w:rPr>
        <w:t>الحرفاء</w:t>
      </w:r>
      <w:r>
        <w:t xml:space="preserve"> </w:t>
      </w:r>
      <w:r>
        <w:rPr>
          <w:rFonts w:cs="Times New Roman"/>
          <w:rtl/>
        </w:rPr>
        <w:t>الإستراتيجيين</w:t>
      </w:r>
      <w:r>
        <w:t xml:space="preserve"> </w:t>
      </w:r>
      <w:r>
        <w:rPr>
          <w:rFonts w:cs="Times New Roman"/>
          <w:rtl/>
        </w:rPr>
        <w:t>وخسارة</w:t>
      </w:r>
      <w:r>
        <w:t xml:space="preserve"> </w:t>
      </w:r>
      <w:r>
        <w:rPr>
          <w:rFonts w:cs="Times New Roman"/>
          <w:rtl/>
        </w:rPr>
        <w:t>تموقعه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</w:r>
      <w:r>
        <w:rPr>
          <w:rFonts w:cs="Times New Roman"/>
          <w:rtl/>
        </w:rPr>
        <w:t>الأسواق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المنافسين</w:t>
      </w:r>
      <w:r>
        <w:t xml:space="preserve"> </w:t>
      </w:r>
      <w:r>
        <w:rPr>
          <w:rFonts w:cs="Times New Roman"/>
          <w:rtl/>
        </w:rPr>
        <w:t>كالمغرب</w:t>
      </w:r>
      <w:r>
        <w:t xml:space="preserve"> </w:t>
      </w:r>
      <w:r>
        <w:rPr>
          <w:rFonts w:cs="Times New Roman"/>
          <w:rtl/>
        </w:rPr>
        <w:t>وروسيا</w:t>
      </w:r>
      <w:r>
        <w:t xml:space="preserve"> </w:t>
      </w:r>
      <w:r>
        <w:rPr>
          <w:rFonts w:cs="Times New Roman"/>
          <w:rtl/>
        </w:rPr>
        <w:t>وليتوانيا</w:t>
      </w:r>
      <w:r>
        <w:t xml:space="preserve"> </w:t>
      </w:r>
      <w:r>
        <w:rPr>
          <w:rFonts w:cs="Times New Roman"/>
          <w:rtl/>
        </w:rPr>
        <w:t>والأردن</w:t>
      </w:r>
      <w:r>
        <w:t xml:space="preserve"> </w:t>
      </w:r>
      <w:r>
        <w:rPr>
          <w:rFonts w:cs="Times New Roman"/>
          <w:rtl/>
        </w:rPr>
        <w:t>والصير</w:t>
      </w:r>
      <w:r>
        <w:br/>
      </w:r>
      <w:r>
        <w:rPr>
          <w:rFonts w:cs="Times New Roman"/>
          <w:rtl/>
        </w:rPr>
        <w:t>وغيرها</w:t>
      </w:r>
      <w:r>
        <w:t xml:space="preserve"> </w:t>
      </w:r>
      <w:r>
        <w:rPr>
          <w:rFonts w:cs="Times New Roman"/>
          <w:rtl/>
        </w:rPr>
        <w:t>والمنتجين</w:t>
      </w:r>
      <w:r>
        <w:t xml:space="preserve"> </w:t>
      </w:r>
      <w:r>
        <w:rPr>
          <w:rFonts w:cs="Times New Roman"/>
          <w:rtl/>
        </w:rPr>
        <w:t>الجدد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السعودية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المؤمّل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يبلغ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</w:t>
      </w:r>
      <w:r>
        <w:t xml:space="preserve"> </w:t>
      </w:r>
      <w:r>
        <w:rPr>
          <w:rFonts w:cs="Times New Roman"/>
          <w:rtl/>
        </w:rPr>
        <w:t>الإجمالي</w:t>
      </w:r>
      <w:r>
        <w:t xml:space="preserve"> </w:t>
      </w:r>
      <w:r>
        <w:rPr>
          <w:rFonts w:cs="Times New Roman"/>
          <w:rtl/>
        </w:rPr>
        <w:t>للمجمع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قرابة</w:t>
      </w:r>
      <w:r>
        <w:t xml:space="preserve"> 700 1</w:t>
      </w:r>
      <w:r>
        <w:br/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ديئار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مسجلا</w:t>
      </w:r>
      <w:r>
        <w:t xml:space="preserve"> </w:t>
      </w:r>
      <w:r>
        <w:rPr>
          <w:rFonts w:cs="Times New Roman"/>
          <w:rtl/>
        </w:rPr>
        <w:t>بذلك</w:t>
      </w:r>
      <w:r>
        <w:t xml:space="preserve"> </w:t>
      </w:r>
      <w:r>
        <w:rPr>
          <w:rFonts w:cs="Times New Roman"/>
          <w:rtl/>
        </w:rPr>
        <w:t>تحسنا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80 6</w:t>
      </w:r>
      <w:r>
        <w:rPr>
          <w:rFonts w:cs="Times New Roman"/>
          <w:rtl/>
        </w:rPr>
        <w:t>آ</w:t>
      </w:r>
      <w:r>
        <w:t xml:space="preserve">9 </w:t>
      </w:r>
      <w:r>
        <w:rPr>
          <w:rFonts w:cs="Times New Roman"/>
          <w:rtl/>
        </w:rPr>
        <w:t>مفارنة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12018</w:t>
      </w:r>
      <w:r>
        <w:br/>
      </w:r>
      <w:r>
        <w:rPr>
          <w:rFonts w:cs="Times New Roman"/>
          <w:rtl/>
        </w:rPr>
        <w:t>ويعود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التحسن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تحسّن</w:t>
      </w:r>
      <w:r>
        <w:t xml:space="preserve"> </w:t>
      </w:r>
      <w:r>
        <w:rPr>
          <w:rFonts w:cs="Times New Roman"/>
          <w:rtl/>
        </w:rPr>
        <w:t>المبيعات</w:t>
      </w:r>
      <w:r>
        <w:t xml:space="preserve"> </w:t>
      </w:r>
      <w:r>
        <w:rPr>
          <w:rFonts w:cs="Times New Roman"/>
          <w:rtl/>
        </w:rPr>
        <w:t>المحلية</w:t>
      </w:r>
      <w:r>
        <w:t xml:space="preserve"> </w:t>
      </w:r>
      <w:r>
        <w:rPr>
          <w:rFonts w:cs="Times New Roman"/>
          <w:rtl/>
        </w:rPr>
        <w:t>والتصدير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سعر</w:t>
      </w:r>
      <w:r>
        <w:br/>
      </w:r>
      <w:r>
        <w:rPr>
          <w:rFonts w:cs="Times New Roman"/>
          <w:rtl/>
        </w:rPr>
        <w:t>صرف</w:t>
      </w:r>
      <w:r>
        <w:t xml:space="preserve"> </w:t>
      </w:r>
      <w:r>
        <w:rPr>
          <w:rFonts w:cs="Times New Roman"/>
          <w:rtl/>
        </w:rPr>
        <w:t>الدولار</w:t>
      </w:r>
      <w:r>
        <w:t xml:space="preserve"> </w:t>
      </w:r>
      <w:r>
        <w:rPr>
          <w:rFonts w:cs="Times New Roman"/>
          <w:rtl/>
        </w:rPr>
        <w:t>مقابل</w:t>
      </w:r>
      <w:r>
        <w:t xml:space="preserve"> </w:t>
      </w:r>
      <w:r>
        <w:rPr>
          <w:rFonts w:cs="Times New Roman"/>
          <w:rtl/>
        </w:rPr>
        <w:t>الدينار</w:t>
      </w:r>
      <w:r>
        <w:t>.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يتواصل</w:t>
      </w:r>
      <w:r>
        <w:t xml:space="preserve"> </w:t>
      </w:r>
      <w:r>
        <w:rPr>
          <w:rFonts w:cs="Times New Roman"/>
          <w:rtl/>
        </w:rPr>
        <w:t>تقدم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الكبرى</w:t>
      </w:r>
      <w:r>
        <w:t xml:space="preserve"> </w:t>
      </w:r>
      <w:r>
        <w:rPr>
          <w:rFonts w:cs="Times New Roman"/>
          <w:rtl/>
        </w:rPr>
        <w:t>للرفع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وهي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أم</w:t>
      </w:r>
      <w:r>
        <w:br/>
      </w:r>
      <w:r>
        <w:rPr>
          <w:rFonts w:cs="Times New Roman"/>
          <w:rtl/>
        </w:rPr>
        <w:t>الخشب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قفصة</w:t>
      </w:r>
      <w:r>
        <w:t xml:space="preserve"> </w:t>
      </w:r>
      <w:r>
        <w:rPr>
          <w:rFonts w:cs="Times New Roman"/>
          <w:rtl/>
        </w:rPr>
        <w:t>والمكناسي</w:t>
      </w:r>
      <w:r>
        <w:t xml:space="preserve"> </w:t>
      </w:r>
      <w:r>
        <w:rPr>
          <w:rFonts w:cs="Times New Roman"/>
          <w:rtl/>
        </w:rPr>
        <w:t>بسيدي</w:t>
      </w:r>
      <w:r>
        <w:t xml:space="preserve"> </w:t>
      </w:r>
      <w:r>
        <w:rPr>
          <w:rFonts w:cs="Times New Roman"/>
          <w:rtl/>
        </w:rPr>
        <w:t>بوزيد</w:t>
      </w:r>
      <w:r>
        <w:t xml:space="preserve"> </w:t>
      </w:r>
      <w:r>
        <w:rPr>
          <w:rFonts w:cs="Times New Roman"/>
          <w:rtl/>
        </w:rPr>
        <w:t>وتوزر</w:t>
      </w:r>
      <w:r>
        <w:t xml:space="preserve">- </w:t>
      </w:r>
      <w:r>
        <w:rPr>
          <w:rFonts w:cs="Times New Roman"/>
          <w:rtl/>
        </w:rPr>
        <w:t>نفطة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وسراورتان</w:t>
      </w:r>
      <w:r>
        <w:t xml:space="preserve"> </w:t>
      </w:r>
      <w:r>
        <w:rPr>
          <w:rFonts w:cs="Times New Roman"/>
          <w:rtl/>
        </w:rPr>
        <w:t>وبئر</w:t>
      </w:r>
      <w:r>
        <w:br/>
      </w:r>
      <w:r>
        <w:rPr>
          <w:rFonts w:cs="Times New Roman"/>
          <w:rtl/>
        </w:rPr>
        <w:t>العفو</w:t>
      </w:r>
      <w:r>
        <w:t xml:space="preserve"> </w:t>
      </w:r>
      <w:r>
        <w:rPr>
          <w:rFonts w:cs="Times New Roman"/>
          <w:rtl/>
        </w:rPr>
        <w:t>والقلعة</w:t>
      </w:r>
      <w:r>
        <w:t xml:space="preserve"> </w:t>
      </w:r>
      <w:r>
        <w:rPr>
          <w:rFonts w:cs="Times New Roman"/>
          <w:rtl/>
        </w:rPr>
        <w:t>الخصبة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الكاف</w:t>
      </w:r>
      <w:r>
        <w:t xml:space="preserve">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أهمئها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المظيلة</w:t>
      </w:r>
      <w:r>
        <w:t xml:space="preserve"> 2</w:t>
      </w:r>
      <w:r>
        <w:br/>
      </w:r>
      <w:r>
        <w:br/>
      </w:r>
      <w:r>
        <w:rPr>
          <w:rFonts w:cs="Times New Roman"/>
          <w:rtl/>
        </w:rPr>
        <w:t>لانتاج</w:t>
      </w:r>
      <w:r>
        <w:t xml:space="preserve"> </w:t>
      </w:r>
      <w:r>
        <w:rPr>
          <w:rFonts w:cs="Times New Roman"/>
          <w:rtl/>
        </w:rPr>
        <w:t>سماد</w:t>
      </w:r>
      <w:r>
        <w:t xml:space="preserve"> </w:t>
      </w:r>
      <w:r>
        <w:rPr>
          <w:rFonts w:cs="Times New Roman"/>
          <w:rtl/>
        </w:rPr>
        <w:t>ثلاثي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الرّفيع</w:t>
      </w:r>
      <w:r>
        <w:t xml:space="preserve"> </w:t>
      </w:r>
      <w:r>
        <w:rPr>
          <w:rFonts w:cs="Times New Roman"/>
          <w:rtl/>
        </w:rPr>
        <w:t>ومحطة</w:t>
      </w:r>
      <w:r>
        <w:t xml:space="preserve"> </w:t>
      </w:r>
      <w:r>
        <w:rPr>
          <w:rFonts w:cs="Times New Roman"/>
          <w:rtl/>
        </w:rPr>
        <w:t>تحلية</w:t>
      </w:r>
      <w:r>
        <w:t xml:space="preserve"> </w:t>
      </w:r>
      <w:r>
        <w:rPr>
          <w:rFonts w:cs="Times New Roman"/>
          <w:rtl/>
        </w:rPr>
        <w:t>المياه</w:t>
      </w:r>
      <w:r>
        <w:t xml:space="preserve"> </w:t>
      </w:r>
      <w:r>
        <w:rPr>
          <w:rFonts w:cs="Times New Roman"/>
          <w:rtl/>
        </w:rPr>
        <w:t>بتقنية</w:t>
      </w:r>
      <w:r>
        <w:t xml:space="preserve"> </w:t>
      </w:r>
      <w:r>
        <w:rPr>
          <w:rFonts w:cs="Times New Roman"/>
          <w:rtl/>
        </w:rPr>
        <w:t>التناضح</w:t>
      </w:r>
      <w:r>
        <w:t xml:space="preserve"> </w:t>
      </w:r>
      <w:r>
        <w:rPr>
          <w:rFonts w:cs="Times New Roman"/>
          <w:rtl/>
        </w:rPr>
        <w:t>العكسي</w:t>
      </w:r>
      <w:r>
        <w:t xml:space="preserve"> </w:t>
      </w:r>
      <w:r>
        <w:rPr>
          <w:rFonts w:cs="Times New Roman"/>
          <w:rtl/>
        </w:rPr>
        <w:t>بكل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Les‏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قابس</w:t>
      </w:r>
      <w:r>
        <w:t xml:space="preserve"> </w:t>
      </w:r>
      <w:r>
        <w:rPr>
          <w:rFonts w:cs="Times New Roman"/>
          <w:rtl/>
        </w:rPr>
        <w:t>وجهة</w:t>
      </w:r>
      <w:r>
        <w:t xml:space="preserve"> </w:t>
      </w:r>
      <w:r>
        <w:rPr>
          <w:rFonts w:cs="Times New Roman"/>
          <w:rtl/>
        </w:rPr>
        <w:t>الصخيرة</w:t>
      </w:r>
      <w:r>
        <w:t xml:space="preserve"> </w:t>
      </w:r>
      <w:r>
        <w:rPr>
          <w:rFonts w:cs="Times New Roman"/>
          <w:rtl/>
        </w:rPr>
        <w:t>ومشروع</w:t>
      </w:r>
      <w:r>
        <w:t xml:space="preserve"> </w:t>
      </w:r>
      <w:r>
        <w:rPr>
          <w:rFonts w:cs="Times New Roman"/>
          <w:rtl/>
        </w:rPr>
        <w:t>التقل</w:t>
      </w:r>
      <w:r>
        <w:t xml:space="preserve"> </w:t>
      </w:r>
      <w:r>
        <w:rPr>
          <w:rFonts w:cs="Times New Roman"/>
          <w:rtl/>
        </w:rPr>
        <w:t>الهدروليكي</w:t>
      </w:r>
      <w:r>
        <w:t xml:space="preserve"> </w:t>
      </w:r>
      <w:r>
        <w:rPr>
          <w:rFonts w:cs="Times New Roman"/>
          <w:rtl/>
        </w:rPr>
        <w:t>للفسفاط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الحوض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مصانع</w:t>
      </w:r>
      <w:r>
        <w:br/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وتيفارت</w:t>
      </w:r>
      <w:r>
        <w:t xml:space="preserve"> </w:t>
      </w:r>
      <w:r>
        <w:rPr>
          <w:rFonts w:cs="Times New Roman"/>
          <w:rtl/>
        </w:rPr>
        <w:t>بالصخيرة</w:t>
      </w:r>
      <w:r>
        <w:t xml:space="preserve"> </w:t>
      </w:r>
      <w:r>
        <w:rPr>
          <w:rFonts w:cs="Times New Roman"/>
          <w:rtl/>
        </w:rPr>
        <w:t>وكذلك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البيني</w:t>
      </w:r>
      <w:r>
        <w:t xml:space="preserve"> </w:t>
      </w:r>
      <w:r>
        <w:rPr>
          <w:rFonts w:cs="Times New Roman"/>
          <w:rtl/>
        </w:rPr>
        <w:t>بقابس</w:t>
      </w:r>
      <w:r>
        <w:t xml:space="preserve"> </w:t>
      </w:r>
      <w:r>
        <w:rPr>
          <w:rFonts w:cs="Times New Roman"/>
          <w:rtl/>
        </w:rPr>
        <w:t>والمظيلة</w:t>
      </w:r>
      <w:r>
        <w:br/>
      </w:r>
      <w:r>
        <w:br/>
      </w:r>
      <w:r>
        <w:rPr>
          <w:rFonts w:cs="Times New Roman"/>
          <w:rtl/>
        </w:rPr>
        <w:t>يتواصل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الحديد</w:t>
      </w:r>
      <w:r>
        <w:t xml:space="preserve"> </w:t>
      </w:r>
      <w:r>
        <w:rPr>
          <w:rFonts w:cs="Times New Roman"/>
          <w:rtl/>
        </w:rPr>
        <w:t>بمنجمي</w:t>
      </w:r>
      <w:r>
        <w:t xml:space="preserve"> </w:t>
      </w:r>
      <w:r>
        <w:rPr>
          <w:rFonts w:cs="Times New Roman"/>
          <w:rtl/>
        </w:rPr>
        <w:t>الجريصة</w:t>
      </w:r>
      <w:r>
        <w:t xml:space="preserve"> </w:t>
      </w:r>
      <w:r>
        <w:rPr>
          <w:rFonts w:cs="Times New Roman"/>
          <w:rtl/>
        </w:rPr>
        <w:t>وتمرة</w:t>
      </w:r>
      <w:r>
        <w:t xml:space="preserve"> </w:t>
      </w:r>
      <w:r>
        <w:rPr>
          <w:rFonts w:cs="Times New Roman"/>
          <w:rtl/>
        </w:rPr>
        <w:t>والمستعمل</w:t>
      </w:r>
      <w:r>
        <w:t xml:space="preserve"> </w:t>
      </w:r>
      <w:r>
        <w:rPr>
          <w:rFonts w:cs="Times New Roman"/>
          <w:rtl/>
        </w:rPr>
        <w:t>كمادة</w:t>
      </w:r>
      <w:r>
        <w:t xml:space="preserve"> </w:t>
      </w:r>
      <w:r>
        <w:rPr>
          <w:rFonts w:cs="Times New Roman"/>
          <w:rtl/>
        </w:rPr>
        <w:t>إضافية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صناعة</w:t>
      </w:r>
      <w:r>
        <w:br/>
      </w:r>
      <w:r>
        <w:rPr>
          <w:rFonts w:cs="Times New Roman"/>
          <w:rtl/>
        </w:rPr>
        <w:t>الاسمنت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بلغ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195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مقابل</w:t>
      </w:r>
      <w:r>
        <w:t xml:space="preserve"> 199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منجزة</w:t>
      </w:r>
      <w:r>
        <w:t xml:space="preserve"> </w:t>
      </w:r>
      <w:r>
        <w:rPr>
          <w:rFonts w:cs="Times New Roman"/>
          <w:rtl/>
        </w:rPr>
        <w:t>سنة</w:t>
      </w:r>
      <w:r>
        <w:br/>
        <w:t xml:space="preserve">7.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ينتظر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يكون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200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تم</w:t>
      </w:r>
      <w:r>
        <w:br/>
      </w:r>
      <w:r>
        <w:rPr>
          <w:rFonts w:cs="Times New Roman"/>
          <w:rtl/>
        </w:rPr>
        <w:t>إنجازه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السداسي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السنة</w:t>
      </w:r>
      <w:r>
        <w:t>.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الصعوبات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المحلي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وحدات</w:t>
      </w:r>
      <w:r>
        <w:t xml:space="preserve"> </w:t>
      </w:r>
      <w:r>
        <w:rPr>
          <w:rFonts w:cs="Times New Roman"/>
          <w:rtl/>
        </w:rPr>
        <w:t>الاسمنت</w:t>
      </w:r>
      <w:r>
        <w:t xml:space="preserve"> </w:t>
      </w:r>
      <w:r>
        <w:rPr>
          <w:rFonts w:cs="Times New Roman"/>
          <w:rtl/>
        </w:rPr>
        <w:t>والنفاد</w:t>
      </w:r>
      <w:r>
        <w:br/>
      </w:r>
      <w:r>
        <w:rPr>
          <w:rFonts w:cs="Times New Roman"/>
          <w:rtl/>
        </w:rPr>
        <w:t>التدريجي</w:t>
      </w:r>
      <w:r>
        <w:t xml:space="preserve"> </w:t>
      </w:r>
      <w:r>
        <w:rPr>
          <w:rFonts w:cs="Times New Roman"/>
          <w:rtl/>
        </w:rPr>
        <w:t>لمدخرات</w:t>
      </w:r>
      <w:r>
        <w:t xml:space="preserve"> </w:t>
      </w:r>
      <w:r>
        <w:rPr>
          <w:rFonts w:cs="Times New Roman"/>
          <w:rtl/>
        </w:rPr>
        <w:t>الحديد</w:t>
      </w:r>
      <w:r>
        <w:t xml:space="preserve"> </w:t>
      </w:r>
      <w:r>
        <w:rPr>
          <w:rFonts w:cs="Times New Roman"/>
          <w:rtl/>
        </w:rPr>
        <w:t>القابلة</w:t>
      </w:r>
      <w:r>
        <w:t xml:space="preserve"> </w:t>
      </w:r>
      <w:r>
        <w:rPr>
          <w:rFonts w:cs="Times New Roman"/>
          <w:rtl/>
        </w:rPr>
        <w:t>للاستغلال</w:t>
      </w:r>
      <w:r>
        <w:t xml:space="preserve"> </w:t>
      </w:r>
      <w:r>
        <w:rPr>
          <w:rFonts w:cs="Times New Roman"/>
          <w:rtl/>
        </w:rPr>
        <w:t>وتوقف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كربونات</w:t>
      </w:r>
      <w:r>
        <w:t xml:space="preserve"> </w:t>
      </w:r>
      <w:r>
        <w:rPr>
          <w:rFonts w:cs="Times New Roman"/>
          <w:rtl/>
        </w:rPr>
        <w:t>الحديد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الحريف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71267</w:t>
      </w:r>
      <w:r>
        <w:br/>
      </w:r>
      <w:r>
        <w:br/>
      </w:r>
      <w:r>
        <w:br/>
        <w:t>--- PAGE 76 ---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الرئيسي</w:t>
      </w:r>
      <w:r>
        <w:t xml:space="preserve"> </w:t>
      </w:r>
      <w:r>
        <w:rPr>
          <w:rFonts w:cs="Times New Roman"/>
          <w:rtl/>
        </w:rPr>
        <w:t>سيبالكو</w:t>
      </w:r>
      <w:r>
        <w:t xml:space="preserve">00 518216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مارس</w:t>
      </w:r>
      <w:r>
        <w:t xml:space="preserve"> 2015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تمثل</w:t>
      </w:r>
      <w:r>
        <w:t xml:space="preserve"> </w:t>
      </w:r>
      <w:r>
        <w:rPr>
          <w:rFonts w:cs="Times New Roman"/>
          <w:rtl/>
        </w:rPr>
        <w:t>الصادرات</w:t>
      </w:r>
      <w:r>
        <w:t xml:space="preserve"> </w:t>
      </w:r>
      <w:r>
        <w:rPr>
          <w:rFonts w:cs="Times New Roman"/>
          <w:rtl/>
        </w:rPr>
        <w:t>حوالي</w:t>
      </w:r>
      <w:r>
        <w:br/>
        <w:t xml:space="preserve">0 </w:t>
      </w:r>
      <w:r>
        <w:rPr>
          <w:rFonts w:cs="Times New Roman"/>
          <w:rtl/>
        </w:rPr>
        <w:t>امن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</w:t>
      </w:r>
      <w:r>
        <w:t xml:space="preserve"> </w:t>
      </w:r>
      <w:r>
        <w:rPr>
          <w:rFonts w:cs="Times New Roman"/>
          <w:rtl/>
        </w:rPr>
        <w:t>الإجمالي</w:t>
      </w:r>
      <w:r>
        <w:t>.</w:t>
      </w:r>
      <w:r>
        <w:br/>
      </w:r>
      <w:r>
        <w:br/>
      </w:r>
      <w:r>
        <w:rPr>
          <w:rFonts w:cs="Times New Roman"/>
          <w:rtl/>
        </w:rPr>
        <w:t>أمَا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لأملاح</w:t>
      </w:r>
      <w:r>
        <w:t xml:space="preserve"> </w:t>
      </w:r>
      <w:r>
        <w:rPr>
          <w:rFonts w:cs="Times New Roman"/>
          <w:rtl/>
        </w:rPr>
        <w:t>كلوريد</w:t>
      </w:r>
      <w:r>
        <w:t xml:space="preserve"> </w:t>
      </w:r>
      <w:r>
        <w:rPr>
          <w:rFonts w:cs="Times New Roman"/>
          <w:rtl/>
        </w:rPr>
        <w:t>الصوديوم</w:t>
      </w:r>
      <w:r>
        <w:t xml:space="preserve"> </w:t>
      </w:r>
      <w:r>
        <w:rPr>
          <w:rFonts w:cs="Times New Roman"/>
          <w:rtl/>
        </w:rPr>
        <w:t>ققد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إنناج</w:t>
      </w:r>
      <w:r>
        <w:t xml:space="preserve"> </w:t>
      </w:r>
      <w:r>
        <w:rPr>
          <w:rFonts w:cs="Times New Roman"/>
          <w:rtl/>
        </w:rPr>
        <w:t>قرابة</w:t>
      </w:r>
      <w:r>
        <w:t xml:space="preserve"> 2,084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br/>
        <w:t xml:space="preserve">8 </w:t>
      </w:r>
      <w:r>
        <w:rPr>
          <w:rFonts w:cs="Times New Roman"/>
          <w:rtl/>
        </w:rPr>
        <w:t>مقابل</w:t>
      </w:r>
      <w:r>
        <w:t xml:space="preserve"> 1,39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2017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بزيادة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50 96.</w:t>
      </w:r>
      <w:r>
        <w:br/>
      </w:r>
      <w:r>
        <w:br/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المنتظر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يتطور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الأملاح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القترة</w:t>
      </w:r>
      <w:r>
        <w:t xml:space="preserve"> 2019 -2020 </w:t>
      </w:r>
      <w:r>
        <w:rPr>
          <w:rFonts w:cs="Times New Roman"/>
          <w:rtl/>
        </w:rPr>
        <w:t>ليبلغ</w:t>
      </w:r>
      <w:r>
        <w:t xml:space="preserve"> 2,5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br/>
      </w:r>
      <w:r>
        <w:rPr>
          <w:rFonts w:cs="Times New Roman"/>
          <w:rtl/>
        </w:rPr>
        <w:t>سنويا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مادة</w:t>
      </w:r>
      <w:r>
        <w:t xml:space="preserve"> </w:t>
      </w:r>
      <w:r>
        <w:rPr>
          <w:rFonts w:cs="Times New Roman"/>
          <w:rtl/>
        </w:rPr>
        <w:t>كلورد</w:t>
      </w:r>
      <w:r>
        <w:t xml:space="preserve"> </w:t>
      </w:r>
      <w:r>
        <w:rPr>
          <w:rFonts w:cs="Times New Roman"/>
          <w:rtl/>
        </w:rPr>
        <w:t>الصديوم</w:t>
      </w:r>
      <w:r>
        <w:t xml:space="preserve"> (1/301)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"</w:t>
      </w:r>
      <w:r>
        <w:rPr>
          <w:rFonts w:cs="Times New Roman"/>
          <w:rtl/>
        </w:rPr>
        <w:t>نور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سبخة</w:t>
      </w:r>
      <w:r>
        <w:t xml:space="preserve"> </w:t>
      </w:r>
      <w:r>
        <w:rPr>
          <w:rFonts w:cs="Times New Roman"/>
          <w:rtl/>
        </w:rPr>
        <w:t>الغرة</w:t>
      </w:r>
      <w:r>
        <w:t>"</w:t>
      </w:r>
      <w:r>
        <w:br/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صفاقس</w:t>
      </w:r>
      <w:r>
        <w:t xml:space="preserve">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سبخة</w:t>
      </w:r>
      <w:r>
        <w:t xml:space="preserve"> </w:t>
      </w:r>
      <w:r>
        <w:rPr>
          <w:rFonts w:cs="Times New Roman"/>
          <w:rtl/>
        </w:rPr>
        <w:t>المشيقيق</w:t>
      </w:r>
      <w:r>
        <w:t xml:space="preserve">"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سيدي</w:t>
      </w:r>
      <w:r>
        <w:t xml:space="preserve"> </w:t>
      </w:r>
      <w:r>
        <w:rPr>
          <w:rFonts w:cs="Times New Roman"/>
          <w:rtl/>
        </w:rPr>
        <w:t>بوزيد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الفعلي</w:t>
      </w:r>
      <w:r>
        <w:t>.</w:t>
      </w:r>
      <w:r>
        <w:br/>
      </w:r>
      <w:r>
        <w:br/>
      </w:r>
      <w:r>
        <w:rPr>
          <w:rFonts w:cs="Times New Roman"/>
          <w:rtl/>
        </w:rPr>
        <w:t>وتم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926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الجبس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مقابل</w:t>
      </w:r>
      <w:r>
        <w:t xml:space="preserve"> 883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2017</w:t>
      </w:r>
      <w:r>
        <w:br/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بزيادة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5 96. </w:t>
      </w:r>
      <w:r>
        <w:rPr>
          <w:rFonts w:cs="Times New Roman"/>
          <w:rtl/>
        </w:rPr>
        <w:t>وتجدر</w:t>
      </w:r>
      <w:r>
        <w:t xml:space="preserve"> </w:t>
      </w:r>
      <w:r>
        <w:rPr>
          <w:rFonts w:cs="Times New Roman"/>
          <w:rtl/>
        </w:rPr>
        <w:t>الإشارة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قرب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بجهة</w:t>
      </w:r>
      <w:r>
        <w:t xml:space="preserve"> </w:t>
      </w:r>
      <w:r>
        <w:rPr>
          <w:rFonts w:cs="Times New Roman"/>
          <w:rtl/>
        </w:rPr>
        <w:t>تطاوين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الاتناج</w:t>
      </w:r>
      <w:r>
        <w:br/>
      </w:r>
      <w:r>
        <w:rPr>
          <w:rFonts w:cs="Times New Roman"/>
          <w:rtl/>
        </w:rPr>
        <w:t>الفعلي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القريب</w:t>
      </w:r>
      <w:r>
        <w:t xml:space="preserve"> </w:t>
      </w:r>
      <w:r>
        <w:rPr>
          <w:rFonts w:cs="Times New Roman"/>
          <w:rtl/>
        </w:rPr>
        <w:t>العاجل</w:t>
      </w:r>
      <w:r>
        <w:t xml:space="preserve"> </w:t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سنوية</w:t>
      </w:r>
      <w:r>
        <w:t xml:space="preserve"> </w:t>
      </w:r>
      <w:r>
        <w:rPr>
          <w:rFonts w:cs="Times New Roman"/>
          <w:rtl/>
        </w:rPr>
        <w:t>تقدر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180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تواصل</w:t>
      </w:r>
      <w:r>
        <w:t xml:space="preserve"> </w:t>
      </w:r>
      <w:r>
        <w:rPr>
          <w:rFonts w:cs="Times New Roman"/>
          <w:rtl/>
        </w:rPr>
        <w:t>تعطّل</w:t>
      </w:r>
      <w:r>
        <w:t xml:space="preserve"> </w:t>
      </w:r>
      <w:r>
        <w:rPr>
          <w:rFonts w:cs="Times New Roman"/>
          <w:rtl/>
        </w:rPr>
        <w:t>مشاريع</w:t>
      </w:r>
      <w:r>
        <w:br/>
      </w:r>
      <w:r>
        <w:rPr>
          <w:rFonts w:cs="Times New Roman"/>
          <w:rtl/>
        </w:rPr>
        <w:t>الجبس</w:t>
      </w:r>
      <w:r>
        <w:t xml:space="preserve"> </w:t>
      </w:r>
      <w:r>
        <w:rPr>
          <w:rFonts w:cs="Times New Roman"/>
          <w:rtl/>
        </w:rPr>
        <w:t>بجهة</w:t>
      </w:r>
      <w:r>
        <w:t xml:space="preserve"> </w:t>
      </w:r>
      <w:r>
        <w:rPr>
          <w:rFonts w:cs="Times New Roman"/>
          <w:rtl/>
        </w:rPr>
        <w:t>تطاوين</w:t>
      </w:r>
      <w:r>
        <w:t xml:space="preserve"> </w:t>
      </w:r>
      <w:r>
        <w:rPr>
          <w:rFonts w:cs="Times New Roman"/>
          <w:rtl/>
        </w:rPr>
        <w:t>نتيجة</w:t>
      </w:r>
      <w:r>
        <w:t xml:space="preserve"> </w:t>
      </w:r>
      <w:r>
        <w:rPr>
          <w:rFonts w:cs="Times New Roman"/>
          <w:rtl/>
        </w:rPr>
        <w:t>المشاكل</w:t>
      </w:r>
      <w:r>
        <w:t xml:space="preserve"> </w:t>
      </w:r>
      <w:r>
        <w:rPr>
          <w:rFonts w:cs="Times New Roman"/>
          <w:rtl/>
        </w:rPr>
        <w:t>العقارية</w:t>
      </w:r>
      <w:r>
        <w:t xml:space="preserve"> </w:t>
      </w:r>
      <w:r>
        <w:rPr>
          <w:rFonts w:cs="Times New Roman"/>
          <w:rtl/>
        </w:rPr>
        <w:t>والإجتماعية</w:t>
      </w:r>
      <w:r>
        <w:t>.</w:t>
      </w:r>
      <w:r>
        <w:br/>
      </w:r>
      <w:r>
        <w:br/>
      </w:r>
      <w:r>
        <w:rPr>
          <w:rFonts w:cs="Times New Roman"/>
          <w:rtl/>
        </w:rPr>
        <w:t>ويتواصل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بالمسح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بلغت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br/>
      </w:r>
      <w:r>
        <w:br/>
        <w:t xml:space="preserve">83 % </w:t>
      </w:r>
      <w:r>
        <w:rPr>
          <w:rFonts w:cs="Times New Roman"/>
          <w:rtl/>
        </w:rPr>
        <w:t>سنة</w:t>
      </w:r>
      <w:r>
        <w:t xml:space="preserve"> 2017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تتطور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9087 </w:t>
      </w:r>
      <w:r>
        <w:rPr>
          <w:rFonts w:cs="Times New Roman"/>
          <w:rtl/>
        </w:rPr>
        <w:t>سنة</w:t>
      </w:r>
      <w:r>
        <w:t xml:space="preserve"> 2022.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يتواصل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المسح</w:t>
      </w:r>
      <w:r>
        <w:br/>
      </w:r>
      <w:r>
        <w:rPr>
          <w:rFonts w:cs="Times New Roman"/>
          <w:rtl/>
        </w:rPr>
        <w:t>الجيوفيزياني</w:t>
      </w:r>
      <w:r>
        <w:t xml:space="preserve"> </w:t>
      </w:r>
      <w:r>
        <w:rPr>
          <w:rFonts w:cs="Times New Roman"/>
          <w:rtl/>
        </w:rPr>
        <w:t>والجيوكيميائي</w:t>
      </w:r>
      <w:r>
        <w:t xml:space="preserve"> </w:t>
      </w:r>
      <w:r>
        <w:rPr>
          <w:rFonts w:cs="Times New Roman"/>
          <w:rtl/>
        </w:rPr>
        <w:t>للبلاد</w:t>
      </w:r>
      <w:r>
        <w:t xml:space="preserve"> </w:t>
      </w:r>
      <w:r>
        <w:rPr>
          <w:rFonts w:cs="Times New Roman"/>
          <w:rtl/>
        </w:rPr>
        <w:t>والتي</w:t>
      </w:r>
      <w:r>
        <w:t xml:space="preserve"> </w:t>
      </w:r>
      <w:r>
        <w:rPr>
          <w:rFonts w:cs="Times New Roman"/>
          <w:rtl/>
        </w:rPr>
        <w:t>تعتبر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لجلب</w:t>
      </w:r>
      <w:r>
        <w:br/>
      </w:r>
      <w:r>
        <w:rPr>
          <w:rFonts w:cs="Times New Roman"/>
          <w:rtl/>
        </w:rPr>
        <w:t>المسثمرين</w:t>
      </w:r>
      <w:r>
        <w:t>.</w:t>
      </w:r>
      <w:r>
        <w:br/>
      </w:r>
      <w:r>
        <w:br/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للسندات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»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اسناد</w:t>
      </w:r>
      <w:r>
        <w:t xml:space="preserve"> 40 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منجمية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ومن</w:t>
      </w:r>
      <w:r>
        <w:br/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يبلغ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130 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موفي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2019.</w:t>
      </w:r>
      <w:r>
        <w:rPr>
          <w:rFonts w:cs="Times New Roman"/>
          <w:rtl/>
        </w:rPr>
        <w:t>وبلغ</w:t>
      </w:r>
      <w:r>
        <w:t xml:space="preserve"> </w:t>
      </w:r>
      <w:r>
        <w:rPr>
          <w:rFonts w:cs="Times New Roman"/>
          <w:rtl/>
        </w:rPr>
        <w:t>عدد</w:t>
      </w:r>
      <w:r>
        <w:br/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الإستغلال</w:t>
      </w:r>
      <w:r>
        <w:t xml:space="preserve"> </w:t>
      </w:r>
      <w:r>
        <w:rPr>
          <w:rFonts w:cs="Times New Roman"/>
          <w:rtl/>
        </w:rPr>
        <w:t>السارية</w:t>
      </w:r>
      <w:r>
        <w:t xml:space="preserve"> </w:t>
      </w:r>
      <w:r>
        <w:rPr>
          <w:rFonts w:cs="Times New Roman"/>
          <w:rtl/>
        </w:rPr>
        <w:t>المفعول</w:t>
      </w:r>
      <w:r>
        <w:t xml:space="preserve"> 65 </w:t>
      </w:r>
      <w:r>
        <w:rPr>
          <w:rFonts w:cs="Times New Roman"/>
          <w:rtl/>
        </w:rPr>
        <w:t>امتياز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موفي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جوان</w:t>
      </w:r>
      <w:r>
        <w:t xml:space="preserve"> 2019.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T&amp;267</w:t>
      </w:r>
      <w:r>
        <w:br/>
      </w:r>
      <w:r>
        <w:br/>
      </w:r>
      <w:r>
        <w:br/>
        <w:t>--- PAGE 77 ---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عد</w:t>
      </w:r>
      <w:r>
        <w:t xml:space="preserve"> 1-</w:t>
      </w:r>
      <w:r>
        <w:rPr>
          <w:rFonts w:cs="Times New Roman"/>
          <w:rtl/>
        </w:rPr>
        <w:t>دد</w:t>
      </w:r>
      <w:r>
        <w:t xml:space="preserve"> :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ad gt‏ </w:t>
      </w:r>
      <w:r>
        <w:rPr>
          <w:rFonts w:cs="Times New Roman"/>
          <w:rtl/>
        </w:rPr>
        <w:t>بالجمهورية</w:t>
      </w:r>
      <w:r>
        <w:t xml:space="preserve"> </w:t>
      </w:r>
      <w:r>
        <w:rPr>
          <w:rFonts w:cs="Times New Roman"/>
          <w:rtl/>
        </w:rPr>
        <w:t>التونسية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SERIES IPP ISSP IPL IS ESSISIGSSS ISIS II SS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771267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78 ---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ل</w:t>
      </w:r>
      <w:r>
        <w:t xml:space="preserve"> 1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ع</w:t>
      </w:r>
      <w:r>
        <w:t xml:space="preserve"> 2-</w:t>
      </w:r>
      <w:r>
        <w:rPr>
          <w:rFonts w:cs="Times New Roman"/>
          <w:rtl/>
        </w:rPr>
        <w:t>ند</w:t>
      </w:r>
      <w:r>
        <w:t xml:space="preserve"> : </w:t>
      </w:r>
      <w:r>
        <w:rPr>
          <w:rFonts w:cs="Times New Roman"/>
          <w:rtl/>
        </w:rPr>
        <w:t>تطوار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الحامض</w:t>
      </w:r>
      <w:r>
        <w:t xml:space="preserve"> </w:t>
      </w:r>
      <w:r>
        <w:rPr>
          <w:rFonts w:cs="Times New Roman"/>
          <w:rtl/>
        </w:rPr>
        <w:t>الفسفوري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الحامض</w:t>
      </w:r>
      <w:r>
        <w:t xml:space="preserve"> </w:t>
      </w:r>
      <w:r>
        <w:rPr>
          <w:rFonts w:cs="Times New Roman"/>
          <w:rtl/>
        </w:rPr>
        <w:t>الفسفوري</w:t>
      </w:r>
      <w:r>
        <w:t xml:space="preserve"> </w:t>
      </w:r>
      <w:r>
        <w:rPr>
          <w:rFonts w:cs="Times New Roman"/>
          <w:rtl/>
        </w:rPr>
        <w:t>الإجمالي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ع</w:t>
      </w:r>
      <w:r>
        <w:t xml:space="preserve"> 3-</w:t>
      </w:r>
      <w:r>
        <w:rPr>
          <w:rFonts w:cs="Times New Roman"/>
          <w:rtl/>
        </w:rPr>
        <w:t>دد</w:t>
      </w:r>
      <w:r>
        <w:t xml:space="preserve"> :</w:t>
      </w:r>
      <w:r>
        <w:rPr>
          <w:rFonts w:cs="Times New Roman"/>
          <w:rtl/>
        </w:rPr>
        <w:t>تطؤر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الفسفاطية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صادرات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</w:t>
      </w:r>
      <w:r>
        <w:br/>
      </w:r>
      <w:r>
        <w:br/>
        <w:t>su</w:t>
      </w:r>
      <w:r>
        <w:br/>
        <w:t xml:space="preserve">2019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تقديرات</w:t>
      </w:r>
      <w:r>
        <w:t>_</w:t>
      </w:r>
      <w:r>
        <w:rPr>
          <w:rFonts w:cs="Cambria"/>
          <w:cs/>
        </w:rPr>
        <w:t>‎</w:t>
      </w:r>
      <w:r>
        <w:rPr>
          <w:rtl/>
          <w:cs/>
        </w:rPr>
        <w:t xml:space="preserve"> 2018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FRET</w:t>
      </w:r>
      <w:r>
        <w:br/>
      </w:r>
      <w:r>
        <w:br/>
      </w:r>
      <w:r>
        <w:br/>
        <w:t>--- PAGE 79 ---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العناجم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  <w:t>41165 025 68</w:t>
      </w:r>
      <w:r>
        <w:rPr>
          <w:rFonts w:cs="Times New Roman"/>
          <w:rtl/>
        </w:rPr>
        <w:t>شا</w:t>
      </w:r>
      <w:r>
        <w:t>8</w:t>
      </w:r>
      <w:r>
        <w:rPr>
          <w:rFonts w:cs="Times New Roman"/>
          <w:rtl/>
        </w:rPr>
        <w:t>الا</w:t>
      </w:r>
      <w:r>
        <w:t xml:space="preserve">855 </w:t>
      </w:r>
      <w:r>
        <w:rPr>
          <w:rFonts w:cs="Times New Roman"/>
          <w:rtl/>
        </w:rPr>
        <w:t>سسب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Se GEOLOGIQUES DE BASE‏</w:t>
      </w:r>
      <w:r>
        <w:rPr>
          <w:rtl/>
          <w:cs/>
        </w:rP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2018-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71267</w:t>
      </w:r>
      <w:r>
        <w:br/>
      </w:r>
      <w:r>
        <w:br/>
      </w:r>
      <w:r>
        <w:br/>
        <w:t>--- PAGE 80 ---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-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الجيوفيزيائية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- -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الجيوكيميانية</w:t>
      </w:r>
      <w:r>
        <w:t xml:space="preserve"> </w:t>
      </w:r>
      <w:r>
        <w:rPr>
          <w:rFonts w:cs="Times New Roman"/>
          <w:rtl/>
        </w:rPr>
        <w:t>المنجزة</w:t>
      </w:r>
      <w:r>
        <w:t>-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80267</w:t>
      </w:r>
      <w:r>
        <w:br/>
      </w:r>
      <w:r>
        <w:br/>
      </w:r>
      <w:r>
        <w:br/>
        <w:t>--- PAGE 81 ---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الملح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2018 2017 2016 2015 2014 2012 2011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الحديد</w:t>
      </w:r>
      <w:r>
        <w:br/>
      </w:r>
      <w:r>
        <w:br/>
        <w:t xml:space="preserve"> </w:t>
      </w:r>
      <w:r>
        <w:br/>
      </w:r>
      <w:r>
        <w:br/>
        <w:t>2018 2017 2016 2015 2014 2013 2012 2011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81267</w:t>
      </w:r>
      <w:r>
        <w:br/>
      </w:r>
      <w:r>
        <w:br/>
      </w:r>
      <w:r>
        <w:br/>
        <w:t>--- PAGE 82 ---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العناجم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الجيس</w:t>
      </w:r>
      <w:r>
        <w:br/>
      </w:r>
      <w:r>
        <w:br/>
        <w:t>2200</w:t>
      </w:r>
      <w:r>
        <w:br/>
      </w:r>
      <w:r>
        <w:br/>
        <w:t>2018 2017 2016 2015 2014 2013 2012 2011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بالبرنامج</w:t>
      </w:r>
      <w:r>
        <w:t>:</w:t>
      </w:r>
      <w:r>
        <w:br/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</w:r>
      <w:r>
        <w:rPr>
          <w:rFonts w:cs="Times New Roman"/>
          <w:rtl/>
        </w:rPr>
        <w:t>يحتوي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استراتيجي</w:t>
      </w:r>
      <w:r>
        <w:t xml:space="preserve"> </w:t>
      </w:r>
      <w:r>
        <w:rPr>
          <w:rFonts w:cs="Times New Roman"/>
          <w:rtl/>
        </w:rPr>
        <w:t>وحيده</w:t>
      </w:r>
      <w:r>
        <w:t xml:space="preserve"> </w:t>
      </w:r>
      <w:r>
        <w:rPr>
          <w:rFonts w:cs="Times New Roman"/>
          <w:rtl/>
        </w:rPr>
        <w:t>يتمثل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</w:r>
      <w:r>
        <w:br/>
      </w:r>
      <w:r>
        <w:rPr>
          <w:rFonts w:cs="Times New Roman"/>
          <w:rtl/>
        </w:rPr>
        <w:t>الهدف</w:t>
      </w:r>
      <w:r>
        <w:t xml:space="preserve"> 1.1.3: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  <w:t xml:space="preserve">&gt;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: </w:t>
      </w:r>
      <w:r>
        <w:rPr>
          <w:rFonts w:cs="Times New Roman"/>
          <w:rtl/>
        </w:rPr>
        <w:t>يتمثّل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أساسا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استرجاع</w:t>
      </w:r>
      <w:r>
        <w:t xml:space="preserve"> </w:t>
      </w:r>
      <w:r>
        <w:rPr>
          <w:rFonts w:cs="Times New Roman"/>
          <w:rtl/>
        </w:rPr>
        <w:t>النسق</w:t>
      </w:r>
      <w:r>
        <w:t xml:space="preserve"> </w:t>
      </w:r>
      <w:r>
        <w:rPr>
          <w:rFonts w:cs="Times New Roman"/>
          <w:rtl/>
        </w:rPr>
        <w:t>العادي</w:t>
      </w:r>
      <w:r>
        <w:t xml:space="preserve"> </w:t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مرحلة</w:t>
      </w:r>
      <w:r>
        <w:t xml:space="preserve"> </w:t>
      </w:r>
      <w:r>
        <w:rPr>
          <w:rFonts w:cs="Times New Roman"/>
          <w:rtl/>
        </w:rPr>
        <w:t>أولى</w:t>
      </w:r>
      <w:r>
        <w:t xml:space="preserve"> </w:t>
      </w:r>
      <w:r>
        <w:rPr>
          <w:rFonts w:cs="Times New Roman"/>
          <w:rtl/>
        </w:rPr>
        <w:t>والزيادة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لهذه</w:t>
      </w:r>
      <w:r>
        <w:t xml:space="preserve"> </w:t>
      </w:r>
      <w:r>
        <w:rPr>
          <w:rFonts w:cs="Times New Roman"/>
          <w:rtl/>
        </w:rPr>
        <w:t>المادة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مرحلة</w:t>
      </w:r>
      <w:r>
        <w:t xml:space="preserve"> </w:t>
      </w:r>
      <w:r>
        <w:rPr>
          <w:rFonts w:cs="Times New Roman"/>
          <w:rtl/>
        </w:rPr>
        <w:t>ثانية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بالعمل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الفسفاطية</w:t>
      </w:r>
      <w:r>
        <w:br/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وتدعيم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الحديدي</w:t>
      </w:r>
      <w:r>
        <w:br/>
      </w:r>
      <w:r>
        <w:rPr>
          <w:rFonts w:cs="Times New Roman"/>
          <w:rtl/>
        </w:rPr>
        <w:t>للفسفاط</w:t>
      </w:r>
      <w:r>
        <w:t xml:space="preserve"> </w:t>
      </w:r>
      <w:r>
        <w:rPr>
          <w:rFonts w:cs="Times New Roman"/>
          <w:rtl/>
        </w:rPr>
        <w:t>وإيقاف</w:t>
      </w:r>
      <w:r>
        <w:t xml:space="preserve"> </w:t>
      </w:r>
      <w:r>
        <w:rPr>
          <w:rFonts w:cs="Times New Roman"/>
          <w:rtl/>
        </w:rPr>
        <w:t>نقله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الشاحنات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أفق</w:t>
      </w:r>
      <w:r>
        <w:t xml:space="preserve"> 22021</w:t>
      </w:r>
      <w:r>
        <w:br/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مغاسل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السكنيّة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الحوض</w:t>
      </w:r>
      <w:r>
        <w:t xml:space="preserve"> </w:t>
      </w:r>
      <w:r>
        <w:rPr>
          <w:rFonts w:cs="Times New Roman"/>
          <w:rtl/>
        </w:rPr>
        <w:t>المنجمى</w:t>
      </w:r>
      <w:r>
        <w:t xml:space="preserve"> </w:t>
      </w:r>
      <w:r>
        <w:rPr>
          <w:rFonts w:cs="Times New Roman"/>
          <w:rtl/>
        </w:rPr>
        <w:t>واعتماد</w:t>
      </w:r>
      <w:r>
        <w:t xml:space="preserve"> </w:t>
      </w:r>
      <w:r>
        <w:rPr>
          <w:rFonts w:cs="Times New Roman"/>
          <w:rtl/>
        </w:rPr>
        <w:t>يرنامج</w:t>
      </w:r>
      <w:r>
        <w:br/>
        <w:t>«</w:t>
      </w:r>
      <w:r>
        <w:rPr>
          <w:rFonts w:cs="Times New Roman"/>
          <w:rtl/>
        </w:rPr>
        <w:t>رقمنة</w:t>
      </w:r>
      <w:r>
        <w:t xml:space="preserve">» </w:t>
      </w:r>
      <w:r>
        <w:rPr>
          <w:rFonts w:cs="Times New Roman"/>
          <w:rtl/>
        </w:rPr>
        <w:t>بوزارة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والطافة</w:t>
      </w:r>
      <w:r>
        <w:t xml:space="preserve"> </w:t>
      </w:r>
      <w:r>
        <w:rPr>
          <w:rFonts w:cs="Times New Roman"/>
          <w:rtl/>
        </w:rPr>
        <w:t>والمؤسّسات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والمؤسّسات</w:t>
      </w:r>
      <w:r>
        <w:br/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وتجسيد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</w:t>
      </w:r>
      <w:r>
        <w:rPr>
          <w:rFonts w:cs="Times New Roman"/>
          <w:rtl/>
        </w:rPr>
        <w:t>بجانب</w:t>
      </w:r>
      <w:r>
        <w:t xml:space="preserve"> </w:t>
      </w:r>
      <w:r>
        <w:rPr>
          <w:rFonts w:cs="Times New Roman"/>
          <w:rtl/>
        </w:rPr>
        <w:t>الانضمام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مبادرة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الدوليّة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الاستخراجيّة</w:t>
      </w:r>
      <w:r>
        <w:t>,</w:t>
      </w:r>
      <w:r>
        <w:br/>
      </w:r>
      <w:r>
        <w:br/>
        <w:t xml:space="preserve">-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أجانب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تونسيين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اكتشاف</w:t>
      </w:r>
      <w:r>
        <w:t xml:space="preserve"> </w:t>
      </w:r>
      <w:r>
        <w:rPr>
          <w:rFonts w:cs="Times New Roman"/>
          <w:rtl/>
        </w:rPr>
        <w:t>المكامن</w:t>
      </w:r>
      <w:r>
        <w:t xml:space="preserve"> </w:t>
      </w:r>
      <w:r>
        <w:rPr>
          <w:rFonts w:cs="Times New Roman"/>
          <w:rtl/>
        </w:rPr>
        <w:t>المنجمية</w:t>
      </w:r>
      <w:r>
        <w:t>.</w:t>
      </w:r>
      <w:r>
        <w:br/>
      </w:r>
      <w:r>
        <w:rPr>
          <w:rFonts w:cs="Times New Roman"/>
          <w:rtl/>
        </w:rPr>
        <w:t>ويحتوي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1.1.3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أربعة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كالآتي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821267</w:t>
      </w:r>
      <w:r>
        <w:br/>
      </w:r>
      <w:r>
        <w:br/>
      </w:r>
      <w:r>
        <w:br/>
        <w:t>--- PAGE 83 ---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العناجم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jas‏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المسندة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مبررات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بالهدف</w:t>
      </w:r>
      <w:r>
        <w:t>:</w:t>
      </w:r>
      <w:r>
        <w:br/>
      </w:r>
      <w:r>
        <w:rPr>
          <w:rFonts w:cs="Times New Roman"/>
          <w:rtl/>
        </w:rPr>
        <w:t>المؤشر</w:t>
      </w:r>
      <w:r>
        <w:t xml:space="preserve"> 1.1.1.3: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يندرج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التأقلم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متغيرات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احتداد</w:t>
      </w:r>
      <w:r>
        <w:t xml:space="preserve"> </w:t>
      </w:r>
      <w:r>
        <w:rPr>
          <w:rFonts w:cs="Times New Roman"/>
          <w:rtl/>
        </w:rPr>
        <w:t>السباق</w:t>
      </w:r>
      <w:r>
        <w:t xml:space="preserve"> </w:t>
      </w:r>
      <w:r>
        <w:rPr>
          <w:rFonts w:cs="Times New Roman"/>
          <w:rtl/>
        </w:rPr>
        <w:t>للزيادة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الانتاجية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وتعزيز</w:t>
      </w:r>
      <w:r>
        <w:t xml:space="preserve"> </w:t>
      </w:r>
      <w:r>
        <w:rPr>
          <w:rFonts w:cs="Times New Roman"/>
          <w:rtl/>
        </w:rPr>
        <w:t>مكانة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بالترفيع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8.1 </w:t>
      </w:r>
      <w:r>
        <w:rPr>
          <w:rFonts w:cs="Times New Roman"/>
          <w:rtl/>
        </w:rPr>
        <w:t>مليون</w:t>
      </w:r>
      <w:r>
        <w:br/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التجاري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2010 </w:t>
      </w:r>
      <w:r>
        <w:rPr>
          <w:rFonts w:cs="Times New Roman"/>
          <w:rtl/>
        </w:rPr>
        <w:t>إلى</w:t>
      </w:r>
      <w:r>
        <w:t xml:space="preserve"> 16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يمثل</w:t>
      </w:r>
      <w:r>
        <w:t xml:space="preserve"> </w:t>
      </w:r>
      <w:r>
        <w:rPr>
          <w:rFonts w:cs="Times New Roman"/>
          <w:rtl/>
        </w:rPr>
        <w:t>زيادة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حصتها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4.5 </w:t>
      </w:r>
      <w:r>
        <w:rPr>
          <w:rFonts w:cs="Times New Roman"/>
          <w:rtl/>
        </w:rPr>
        <w:t>م</w:t>
      </w:r>
      <w:r>
        <w:t xml:space="preserve">9 </w:t>
      </w:r>
      <w:r>
        <w:rPr>
          <w:rFonts w:cs="Times New Roman"/>
          <w:rtl/>
        </w:rPr>
        <w:t>إلى</w:t>
      </w:r>
      <w:r>
        <w:t xml:space="preserve"> 5.3 </w:t>
      </w:r>
      <w:r>
        <w:rPr>
          <w:rFonts w:cs="Times New Roman"/>
          <w:rtl/>
        </w:rPr>
        <w:t>م</w:t>
      </w:r>
      <w:r>
        <w:t xml:space="preserve">9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بتسريع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الاستثمارات</w:t>
      </w:r>
      <w:r>
        <w:br/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للرفع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وتأمينه</w:t>
      </w:r>
      <w:r>
        <w:t xml:space="preserve"> </w:t>
      </w:r>
      <w:r>
        <w:rPr>
          <w:rFonts w:cs="Times New Roman"/>
          <w:rtl/>
        </w:rPr>
        <w:t>بانجاز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أم</w:t>
      </w:r>
      <w:r>
        <w:t xml:space="preserve"> </w:t>
      </w:r>
      <w:r>
        <w:rPr>
          <w:rFonts w:cs="Times New Roman"/>
          <w:rtl/>
        </w:rPr>
        <w:t>الخشب</w:t>
      </w:r>
      <w:r>
        <w:br/>
      </w:r>
      <w:r>
        <w:rPr>
          <w:rFonts w:cs="Times New Roman"/>
          <w:rtl/>
        </w:rPr>
        <w:t>ومشروع</w:t>
      </w:r>
      <w:r>
        <w:t xml:space="preserve"> </w:t>
      </w:r>
      <w:r>
        <w:rPr>
          <w:rFonts w:cs="Times New Roman"/>
          <w:rtl/>
        </w:rPr>
        <w:t>توزر</w:t>
      </w:r>
      <w:r>
        <w:t>-</w:t>
      </w:r>
      <w:r>
        <w:rPr>
          <w:rFonts w:cs="Times New Roman"/>
          <w:rtl/>
        </w:rPr>
        <w:t>نفطة</w:t>
      </w:r>
      <w:r>
        <w:t xml:space="preserve"> </w:t>
      </w:r>
      <w:r>
        <w:rPr>
          <w:rFonts w:cs="Times New Roman"/>
          <w:rtl/>
        </w:rPr>
        <w:t>ومشروع</w:t>
      </w:r>
      <w:r>
        <w:t xml:space="preserve"> </w:t>
      </w:r>
      <w:r>
        <w:rPr>
          <w:rFonts w:cs="Times New Roman"/>
          <w:rtl/>
        </w:rPr>
        <w:t>المكناسي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شبكة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الحديدي</w:t>
      </w:r>
      <w:r>
        <w:t xml:space="preserve"> </w:t>
      </w:r>
      <w:r>
        <w:rPr>
          <w:rFonts w:cs="Times New Roman"/>
          <w:rtl/>
        </w:rPr>
        <w:t>ويالشاحئات</w:t>
      </w:r>
      <w:r>
        <w:t>»</w:t>
      </w:r>
      <w:r>
        <w:br/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يفتح</w:t>
      </w:r>
      <w:r>
        <w:t xml:space="preserve"> </w:t>
      </w:r>
      <w:r>
        <w:rPr>
          <w:rFonts w:cs="Times New Roman"/>
          <w:rtl/>
        </w:rPr>
        <w:t>آفاقا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للتنمية</w:t>
      </w:r>
      <w:r>
        <w:t xml:space="preserve"> </w:t>
      </w:r>
      <w:r>
        <w:rPr>
          <w:rFonts w:cs="Times New Roman"/>
          <w:rtl/>
        </w:rPr>
        <w:t>والتشغيل</w:t>
      </w:r>
      <w:r>
        <w:t xml:space="preserve"> </w:t>
      </w:r>
      <w:r>
        <w:rPr>
          <w:rFonts w:cs="Times New Roman"/>
          <w:rtl/>
        </w:rPr>
        <w:t>بهذه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ويدعم</w:t>
      </w:r>
      <w:r>
        <w:t xml:space="preserve"> </w:t>
      </w:r>
      <w:r>
        <w:rPr>
          <w:rFonts w:cs="Times New Roman"/>
          <w:rtl/>
        </w:rPr>
        <w:t>مكانة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السوق</w:t>
      </w:r>
      <w:r>
        <w:br/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للأسمدة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أخرى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يمكن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يخول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قياس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بكل</w:t>
      </w:r>
      <w:r>
        <w:t xml:space="preserve"> </w:t>
      </w:r>
      <w:r>
        <w:rPr>
          <w:rFonts w:cs="Times New Roman"/>
          <w:rtl/>
        </w:rPr>
        <w:t>أقاليم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قفصة</w:t>
      </w:r>
      <w:r>
        <w:br/>
      </w:r>
      <w:r>
        <w:rPr>
          <w:rFonts w:cs="Times New Roman"/>
          <w:rtl/>
        </w:rPr>
        <w:t>بالحوض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لإعطاء</w:t>
      </w:r>
      <w:r>
        <w:t xml:space="preserve"> </w:t>
      </w:r>
      <w:r>
        <w:rPr>
          <w:rFonts w:cs="Times New Roman"/>
          <w:rtl/>
        </w:rPr>
        <w:t>فكرة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بالتقديرات</w:t>
      </w:r>
      <w:r>
        <w:t xml:space="preserve"> </w:t>
      </w:r>
      <w:r>
        <w:rPr>
          <w:rFonts w:cs="Times New Roman"/>
          <w:rtl/>
        </w:rPr>
        <w:t>وتفسير</w:t>
      </w:r>
      <w:r>
        <w:t xml:space="preserve"> </w:t>
      </w:r>
      <w:r>
        <w:rPr>
          <w:rFonts w:cs="Times New Roman"/>
          <w:rtl/>
        </w:rPr>
        <w:t>الفوارق</w:t>
      </w:r>
      <w:r>
        <w:br/>
      </w:r>
      <w:r>
        <w:rPr>
          <w:rFonts w:cs="Times New Roman"/>
          <w:rtl/>
        </w:rPr>
        <w:t>نظرا</w:t>
      </w:r>
      <w:r>
        <w:t xml:space="preserve"> </w:t>
      </w:r>
      <w:r>
        <w:rPr>
          <w:rFonts w:cs="Times New Roman"/>
          <w:rtl/>
        </w:rPr>
        <w:t>لما</w:t>
      </w:r>
      <w:r>
        <w:t xml:space="preserve"> </w:t>
      </w:r>
      <w:r>
        <w:rPr>
          <w:rFonts w:cs="Times New Roman"/>
          <w:rtl/>
        </w:rPr>
        <w:t>يمر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حاليا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صعوبات</w:t>
      </w:r>
      <w:r>
        <w:t xml:space="preserve"> </w:t>
      </w:r>
      <w:r>
        <w:rPr>
          <w:rFonts w:cs="Times New Roman"/>
          <w:rtl/>
        </w:rPr>
        <w:t>جراء</w:t>
      </w:r>
      <w:r>
        <w:t xml:space="preserve"> </w:t>
      </w:r>
      <w:r>
        <w:rPr>
          <w:rFonts w:cs="Times New Roman"/>
          <w:rtl/>
        </w:rPr>
        <w:t>الاحتجاجات</w:t>
      </w:r>
      <w:r>
        <w:t xml:space="preserve"> </w:t>
      </w:r>
      <w:r>
        <w:rPr>
          <w:rFonts w:cs="Times New Roman"/>
          <w:rtl/>
        </w:rPr>
        <w:t>والاعتصامات</w:t>
      </w:r>
      <w:r>
        <w:t xml:space="preserve"> </w:t>
      </w:r>
      <w:r>
        <w:rPr>
          <w:rFonts w:cs="Times New Roman"/>
          <w:rtl/>
        </w:rPr>
        <w:t>المتواصلة</w:t>
      </w:r>
      <w:r>
        <w:br/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أثرت</w:t>
      </w:r>
      <w:r>
        <w:t xml:space="preserve"> </w:t>
      </w:r>
      <w:r>
        <w:rPr>
          <w:rFonts w:cs="Times New Roman"/>
          <w:rtl/>
        </w:rPr>
        <w:t>سلبا</w:t>
      </w:r>
      <w:r>
        <w:t xml:space="preserve"> </w:t>
      </w:r>
      <w:r>
        <w:rPr>
          <w:rFonts w:cs="Times New Roman"/>
          <w:rtl/>
        </w:rPr>
        <w:t>وبصفة</w:t>
      </w:r>
      <w:r>
        <w:t xml:space="preserve"> </w:t>
      </w:r>
      <w:r>
        <w:rPr>
          <w:rFonts w:cs="Times New Roman"/>
          <w:rtl/>
        </w:rPr>
        <w:t>واضحة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المؤشر</w:t>
      </w:r>
      <w:r>
        <w:t xml:space="preserve"> 2.1.1.3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نظرا</w:t>
      </w:r>
      <w:r>
        <w:t xml:space="preserve"> </w:t>
      </w:r>
      <w:r>
        <w:rPr>
          <w:rFonts w:cs="Times New Roman"/>
          <w:rtl/>
        </w:rPr>
        <w:t>لما</w:t>
      </w:r>
      <w:r>
        <w:t xml:space="preserve"> </w:t>
      </w:r>
      <w:r>
        <w:rPr>
          <w:rFonts w:cs="Times New Roman"/>
          <w:rtl/>
        </w:rPr>
        <w:t>تمثله</w:t>
      </w:r>
      <w:r>
        <w:t xml:space="preserve"> </w:t>
      </w:r>
      <w:r>
        <w:rPr>
          <w:rFonts w:cs="Times New Roman"/>
          <w:rtl/>
        </w:rPr>
        <w:t>صادرات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الصادرات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فإن</w:t>
      </w:r>
      <w:r>
        <w:t xml:space="preserve"> </w:t>
      </w:r>
      <w:r>
        <w:rPr>
          <w:rFonts w:cs="Times New Roman"/>
          <w:rtl/>
        </w:rPr>
        <w:t>توجه</w:t>
      </w:r>
      <w:r>
        <w:t xml:space="preserve"> </w:t>
      </w:r>
      <w:r>
        <w:rPr>
          <w:rFonts w:cs="Times New Roman"/>
          <w:rtl/>
        </w:rPr>
        <w:t>الدولة</w:t>
      </w:r>
      <w:r>
        <w:br/>
      </w:r>
      <w:r>
        <w:rPr>
          <w:rFonts w:cs="Times New Roman"/>
          <w:rtl/>
        </w:rPr>
        <w:t>يسعى</w:t>
      </w:r>
      <w:r>
        <w:t xml:space="preserve"> </w:t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الترفيع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الصادرات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حيز</w:t>
      </w:r>
      <w:r>
        <w:t xml:space="preserve"> </w:t>
      </w:r>
      <w:r>
        <w:rPr>
          <w:rFonts w:cs="Times New Roman"/>
          <w:rtl/>
        </w:rPr>
        <w:t>الانتاج</w:t>
      </w:r>
      <w:r>
        <w:br/>
      </w:r>
      <w:r>
        <w:rPr>
          <w:rFonts w:cs="Times New Roman"/>
          <w:rtl/>
        </w:rPr>
        <w:t>الفعلي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المظيلة</w:t>
      </w:r>
      <w:r>
        <w:t>2.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المؤشر</w:t>
      </w:r>
      <w:r>
        <w:t xml:space="preserve"> 3.1.1.3: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83267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84 ---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3: </w:t>
      </w:r>
      <w:r>
        <w:rPr>
          <w:rFonts w:cs="Times New Roman"/>
          <w:rtl/>
        </w:rPr>
        <w:t>العناجم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EX‏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تعتمد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بمقياس</w:t>
      </w:r>
      <w:r>
        <w:t xml:space="preserve"> 50.000/1 </w:t>
      </w:r>
      <w:r>
        <w:rPr>
          <w:rFonts w:cs="Times New Roman"/>
          <w:rtl/>
        </w:rPr>
        <w:t>و</w:t>
      </w:r>
      <w:r>
        <w:t xml:space="preserve"> 1/ 100.000</w:t>
      </w:r>
      <w:r>
        <w:br/>
      </w:r>
      <w:r>
        <w:rPr>
          <w:rFonts w:cs="Times New Roman"/>
          <w:rtl/>
        </w:rPr>
        <w:t>كمؤشر</w:t>
      </w:r>
      <w:r>
        <w:t xml:space="preserve"> </w:t>
      </w:r>
      <w:r>
        <w:rPr>
          <w:rFonts w:cs="Times New Roman"/>
          <w:rtl/>
        </w:rPr>
        <w:t>بكل</w:t>
      </w:r>
      <w:r>
        <w:t xml:space="preserve"> </w:t>
      </w:r>
      <w:r>
        <w:rPr>
          <w:rFonts w:cs="Times New Roman"/>
          <w:rtl/>
        </w:rPr>
        <w:t>الدول</w:t>
      </w:r>
      <w:r>
        <w:t xml:space="preserve"> </w:t>
      </w:r>
      <w:r>
        <w:rPr>
          <w:rFonts w:cs="Times New Roman"/>
          <w:rtl/>
        </w:rPr>
        <w:t>لإعطاء</w:t>
      </w:r>
      <w:r>
        <w:t xml:space="preserve"> </w:t>
      </w:r>
      <w:r>
        <w:rPr>
          <w:rFonts w:cs="Times New Roman"/>
          <w:rtl/>
        </w:rPr>
        <w:t>فكرة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المعلومة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لوضعها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ذمة</w:t>
      </w:r>
      <w:r>
        <w:t xml:space="preserve"> </w:t>
      </w:r>
      <w:r>
        <w:rPr>
          <w:rFonts w:cs="Times New Roman"/>
          <w:rtl/>
        </w:rPr>
        <w:t>العموم</w:t>
      </w:r>
      <w:r>
        <w:br/>
      </w:r>
      <w:r>
        <w:rPr>
          <w:rFonts w:cs="Times New Roman"/>
          <w:rtl/>
        </w:rPr>
        <w:t>والمستثمرين</w:t>
      </w:r>
      <w:r>
        <w:t>.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4.1.1.3: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المسندة</w:t>
      </w:r>
      <w:r>
        <w:br/>
      </w:r>
      <w:r>
        <w:br/>
      </w:r>
      <w:r>
        <w:rPr>
          <w:rFonts w:cs="Times New Roman"/>
          <w:rtl/>
        </w:rPr>
        <w:t>يتمثل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اكتشاف</w:t>
      </w:r>
      <w:r>
        <w:t xml:space="preserve"> </w:t>
      </w:r>
      <w:r>
        <w:rPr>
          <w:rFonts w:cs="Times New Roman"/>
          <w:rtl/>
        </w:rPr>
        <w:t>المكامن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 (</w:t>
      </w:r>
      <w:r>
        <w:rPr>
          <w:rFonts w:cs="Times New Roman"/>
          <w:rtl/>
        </w:rPr>
        <w:t>رصاصء؛</w:t>
      </w:r>
      <w:r>
        <w:t xml:space="preserve"> </w:t>
      </w:r>
      <w:r>
        <w:rPr>
          <w:rFonts w:cs="Times New Roman"/>
          <w:rtl/>
        </w:rPr>
        <w:t>زنكء</w:t>
      </w:r>
      <w:r>
        <w:t xml:space="preserve">: </w:t>
      </w:r>
      <w:r>
        <w:rPr>
          <w:rFonts w:cs="Times New Roman"/>
          <w:rtl/>
        </w:rPr>
        <w:t>حديدء</w:t>
      </w:r>
      <w:r>
        <w:br/>
      </w:r>
      <w:r>
        <w:rPr>
          <w:rFonts w:cs="Times New Roman"/>
          <w:rtl/>
        </w:rPr>
        <w:t>فسفاطء</w:t>
      </w:r>
      <w:r>
        <w:t xml:space="preserve"> </w:t>
      </w:r>
      <w:r>
        <w:rPr>
          <w:rFonts w:cs="Times New Roman"/>
          <w:rtl/>
        </w:rPr>
        <w:t>أملاح</w:t>
      </w:r>
      <w:r>
        <w:t xml:space="preserve">» </w:t>
      </w:r>
      <w:r>
        <w:rPr>
          <w:rFonts w:cs="Cambria"/>
          <w:cs/>
        </w:rPr>
        <w:t>‎</w:t>
      </w:r>
      <w:r>
        <w:t>vue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رمل</w:t>
      </w:r>
      <w:r>
        <w:t xml:space="preserve"> </w:t>
      </w:r>
      <w:r>
        <w:rPr>
          <w:rFonts w:cs="Times New Roman"/>
          <w:rtl/>
        </w:rPr>
        <w:t>سيليسيء</w:t>
      </w:r>
      <w:r>
        <w:t xml:space="preserve"> </w:t>
      </w:r>
      <w:r>
        <w:rPr>
          <w:rFonts w:cs="Times New Roman"/>
          <w:rtl/>
        </w:rPr>
        <w:t>كربونات</w:t>
      </w:r>
      <w:r>
        <w:t xml:space="preserve"> </w:t>
      </w:r>
      <w:r>
        <w:rPr>
          <w:rFonts w:cs="Times New Roman"/>
          <w:rtl/>
        </w:rPr>
        <w:t>الكلسيوم</w:t>
      </w:r>
      <w:r>
        <w:t xml:space="preserve">...)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البنية</w:t>
      </w:r>
      <w:r>
        <w:br/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للبلاد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(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أساسية؛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المكامن</w:t>
      </w:r>
      <w:r>
        <w:t xml:space="preserve"> </w:t>
      </w:r>
      <w:r>
        <w:rPr>
          <w:rFonts w:cs="Times New Roman"/>
          <w:rtl/>
        </w:rPr>
        <w:t>الواعدة</w:t>
      </w:r>
      <w:r>
        <w:t xml:space="preserve"> </w:t>
      </w:r>
      <w:r>
        <w:rPr>
          <w:rFonts w:cs="Times New Roman"/>
          <w:rtl/>
        </w:rPr>
        <w:t>باعتماد</w:t>
      </w:r>
      <w:r>
        <w:br/>
      </w:r>
      <w:r>
        <w:rPr>
          <w:rFonts w:cs="Times New Roman"/>
          <w:rtl/>
        </w:rPr>
        <w:t>الطرق</w:t>
      </w:r>
      <w:r>
        <w:t xml:space="preserve"> </w:t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كالجيوفيزياء</w:t>
      </w:r>
      <w:r>
        <w:t xml:space="preserve"> </w:t>
      </w:r>
      <w:r>
        <w:rPr>
          <w:rFonts w:cs="Times New Roman"/>
          <w:rtl/>
        </w:rPr>
        <w:t>والجيوكيمياء</w:t>
      </w:r>
      <w:r>
        <w:t xml:space="preserve">»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مكامن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الانشائية</w:t>
      </w:r>
      <w:r>
        <w:t xml:space="preserve"> )</w:t>
      </w:r>
      <w:r>
        <w:br/>
      </w:r>
      <w:r>
        <w:rPr>
          <w:rFonts w:cs="Times New Roman"/>
          <w:rtl/>
        </w:rPr>
        <w:t>ووضعها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ذمة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وتوقير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تشريعي</w:t>
      </w:r>
      <w:r>
        <w:t xml:space="preserve"> </w:t>
      </w:r>
      <w:r>
        <w:rPr>
          <w:rFonts w:cs="Times New Roman"/>
          <w:rtl/>
        </w:rPr>
        <w:t>جلذب</w:t>
      </w:r>
      <w:r>
        <w:t xml:space="preserve"> </w:t>
      </w:r>
      <w:r>
        <w:rPr>
          <w:rFonts w:cs="Times New Roman"/>
          <w:rtl/>
        </w:rPr>
        <w:t>وحوكمة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اسناد</w:t>
      </w:r>
      <w:r>
        <w:br/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ب</w:t>
      </w:r>
      <w:r>
        <w:t xml:space="preserve"> </w:t>
      </w:r>
      <w:r>
        <w:rPr>
          <w:rFonts w:cs="Times New Roman"/>
          <w:rtl/>
        </w:rPr>
        <w:t>نجمية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اكتشاف</w:t>
      </w:r>
      <w:r>
        <w:t xml:space="preserve"> </w:t>
      </w:r>
      <w:r>
        <w:rPr>
          <w:rFonts w:cs="Times New Roman"/>
          <w:rtl/>
        </w:rPr>
        <w:t>مدخرات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والثي</w:t>
      </w:r>
      <w:r>
        <w:t xml:space="preserve"> </w:t>
      </w:r>
      <w:r>
        <w:rPr>
          <w:rFonts w:cs="Times New Roman"/>
          <w:rtl/>
        </w:rPr>
        <w:t>ينبثق</w:t>
      </w:r>
      <w:r>
        <w:t xml:space="preserve"> </w:t>
      </w:r>
      <w:r>
        <w:rPr>
          <w:rFonts w:cs="Times New Roman"/>
          <w:rtl/>
        </w:rPr>
        <w:t>عنها</w:t>
      </w:r>
      <w:r>
        <w:t xml:space="preserve"> </w:t>
      </w:r>
      <w:r>
        <w:rPr>
          <w:rFonts w:cs="Times New Roman"/>
          <w:rtl/>
        </w:rPr>
        <w:t>تأسيس</w:t>
      </w:r>
      <w:r>
        <w:t xml:space="preserve"> </w:t>
      </w:r>
      <w:r>
        <w:rPr>
          <w:rFonts w:cs="Times New Roman"/>
          <w:rtl/>
        </w:rPr>
        <w:t>امتيازات</w:t>
      </w:r>
      <w:r>
        <w:br/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منجمية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الجدوى</w:t>
      </w:r>
      <w:r>
        <w:t xml:space="preserve"> </w:t>
      </w:r>
      <w:r>
        <w:rPr>
          <w:rFonts w:cs="Times New Roman"/>
          <w:rtl/>
        </w:rPr>
        <w:t>الاقتصادية</w:t>
      </w:r>
      <w:r>
        <w:t xml:space="preserve"> </w:t>
      </w:r>
      <w:r>
        <w:rPr>
          <w:rFonts w:cs="Times New Roman"/>
          <w:rtl/>
        </w:rPr>
        <w:t>والفنية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خلق</w:t>
      </w:r>
      <w:r>
        <w:t xml:space="preserve"> </w:t>
      </w:r>
      <w:r>
        <w:rPr>
          <w:rFonts w:cs="Times New Roman"/>
          <w:rtl/>
        </w:rPr>
        <w:t>مواطن</w:t>
      </w:r>
      <w:r>
        <w:t xml:space="preserve"> </w:t>
      </w:r>
      <w:r>
        <w:rPr>
          <w:rFonts w:cs="Times New Roman"/>
          <w:rtl/>
        </w:rPr>
        <w:t>شغل</w:t>
      </w:r>
      <w:r>
        <w:br/>
      </w:r>
      <w:r>
        <w:rPr>
          <w:rFonts w:cs="Times New Roman"/>
          <w:rtl/>
        </w:rPr>
        <w:t>إضافية</w:t>
      </w:r>
      <w:r>
        <w:t xml:space="preserve"> </w:t>
      </w:r>
      <w:r>
        <w:rPr>
          <w:rFonts w:cs="Times New Roman"/>
          <w:rtl/>
        </w:rPr>
        <w:t>بالمناطق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الأولوية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ويدل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سنويا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المشاريع</w:t>
      </w:r>
      <w:r>
        <w:br/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ستدكل</w:t>
      </w:r>
      <w:r>
        <w:t xml:space="preserve"> </w:t>
      </w:r>
      <w:r>
        <w:rPr>
          <w:rFonts w:cs="Times New Roman"/>
          <w:rtl/>
        </w:rPr>
        <w:t>فعليا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لانتاج</w:t>
      </w:r>
      <w:r>
        <w:t xml:space="preserve"> </w:t>
      </w:r>
      <w:r>
        <w:rPr>
          <w:rFonts w:cs="Times New Roman"/>
          <w:rtl/>
        </w:rPr>
        <w:t>وتصنيع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للمساهمة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تحسين</w:t>
      </w:r>
      <w:r>
        <w:br/>
      </w:r>
      <w:r>
        <w:rPr>
          <w:rFonts w:cs="Times New Roman"/>
          <w:rtl/>
        </w:rPr>
        <w:t>ايرادات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علاوة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الجهوية</w:t>
      </w:r>
      <w:r>
        <w:t xml:space="preserve"> </w:t>
      </w:r>
      <w:r>
        <w:rPr>
          <w:rFonts w:cs="Times New Roman"/>
          <w:rtl/>
        </w:rPr>
        <w:t>بالولايات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وإحداث</w:t>
      </w:r>
      <w:r>
        <w:t xml:space="preserve"> </w:t>
      </w:r>
      <w:r>
        <w:rPr>
          <w:rFonts w:cs="Times New Roman"/>
          <w:rtl/>
        </w:rPr>
        <w:t>مواطن</w:t>
      </w:r>
      <w:r>
        <w:t xml:space="preserve"> </w:t>
      </w:r>
      <w:r>
        <w:rPr>
          <w:rFonts w:cs="Times New Roman"/>
          <w:rtl/>
        </w:rPr>
        <w:t>الشغل</w:t>
      </w:r>
      <w:r>
        <w:t>.</w:t>
      </w:r>
      <w:r>
        <w:br/>
      </w:r>
      <w:r>
        <w:rPr>
          <w:rFonts w:cs="Times New Roman"/>
          <w:rtl/>
        </w:rPr>
        <w:t>ويمنح</w:t>
      </w:r>
      <w:r>
        <w:t xml:space="preserve"> </w:t>
      </w:r>
      <w:r>
        <w:rPr>
          <w:rFonts w:cs="Times New Roman"/>
          <w:rtl/>
        </w:rPr>
        <w:t>امتياز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بقرار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الوزير</w:t>
      </w:r>
      <w:r>
        <w:t xml:space="preserve"> </w:t>
      </w:r>
      <w:r>
        <w:rPr>
          <w:rFonts w:cs="Times New Roman"/>
          <w:rtl/>
        </w:rPr>
        <w:t>المكلف</w:t>
      </w:r>
      <w:r>
        <w:t xml:space="preserve"> </w:t>
      </w:r>
      <w:r>
        <w:rPr>
          <w:rFonts w:cs="Times New Roman"/>
          <w:rtl/>
        </w:rPr>
        <w:t>بالمناجم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موافقة</w:t>
      </w:r>
      <w:r>
        <w:t xml:space="preserve"> </w:t>
      </w:r>
      <w:r>
        <w:rPr>
          <w:rFonts w:cs="Times New Roman"/>
          <w:rtl/>
        </w:rPr>
        <w:t>اللّجنة</w:t>
      </w:r>
      <w:r>
        <w:br/>
      </w:r>
      <w:r>
        <w:rPr>
          <w:rFonts w:cs="Times New Roman"/>
          <w:rtl/>
        </w:rPr>
        <w:t>الاستشارية</w:t>
      </w:r>
      <w:r>
        <w:t xml:space="preserve"> </w:t>
      </w:r>
      <w:r>
        <w:rPr>
          <w:rFonts w:cs="Times New Roman"/>
          <w:rtl/>
        </w:rPr>
        <w:t>للمناجم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earzer</w:t>
      </w:r>
      <w:r>
        <w:br/>
      </w:r>
      <w:r>
        <w:br/>
      </w:r>
      <w:r>
        <w:br/>
        <w:t>--- PAGE 85 ---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3: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الزمني</w:t>
      </w:r>
      <w:r>
        <w:t xml:space="preserve"> </w:t>
      </w:r>
      <w:r>
        <w:rPr>
          <w:rFonts w:cs="Times New Roman"/>
          <w:rtl/>
        </w:rPr>
        <w:t>لمؤشرات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1.3</w:t>
      </w:r>
      <w:r>
        <w:br/>
      </w:r>
      <w:r>
        <w:br/>
        <w:t xml:space="preserve"> </w:t>
      </w:r>
      <w:r>
        <w:br/>
      </w:r>
      <w:r>
        <w:br/>
        <w:t>1.0.3 ag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2016 | 2017 | 202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hE LAS Aaa‏</w:t>
      </w:r>
      <w:r>
        <w:rPr>
          <w:rtl/>
          <w:cs/>
        </w:rPr>
        <w:br/>
      </w:r>
      <w:r>
        <w:rPr>
          <w:rFonts w:cs="Times New Roman"/>
          <w:rtl/>
        </w:rPr>
        <w:t>اتطؤر</w:t>
      </w:r>
      <w:r>
        <w:t xml:space="preserve"> </w:t>
      </w:r>
      <w:r>
        <w:rPr>
          <w:rFonts w:cs="Times New Roman"/>
          <w:rtl/>
        </w:rPr>
        <w:t>اننا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ÿ‏ 3.66 395</w:t>
      </w:r>
      <w:r>
        <w:rPr>
          <w:rtl/>
          <w:cs/>
        </w:rPr>
        <w:br/>
        <w:t>‎</w:t>
      </w:r>
      <w:r>
        <w:t>sa</w:t>
      </w:r>
      <w:r>
        <w:rPr>
          <w:rFonts w:cs="Cambria"/>
          <w:rtl/>
        </w:rPr>
        <w:t>‏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ور</w:t>
      </w:r>
      <w:r>
        <w:t xml:space="preserve"> 2.1.1.3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تصدير</w:t>
      </w:r>
      <w:r>
        <w:br/>
      </w:r>
      <w:r>
        <w:rPr>
          <w:rFonts w:cs="Times New Roman"/>
          <w:rtl/>
        </w:rPr>
        <w:t>المؤدر</w:t>
      </w:r>
      <w:r>
        <w:t xml:space="preserve"> 2:1.1-3 </w:t>
      </w:r>
      <w:r>
        <w:rPr>
          <w:rFonts w:cs="Times New Roman"/>
          <w:rtl/>
        </w:rPr>
        <w:t>تطور</w:t>
      </w:r>
      <w:r>
        <w:t xml:space="preserve"> 1221 | </w:t>
      </w:r>
      <w:r>
        <w:rPr>
          <w:rFonts w:cs="Cambria"/>
          <w:cs/>
        </w:rPr>
        <w:t>‎</w:t>
      </w:r>
      <w:r>
        <w:rPr>
          <w:rtl/>
          <w:cs/>
        </w:rPr>
        <w:t>uss‏ 2017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857267</w:t>
      </w:r>
      <w:r>
        <w:br/>
      </w:r>
      <w:r>
        <w:br/>
      </w:r>
      <w:r>
        <w:br/>
        <w:t>--- PAGE 86 ---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e267</w:t>
      </w:r>
      <w:r>
        <w:br/>
      </w:r>
      <w:r>
        <w:br/>
      </w:r>
      <w:r>
        <w:br/>
        <w:t>--- PAGE 87 ---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تقاته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أقق</w:t>
      </w:r>
      <w:r>
        <w:t xml:space="preserve"> ©2030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الاسنتماصات</w:t>
      </w:r>
      <w:r>
        <w:t xml:space="preserve"> </w:t>
      </w:r>
      <w:r>
        <w:rPr>
          <w:rFonts w:cs="Times New Roman"/>
          <w:rtl/>
        </w:rPr>
        <w:t>واالاعتسدامات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Jess Se‏</w:t>
      </w:r>
      <w:r>
        <w:rPr>
          <w:rtl/>
          <w:cs/>
        </w:rPr>
        <w:br/>
      </w:r>
      <w:r>
        <w:rPr>
          <w:rtl/>
          <w:cs/>
        </w:rPr>
        <w:br/>
        <w:t>+ mis</w:t>
      </w:r>
      <w:r>
        <w:rPr>
          <w:rtl/>
          <w:cs/>
        </w:rPr>
        <w:br/>
      </w:r>
      <w:r>
        <w:rPr>
          <w:rtl/>
          <w:cs/>
        </w:rPr>
        <w:br/>
        <w:t>ee ca</w:t>
      </w:r>
      <w:r>
        <w:t xml:space="preserve">e sagt 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مك</w:t>
      </w:r>
      <w:r>
        <w:rPr>
          <w:rFonts w:cs="Cambria"/>
          <w:cs/>
        </w:rPr>
        <w:t>‎</w:t>
      </w:r>
      <w:r>
        <w:rPr>
          <w:rtl/>
          <w:cs/>
        </w:rPr>
        <w:t xml:space="preserve"> 3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unes‏ </w:t>
      </w:r>
      <w:r>
        <w:rPr>
          <w:rFonts w:cs="Times New Roman"/>
          <w:rtl/>
        </w:rPr>
        <w:t>حك</w:t>
      </w:r>
      <w:r>
        <w:t xml:space="preserve"> </w:t>
      </w:r>
      <w:r>
        <w:rPr>
          <w:rFonts w:cs="Times New Roman"/>
          <w:rtl/>
        </w:rPr>
        <w:t>الاشعائيات</w:t>
      </w:r>
      <w:r>
        <w:t xml:space="preserve"> </w:t>
      </w:r>
      <w:r>
        <w:rPr>
          <w:rFonts w:cs="Times New Roman"/>
          <w:rtl/>
        </w:rPr>
        <w:t>المقائية</w:t>
      </w:r>
      <w:r>
        <w:t xml:space="preserve"> [ </w:t>
      </w:r>
      <w:r>
        <w:rPr>
          <w:rFonts w:cs="Times New Roman"/>
          <w:rtl/>
        </w:rPr>
        <w:t>الإشروف</w:t>
      </w:r>
      <w:r>
        <w:t xml:space="preserve"> </w:t>
      </w:r>
      <w:r>
        <w:rPr>
          <w:rFonts w:cs="Times New Roman"/>
          <w:rtl/>
        </w:rPr>
        <w:t>ومتايسة</w:t>
      </w:r>
      <w:r>
        <w:t xml:space="preserve"> </w:t>
      </w:r>
      <w:r>
        <w:rPr>
          <w:rFonts w:cs="Times New Roman"/>
          <w:rtl/>
        </w:rPr>
        <w:t>متاح</w:t>
      </w:r>
      <w:r>
        <w:br/>
      </w:r>
      <w:r>
        <w:br/>
        <w:t>ets est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اطن</w:t>
      </w:r>
      <w:r>
        <w:t xml:space="preserve">/ </w:t>
      </w:r>
      <w:r>
        <w:rPr>
          <w:rFonts w:cs="Times New Roman"/>
          <w:rtl/>
        </w:rPr>
        <w:t>اسنة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السقاط</w:t>
      </w:r>
      <w:r>
        <w:t xml:space="preserve"> </w:t>
      </w:r>
      <w:r>
        <w:rPr>
          <w:rFonts w:cs="Times New Roman"/>
          <w:rtl/>
        </w:rPr>
        <w:t>للتجاري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  <w:t>Aie ‏</w:t>
      </w:r>
      <w:r>
        <w:rPr>
          <w:rFonts w:cs="Times New Roman"/>
          <w:rtl/>
        </w:rPr>
        <w:t>هكتار</w:t>
      </w:r>
      <w:r>
        <w:t xml:space="preserve">) </w:t>
      </w:r>
      <w:r>
        <w:rPr>
          <w:rFonts w:cs="Times New Roman"/>
          <w:rtl/>
        </w:rPr>
        <w:t>الشى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ملف</w:t>
      </w:r>
      <w:r>
        <w:rPr>
          <w:rFonts w:cs="Cambria"/>
          <w:cs/>
        </w:rPr>
        <w:t>‎</w:t>
      </w:r>
      <w:r>
        <w:rPr>
          <w:rtl/>
          <w:cs/>
        </w:rPr>
        <w:t xml:space="preserve"> 50(</w:t>
      </w:r>
      <w:r>
        <w:rPr>
          <w:rtl/>
          <w:cs/>
        </w:rPr>
        <w:br/>
      </w:r>
      <w:r>
        <w:rPr>
          <w:rtl/>
          <w:cs/>
        </w:rPr>
        <w:br/>
        <w:t>Des es capte api</w:t>
      </w:r>
      <w:r>
        <w:rPr>
          <w:rtl/>
          <w:cs/>
        </w:rPr>
        <w:br/>
        <w:t>2018 uit 27 en get de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</w:t>
      </w:r>
      <w:r>
        <w:t xml:space="preserve"> </w:t>
      </w:r>
      <w:r>
        <w:rPr>
          <w:rFonts w:cs="Times New Roman"/>
          <w:rtl/>
        </w:rPr>
        <w:t>مسواورتات</w:t>
      </w:r>
      <w:r>
        <w:t xml:space="preserve"> </w:t>
      </w:r>
      <w:r>
        <w:rPr>
          <w:rFonts w:cs="Times New Roman"/>
          <w:rtl/>
        </w:rPr>
        <w:t>ل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era à</w:t>
      </w:r>
      <w:r>
        <w:rPr>
          <w:rtl/>
          <w:cs/>
        </w:rPr>
        <w:br/>
      </w:r>
      <w:r>
        <w:rPr>
          <w:rtl/>
          <w:cs/>
        </w:rPr>
        <w:br/>
        <w:t>an at on ds ‏</w:t>
      </w:r>
      <w:r>
        <w:rPr>
          <w:rFonts w:cs="Times New Roman"/>
          <w:rtl/>
        </w:rPr>
        <w:t>إن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cer ‏</w:t>
      </w:r>
      <w:r>
        <w:rPr>
          <w:rFonts w:cs="Times New Roman"/>
          <w:rtl/>
        </w:rPr>
        <w:t>مام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ورزارة</w:t>
      </w:r>
      <w:r>
        <w:t xml:space="preserve"> </w:t>
      </w:r>
      <w:r>
        <w:rPr>
          <w:rFonts w:cs="Times New Roman"/>
          <w:rtl/>
        </w:rPr>
        <w:t>الصناحة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الصغراى</w:t>
      </w:r>
      <w:r>
        <w:t xml:space="preserve"> </w:t>
      </w:r>
      <w:r>
        <w:rPr>
          <w:rFonts w:cs="Times New Roman"/>
          <w:rtl/>
        </w:rPr>
        <w:t>ور</w:t>
      </w:r>
      <w:r>
        <w:t xml:space="preserve"> </w:t>
      </w:r>
      <w:r>
        <w:rPr>
          <w:rFonts w:cs="Times New Roman"/>
          <w:rtl/>
        </w:rPr>
        <w:t>المتر</w:t>
      </w:r>
      <w:r>
        <w:t xml:space="preserve"> </w:t>
      </w:r>
      <w:r>
        <w:rPr>
          <w:rFonts w:cs="Times New Roman"/>
          <w:rtl/>
        </w:rPr>
        <w:t>سلا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haps: fontine.fiphimis.comfgngltfptio 871267</w:t>
      </w:r>
      <w:r>
        <w:br/>
      </w:r>
      <w:r>
        <w:br/>
      </w:r>
      <w:r>
        <w:br/>
        <w:t>--- PAGE 88 ---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البرتاميج</w:t>
      </w:r>
      <w:r>
        <w:t xml:space="preserve"> 6 </w:t>
      </w:r>
      <w:r>
        <w:rPr>
          <w:rFonts w:cs="Times New Roman"/>
          <w:rtl/>
        </w:rPr>
        <w:t>المقاجم</w:t>
      </w:r>
      <w:r>
        <w:br/>
      </w:r>
      <w:r>
        <w:br/>
        <w:t xml:space="preserve"> </w:t>
      </w:r>
      <w:r>
        <w:br/>
      </w:r>
      <w:r>
        <w:br/>
        <w:t>2</w:t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تقديم</w:t>
      </w:r>
      <w:r>
        <w:t>_</w:t>
      </w:r>
      <w:r>
        <w:rPr>
          <w:rFonts w:cs="Times New Roman"/>
          <w:rtl/>
        </w:rPr>
        <w:t>أتشطة</w:t>
      </w:r>
      <w:r>
        <w:t xml:space="preserve"> _</w:t>
      </w:r>
      <w:r>
        <w:rPr>
          <w:rFonts w:cs="Times New Roman"/>
          <w:rtl/>
        </w:rPr>
        <w:t>يرتامج</w:t>
      </w:r>
      <w:r>
        <w:t xml:space="preserve"> _</w:t>
      </w:r>
      <w:r>
        <w:rPr>
          <w:rFonts w:cs="Times New Roman"/>
          <w:rtl/>
        </w:rPr>
        <w:t>المتاجم</w:t>
      </w:r>
      <w:r>
        <w:t>:</w:t>
      </w:r>
      <w:r>
        <w:br/>
      </w:r>
      <w:r>
        <w:br/>
        <w:t xml:space="preserve"> </w:t>
      </w:r>
      <w:r>
        <w:br/>
      </w:r>
      <w:r>
        <w:br/>
        <w:t xml:space="preserve">- </w:t>
      </w:r>
      <w:r>
        <w:rPr>
          <w:rFonts w:cs="Times New Roman"/>
          <w:rtl/>
        </w:rPr>
        <w:t>الجاق</w:t>
      </w:r>
      <w:r>
        <w:t xml:space="preserve"> </w:t>
      </w:r>
      <w:r>
        <w:rPr>
          <w:rFonts w:cs="Times New Roman"/>
          <w:rtl/>
        </w:rPr>
        <w:t>الدرؤسة</w:t>
      </w:r>
      <w:r>
        <w:t xml:space="preserve">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لقطاج</w:t>
      </w:r>
      <w:r>
        <w:t xml:space="preserve"> </w:t>
      </w:r>
      <w:r>
        <w:rPr>
          <w:rFonts w:cs="Times New Roman"/>
          <w:rtl/>
        </w:rPr>
        <w:t>الفمتقاط</w:t>
      </w:r>
      <w:r>
        <w:t xml:space="preserve"> </w:t>
      </w:r>
      <w:r>
        <w:rPr>
          <w:rFonts w:cs="Times New Roman"/>
          <w:rtl/>
        </w:rPr>
        <w:t>ومعد</w:t>
      </w:r>
      <w:r>
        <w:br/>
      </w:r>
      <w:r>
        <w:br/>
        <w:t>ABUS ape aa LT EU Rues ©</w:t>
      </w:r>
      <w:r>
        <w:br/>
      </w:r>
      <w:r>
        <w:br/>
      </w:r>
      <w:r>
        <w:rPr>
          <w:rFonts w:cs="Times New Roman"/>
          <w:rtl/>
        </w:rPr>
        <w:t>ا</w:t>
      </w:r>
      <w:r>
        <w:t xml:space="preserve">“ </w:t>
      </w:r>
      <w:r>
        <w:rPr>
          <w:rFonts w:cs="Times New Roman"/>
          <w:rtl/>
        </w:rPr>
        <w:t>تداعهم</w:t>
      </w:r>
      <w:r>
        <w:t xml:space="preserve"> </w:t>
      </w:r>
      <w:r>
        <w:rPr>
          <w:rFonts w:cs="Times New Roman"/>
          <w:rtl/>
        </w:rPr>
        <w:t>تقل</w:t>
      </w:r>
      <w:r>
        <w:t xml:space="preserve"> </w:t>
      </w:r>
      <w:r>
        <w:rPr>
          <w:rFonts w:cs="Times New Roman"/>
          <w:rtl/>
        </w:rPr>
        <w:t>الفسقاط</w:t>
      </w:r>
      <w:r>
        <w:t xml:space="preserve"> </w:t>
      </w:r>
      <w:r>
        <w:rPr>
          <w:rFonts w:cs="Times New Roman"/>
          <w:rtl/>
        </w:rPr>
        <w:t>التجارى</w:t>
      </w:r>
      <w:r>
        <w:t xml:space="preserve"> </w:t>
      </w:r>
      <w:r>
        <w:rPr>
          <w:rFonts w:cs="Times New Roman"/>
          <w:rtl/>
        </w:rPr>
        <w:t>بمن</w:t>
      </w:r>
      <w:r>
        <w:t xml:space="preserve"> </w:t>
      </w:r>
      <w:r>
        <w:rPr>
          <w:rFonts w:cs="Times New Roman"/>
          <w:rtl/>
        </w:rPr>
        <w:t>مراك</w:t>
      </w:r>
      <w:r>
        <w:t xml:space="preserve"> </w:t>
      </w:r>
      <w:r>
        <w:rPr>
          <w:rFonts w:cs="Times New Roman"/>
          <w:rtl/>
        </w:rPr>
        <w:t>اللاتتاج</w:t>
      </w:r>
      <w:r>
        <w:t xml:space="preserve"> </w:t>
      </w:r>
      <w:r>
        <w:rPr>
          <w:rFonts w:cs="Times New Roman"/>
          <w:rtl/>
        </w:rPr>
        <w:t>وم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gad‏ </w:t>
      </w:r>
      <w:r>
        <w:rPr>
          <w:rFonts w:cs="Times New Roman"/>
          <w:rtl/>
        </w:rPr>
        <w:t>اتجان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القسقاط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أم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AR eck‏ </w:t>
      </w:r>
      <w:r>
        <w:rPr>
          <w:rFonts w:cs="Times New Roman"/>
          <w:rtl/>
        </w:rPr>
        <w:t>الأتتاي</w:t>
      </w:r>
      <w:r>
        <w:t xml:space="preserve"> 2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طن</w:t>
      </w:r>
      <w:r>
        <w:t xml:space="preserve">/ </w:t>
      </w:r>
      <w:r>
        <w:rPr>
          <w:rFonts w:cs="Times New Roman"/>
          <w:rtl/>
        </w:rPr>
        <w:t>بنذ</w:t>
      </w:r>
      <w:r>
        <w:br/>
      </w:r>
      <w:r>
        <w:rPr>
          <w:rFonts w:cs="Times New Roman"/>
          <w:rtl/>
        </w:rPr>
        <w:t>الدخول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Aas at) JAN Œ AVI‏ 2019</w:t>
      </w:r>
      <w:r>
        <w:rPr>
          <w:rtl/>
          <w:cs/>
        </w:rPr>
        <w:br/>
      </w:r>
      <w:r>
        <w:rPr>
          <w:rtl/>
          <w:cs/>
        </w:rPr>
        <w:br/>
        <w:t xml:space="preserve">‏* </w:t>
      </w:r>
      <w:r>
        <w:rPr>
          <w:rFonts w:cs="Times New Roman"/>
          <w:rtl/>
        </w:rPr>
        <w:t>الوضعية</w:t>
      </w:r>
      <w:r>
        <w:t xml:space="preserve"> </w:t>
      </w:r>
      <w:r>
        <w:rPr>
          <w:rFonts w:cs="Times New Roman"/>
          <w:rtl/>
        </w:rPr>
        <w:t>الحالية</w:t>
      </w:r>
      <w:r>
        <w:t xml:space="preserve"> &lt; </w:t>
      </w:r>
      <w:r>
        <w:rPr>
          <w:rFonts w:cs="Times New Roman"/>
          <w:rtl/>
        </w:rPr>
        <w:t>استخراج</w:t>
      </w:r>
      <w:r>
        <w:t xml:space="preserve"> </w:t>
      </w:r>
      <w:r>
        <w:rPr>
          <w:rFonts w:cs="Times New Roman"/>
          <w:rtl/>
        </w:rPr>
        <w:t>القسقاط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المتملع</w:t>
      </w:r>
      <w:r>
        <w:br/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تعترضي</w:t>
      </w:r>
      <w:r>
        <w:t xml:space="preserve"> </w:t>
      </w:r>
      <w:r>
        <w:rPr>
          <w:rFonts w:cs="Times New Roman"/>
          <w:rtl/>
        </w:rPr>
        <w:t>انجاق</w:t>
      </w:r>
      <w:r>
        <w:t xml:space="preserve"> </w:t>
      </w:r>
      <w:r>
        <w:rPr>
          <w:rFonts w:cs="Times New Roman"/>
          <w:rtl/>
        </w:rPr>
        <w:t>الامخسلة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Aste alia pee 5. Et uns‏ </w:t>
      </w:r>
      <w:r>
        <w:rPr>
          <w:rFonts w:cs="Times New Roman"/>
          <w:rtl/>
        </w:rPr>
        <w:t>الاتتاج</w:t>
      </w:r>
      <w:r>
        <w:t xml:space="preserve"> 5060 </w:t>
      </w:r>
      <w:r>
        <w:rPr>
          <w:rFonts w:cs="Times New Roman"/>
          <w:rtl/>
        </w:rPr>
        <w:t>آلف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LAN Agnes Aus de Eat So Le done es ss es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الزماريع</w:t>
      </w:r>
      <w:r>
        <w:t xml:space="preserve"> </w:t>
      </w:r>
      <w:r>
        <w:rPr>
          <w:rFonts w:cs="Times New Roman"/>
          <w:rtl/>
        </w:rPr>
        <w:t>الرافضين</w:t>
      </w:r>
      <w:r>
        <w:t xml:space="preserve"> </w:t>
      </w:r>
      <w:r>
        <w:rPr>
          <w:rFonts w:cs="Times New Roman"/>
          <w:rtl/>
        </w:rPr>
        <w:t>الغريت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لريمتيهم</w:t>
      </w:r>
      <w:r>
        <w:rPr>
          <w:rFonts w:cs="Cambria"/>
          <w:cs/>
        </w:rPr>
        <w:t>‎</w:t>
      </w:r>
      <w:r>
        <w:rPr>
          <w:rtl/>
          <w:cs/>
        </w:rPr>
        <w:t xml:space="preserve"> aan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متروع</w:t>
      </w:r>
      <w:r>
        <w:t xml:space="preserve"> </w:t>
      </w:r>
      <w:r>
        <w:rPr>
          <w:rFonts w:cs="Times New Roman"/>
          <w:rtl/>
        </w:rPr>
        <w:t>توزرى</w:t>
      </w:r>
      <w:r>
        <w:t xml:space="preserve"> -</w:t>
      </w:r>
      <w:r>
        <w:rPr>
          <w:rFonts w:cs="Times New Roman"/>
          <w:rtl/>
        </w:rPr>
        <w:t>تغطةد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A‏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ادراسة</w:t>
      </w:r>
      <w:r>
        <w:t xml:space="preserve"> </w:t>
      </w:r>
      <w:r>
        <w:rPr>
          <w:rFonts w:cs="Times New Roman"/>
          <w:rtl/>
        </w:rPr>
        <w:t>لتجدوي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12022 Aus sy Sie ‏</w:t>
      </w:r>
      <w:r>
        <w:rPr>
          <w:rFonts w:cs="Times New Roman"/>
          <w:rtl/>
        </w:rPr>
        <w:t>الاخول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sont ie de CHEN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وتم</w:t>
      </w:r>
      <w:r>
        <w:rPr>
          <w:rFonts w:cs="Cambria"/>
          <w:cs/>
        </w:rPr>
        <w:t>‎</w:t>
      </w:r>
      <w:r>
        <w:rPr>
          <w:rtl/>
          <w:cs/>
        </w:rPr>
        <w:t xml:space="preserve"> alee Gee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ts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شراتة</w:t>
      </w:r>
      <w:r>
        <w:t xml:space="preserve"> </w:t>
      </w:r>
      <w:r>
        <w:rPr>
          <w:rFonts w:cs="Times New Roman"/>
          <w:rtl/>
        </w:rPr>
        <w:t>إستراتيجية</w:t>
      </w:r>
      <w:r>
        <w:t xml:space="preserve"> </w:t>
      </w:r>
      <w:r>
        <w:rPr>
          <w:rFonts w:cs="Times New Roman"/>
          <w:rtl/>
        </w:rPr>
        <w:t>النتميية</w:t>
      </w:r>
      <w:r>
        <w:t xml:space="preserve"> </w:t>
      </w:r>
      <w:r>
        <w:rPr>
          <w:rFonts w:cs="Times New Roman"/>
          <w:rtl/>
        </w:rPr>
        <w:t>مشروج</w:t>
      </w:r>
      <w:r>
        <w:t xml:space="preserve"> </w:t>
      </w:r>
      <w:r>
        <w:rPr>
          <w:rFonts w:cs="Times New Roman"/>
          <w:rtl/>
        </w:rPr>
        <w:t>فسقام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PUY! Slee Cals Shale‏ </w:t>
      </w:r>
      <w:r>
        <w:rPr>
          <w:rFonts w:cs="Times New Roman"/>
          <w:rtl/>
        </w:rPr>
        <w:t>للمحافظلة</w:t>
      </w:r>
      <w:r>
        <w:t xml:space="preserve"> </w:t>
      </w:r>
      <w:r>
        <w:rPr>
          <w:rFonts w:cs="Times New Roman"/>
          <w:rtl/>
        </w:rPr>
        <w:t>سلس</w:t>
      </w:r>
      <w:r>
        <w:t xml:space="preserve"> </w:t>
      </w:r>
      <w:r>
        <w:rPr>
          <w:rFonts w:cs="Times New Roman"/>
          <w:rtl/>
        </w:rPr>
        <w:t>جود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Dont Le eka Léon CE Eos</w:t>
      </w:r>
      <w:r>
        <w:rPr>
          <w:rtl/>
          <w:cs/>
        </w:rPr>
        <w:br/>
        <w:t>Bts Se ‏</w:t>
      </w:r>
      <w:r>
        <w:rPr>
          <w:rFonts w:cs="Times New Roman"/>
          <w:rtl/>
        </w:rPr>
        <w:t>الكيمياتي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‏&gt; </w:t>
      </w:r>
      <w:r>
        <w:rPr>
          <w:rFonts w:cs="Times New Roman"/>
          <w:rtl/>
        </w:rPr>
        <w:t>تسزيز</w:t>
      </w:r>
      <w:r>
        <w:t xml:space="preserve"> </w:t>
      </w:r>
      <w:r>
        <w:rPr>
          <w:rFonts w:cs="Times New Roman"/>
          <w:rtl/>
        </w:rPr>
        <w:t>المسؤوئمة</w:t>
      </w:r>
      <w:r>
        <w:t xml:space="preserve"> </w:t>
      </w:r>
      <w:r>
        <w:rPr>
          <w:rFonts w:cs="Times New Roman"/>
          <w:rtl/>
        </w:rPr>
        <w:t>السمتمسية</w:t>
      </w:r>
      <w:r>
        <w:t xml:space="preserve"> </w:t>
      </w:r>
      <w:r>
        <w:rPr>
          <w:rFonts w:cs="Times New Roman"/>
          <w:rtl/>
        </w:rPr>
        <w:t>نشركة</w:t>
      </w:r>
      <w:r>
        <w:t xml:space="preserve"> </w:t>
      </w:r>
      <w:r>
        <w:rPr>
          <w:rFonts w:cs="Times New Roman"/>
          <w:rtl/>
        </w:rPr>
        <w:t>فلفات</w:t>
      </w:r>
      <w:r>
        <w:t xml:space="preserve"> </w:t>
      </w:r>
      <w:r>
        <w:rPr>
          <w:rFonts w:cs="Times New Roman"/>
          <w:rtl/>
        </w:rPr>
        <w:t>تفسة</w:t>
      </w:r>
      <w:r>
        <w:t xml:space="preserve"> |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haps: fontine.fiphimis.comfgngltfptio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eaze7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89 ---</w:t>
      </w:r>
      <w:r>
        <w:rPr>
          <w:rtl/>
          <w:cs/>
        </w:rPr>
        <w:br/>
        <w:t>29/1</w:t>
      </w:r>
      <w:r>
        <w:t>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بيت</w:t>
      </w:r>
      <w:r>
        <w:t xml:space="preserve"> </w:t>
      </w:r>
      <w:r>
        <w:rPr>
          <w:rFonts w:cs="Times New Roman"/>
          <w:rtl/>
        </w:rPr>
        <w:t>والأمونيا</w:t>
      </w:r>
      <w:r>
        <w:t xml:space="preserve"> </w:t>
      </w:r>
      <w:r>
        <w:rPr>
          <w:rFonts w:cs="Times New Roman"/>
          <w:rtl/>
        </w:rPr>
        <w:t>وتصدين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Sten! OS‏</w:t>
      </w:r>
      <w:r>
        <w:rPr>
          <w:rtl/>
          <w:cs/>
        </w:rPr>
        <w:br/>
      </w:r>
      <w:r>
        <w:rPr>
          <w:rtl/>
          <w:cs/>
        </w:rPr>
        <w:br/>
        <w:t>ess mu ne ae qu</w:t>
      </w:r>
      <w:r>
        <w:rPr>
          <w:rtl/>
          <w:cs/>
        </w:rPr>
        <w:br/>
        <w:t>État gt ‏</w:t>
      </w:r>
      <w:r>
        <w:rPr>
          <w:rFonts w:cs="Times New Roman"/>
          <w:rtl/>
        </w:rPr>
        <w:t>اث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الزفع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امقااقة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القع</w:t>
      </w:r>
      <w:r>
        <w:t xml:space="preserve"> </w:t>
      </w:r>
      <w:r>
        <w:rPr>
          <w:rFonts w:cs="Times New Roman"/>
          <w:rtl/>
        </w:rPr>
        <w:t>من</w:t>
      </w:r>
      <w:r>
        <w:rPr>
          <w:rFonts w:cs="Cambria"/>
          <w:cs/>
        </w:rPr>
        <w:t>‎</w:t>
      </w:r>
      <w:r>
        <w:rPr>
          <w:rtl/>
          <w:cs/>
        </w:rPr>
        <w:t xml:space="preserve"> ly Ge SS,</w:t>
      </w:r>
      <w:r>
        <w:rPr>
          <w:rtl/>
          <w:cs/>
        </w:rPr>
        <w:br/>
        <w:t>ae ent Te CISD De ‏</w:t>
      </w:r>
      <w:r>
        <w:rPr>
          <w:rFonts w:cs="Times New Roman"/>
          <w:rtl/>
        </w:rPr>
        <w:t>دك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sua Qt</w:t>
      </w:r>
      <w:r>
        <w:rPr>
          <w:rtl/>
          <w:cs/>
        </w:rPr>
        <w:br/>
        <w:t>eased ath) 2015 olen 22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GÙS La UD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متوهرة</w:t>
      </w:r>
      <w:r>
        <w:t xml:space="preserve"> </w:t>
      </w:r>
      <w:r>
        <w:rPr>
          <w:rFonts w:cs="Times New Roman"/>
          <w:rtl/>
        </w:rPr>
        <w:t>صن</w:t>
      </w:r>
      <w:r>
        <w:t xml:space="preserve"> </w:t>
      </w:r>
      <w:r>
        <w:rPr>
          <w:rFonts w:cs="Times New Roman"/>
          <w:rtl/>
        </w:rPr>
        <w:t>معطا</w:t>
      </w:r>
      <w:r>
        <w:br/>
      </w:r>
      <w:r>
        <w:rPr>
          <w:rFonts w:cs="Times New Roman"/>
          <w:rtl/>
        </w:rPr>
        <w:t>با</w:t>
      </w:r>
      <w:r>
        <w:t xml:space="preserve"> </w:t>
      </w:r>
      <w:r>
        <w:rPr>
          <w:rFonts w:cs="Times New Roman"/>
          <w:rtl/>
        </w:rPr>
        <w:t>المرافبة</w:t>
      </w:r>
      <w:r>
        <w:t xml:space="preserve"> </w:t>
      </w:r>
      <w:r>
        <w:rPr>
          <w:rFonts w:cs="Times New Roman"/>
          <w:rtl/>
        </w:rPr>
        <w:t>وتدحائيق</w:t>
      </w:r>
      <w:r>
        <w:t xml:space="preserve"> </w:t>
      </w:r>
      <w:r>
        <w:rPr>
          <w:rFonts w:cs="Times New Roman"/>
          <w:rtl/>
        </w:rPr>
        <w:t>الصفقات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2[</w:t>
      </w:r>
      <w:r>
        <w:br/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المتمشل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اتمدول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ملكتب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es ‏</w:t>
      </w:r>
      <w:r>
        <w:rPr>
          <w:rFonts w:cs="Times New Roman"/>
          <w:rtl/>
        </w:rPr>
        <w:t>جاق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فتجميع</w:t>
      </w:r>
      <w:r>
        <w:t xml:space="preserve"> </w:t>
      </w:r>
      <w:r>
        <w:rPr>
          <w:rFonts w:cs="Times New Roman"/>
          <w:rtl/>
        </w:rPr>
        <w:t>كافة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الستطلقة</w:t>
      </w:r>
      <w:r>
        <w:rPr>
          <w:rFonts w:cs="Cambria"/>
          <w:cs/>
        </w:rPr>
        <w:t>‎</w:t>
      </w:r>
      <w:r>
        <w:rPr>
          <w:rtl/>
          <w:cs/>
        </w:rPr>
        <w:t xml:space="preserve"> 2</w:t>
      </w:r>
      <w:r>
        <w:rPr>
          <w:rtl/>
          <w:cs/>
        </w:rPr>
        <w:br/>
        <w:t>Lane Dee te ate Stars |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He és ‏</w:t>
      </w:r>
      <w:r>
        <w:rPr>
          <w:rFonts w:cs="Times New Roman"/>
          <w:rtl/>
        </w:rPr>
        <w:t>اوحدات</w:t>
      </w:r>
      <w:r>
        <w:t xml:space="preserve"> </w:t>
      </w:r>
      <w:r>
        <w:rPr>
          <w:rFonts w:cs="Times New Roman"/>
          <w:rtl/>
        </w:rPr>
        <w:t>اتتاج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Bs oe Sly ROU Ete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897267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ps fantine.fiphimiS. com gngltfppt#p</w:t>
      </w:r>
      <w:r>
        <w:br/>
      </w:r>
      <w:r>
        <w:br/>
      </w:r>
      <w:r>
        <w:br/>
        <w:t>--- PAGE 90 ---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البرتاميج</w:t>
      </w:r>
      <w:r>
        <w:t xml:space="preserve"> 6 </w:t>
      </w:r>
      <w:r>
        <w:rPr>
          <w:rFonts w:cs="Times New Roman"/>
          <w:rtl/>
        </w:rPr>
        <w:t>المقاجم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توجيه</w:t>
      </w:r>
      <w:r>
        <w:t xml:space="preserve"> </w:t>
      </w:r>
      <w:r>
        <w:rPr>
          <w:rFonts w:cs="Times New Roman"/>
          <w:rtl/>
        </w:rPr>
        <w:t>مشاريي</w:t>
      </w:r>
      <w:r>
        <w:t xml:space="preserve"> </w:t>
      </w:r>
      <w:r>
        <w:rPr>
          <w:rFonts w:cs="Times New Roman"/>
          <w:rtl/>
        </w:rPr>
        <w:t>المسؤوانية</w:t>
      </w:r>
      <w:r>
        <w:t xml:space="preserve"> </w:t>
      </w:r>
      <w:r>
        <w:rPr>
          <w:rFonts w:cs="Times New Roman"/>
          <w:rtl/>
        </w:rPr>
        <w:t>المجتصمية</w:t>
      </w:r>
      <w:r>
        <w:br/>
      </w:r>
      <w:r>
        <w:rPr>
          <w:rFonts w:cs="Times New Roman"/>
          <w:rtl/>
        </w:rPr>
        <w:t>تفسيق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aan, an aa Lames dt‏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RE NE en ©</w:t>
      </w:r>
      <w:r>
        <w:rPr>
          <w:rtl/>
          <w:cs/>
        </w:rPr>
        <w:br/>
        <w:t>JA aus Soit vote cle CU =</w:t>
      </w:r>
      <w:r>
        <w:rPr>
          <w:rtl/>
          <w:cs/>
        </w:rPr>
        <w:br/>
        <w:t>EEE</w:t>
      </w:r>
      <w:r>
        <w:rPr>
          <w:rtl/>
          <w:cs/>
        </w:rPr>
        <w:br/>
        <w:t>Abe! Ghee Eats Sle Vus |</w:t>
      </w:r>
      <w:r>
        <w:rPr>
          <w:rtl/>
          <w:cs/>
        </w:rPr>
        <w:br/>
        <w:t>‏</w:t>
      </w:r>
      <w:r>
        <w:rPr>
          <w:rFonts w:cs="Times New Roman"/>
          <w:rtl/>
        </w:rPr>
        <w:t>بملاقة</w:t>
      </w:r>
      <w:r>
        <w:t xml:space="preserve"> </w:t>
      </w:r>
      <w:r>
        <w:rPr>
          <w:rFonts w:cs="Times New Roman"/>
          <w:rtl/>
        </w:rPr>
        <w:t>إدتاج</w:t>
      </w:r>
      <w:r>
        <w:t xml:space="preserve"> 400 </w:t>
      </w:r>
      <w:r>
        <w:rPr>
          <w:rFonts w:cs="Times New Roman"/>
          <w:rtl/>
        </w:rPr>
        <w:t>آلف</w:t>
      </w:r>
      <w:r>
        <w:t xml:space="preserve"> </w:t>
      </w:r>
      <w:r>
        <w:rPr>
          <w:rFonts w:cs="Times New Roman"/>
          <w:rtl/>
        </w:rPr>
        <w:t>ندا</w:t>
      </w:r>
      <w:r>
        <w:t xml:space="preserve"> </w:t>
      </w:r>
      <w:r>
        <w:rPr>
          <w:rFonts w:cs="Times New Roman"/>
          <w:rtl/>
        </w:rPr>
        <w:t>سدويا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سيمع</w:t>
      </w:r>
      <w:r>
        <w:rPr>
          <w:rFonts w:cs="Cambria"/>
          <w:cs/>
        </w:rPr>
        <w:t>‎</w:t>
      </w:r>
      <w:r>
        <w:rPr>
          <w:rtl/>
          <w:cs/>
        </w:rPr>
        <w:br/>
        <w:t>ol Sele ust ole aH 800 ‏</w:t>
      </w:r>
      <w:r>
        <w:rPr>
          <w:rFonts w:cs="Times New Roman"/>
          <w:rtl/>
        </w:rPr>
        <w:t>من</w:t>
      </w:r>
      <w:r>
        <w:rPr>
          <w:rFonts w:cs="Cambria"/>
          <w:cs/>
        </w:rPr>
        <w:t>‎</w:t>
      </w:r>
      <w:r>
        <w:rPr>
          <w:rtl/>
          <w:cs/>
        </w:rPr>
        <w:t xml:space="preserve"> aa</w:t>
      </w:r>
      <w:r>
        <w:rPr>
          <w:rtl/>
          <w:cs/>
        </w:rPr>
        <w:br/>
        <w:t>au at Le ae oe</w:t>
      </w:r>
      <w:r>
        <w:rPr>
          <w:rtl/>
          <w:cs/>
        </w:rPr>
        <w:br/>
      </w:r>
      <w:r>
        <w:br/>
        <w:t>sessile ae St ee |» à 2e een</w:t>
      </w:r>
      <w:r>
        <w:br/>
        <w:t xml:space="preserve">Bai a gen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الاخللان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مطليب</w:t>
      </w:r>
      <w:r>
        <w:rPr>
          <w:rFonts w:cs="Cambria"/>
          <w:cs/>
        </w:rPr>
        <w:t>‎</w:t>
      </w:r>
      <w:r>
        <w:rPr>
          <w:rtl/>
          <w:cs/>
        </w:rPr>
        <w:t xml:space="preserve"> 27 Danses</w:t>
      </w:r>
      <w:r>
        <w:rPr>
          <w:rtl/>
          <w:cs/>
        </w:rPr>
        <w:br/>
        <w:t>Cote oe ‏</w:t>
      </w:r>
      <w:r>
        <w:rPr>
          <w:rFonts w:cs="Times New Roman"/>
          <w:rtl/>
        </w:rPr>
        <w:t>ساون</w:t>
      </w:r>
      <w:r>
        <w:t xml:space="preserve"> </w:t>
      </w:r>
      <w:r>
        <w:rPr>
          <w:rFonts w:cs="Times New Roman"/>
          <w:rtl/>
        </w:rPr>
        <w:t>ديدار</w:t>
      </w:r>
      <w:r>
        <w:rPr>
          <w:rFonts w:cs="Cambria"/>
          <w:cs/>
        </w:rPr>
        <w:t>‎</w:t>
      </w:r>
      <w:r>
        <w:rPr>
          <w:rtl/>
          <w:cs/>
        </w:rPr>
        <w:t xml:space="preserve"> sun eee</w:t>
      </w:r>
      <w:r>
        <w:rPr>
          <w:rtl/>
          <w:cs/>
        </w:rPr>
        <w:br/>
      </w:r>
      <w:r>
        <w:rPr>
          <w:rtl/>
          <w:cs/>
        </w:rPr>
        <w:br/>
        <w:t xml:space="preserve">= </w:t>
      </w:r>
      <w:r>
        <w:rPr>
          <w:rFonts w:cs="Times New Roman"/>
          <w:rtl/>
        </w:rPr>
        <w:t>نظرا</w:t>
      </w:r>
      <w:r>
        <w:t xml:space="preserve"> </w:t>
      </w:r>
      <w:r>
        <w:rPr>
          <w:rFonts w:cs="Times New Roman"/>
          <w:rtl/>
        </w:rPr>
        <w:t>لوجود</w:t>
      </w:r>
      <w:r>
        <w:t xml:space="preserve"> </w:t>
      </w:r>
      <w:r>
        <w:rPr>
          <w:rFonts w:cs="Times New Roman"/>
          <w:rtl/>
        </w:rPr>
        <w:t>أصمحاب</w:t>
      </w:r>
      <w:r>
        <w:t xml:space="preserve"> </w:t>
      </w:r>
      <w:r>
        <w:rPr>
          <w:rFonts w:cs="Times New Roman"/>
          <w:rtl/>
        </w:rPr>
        <w:t>مراءات</w:t>
      </w:r>
      <w:r>
        <w:t xml:space="preserve"> </w:t>
      </w:r>
      <w:r>
        <w:rPr>
          <w:rFonts w:cs="Times New Roman"/>
          <w:rtl/>
        </w:rPr>
        <w:t>اختروح</w:t>
      </w:r>
      <w:r>
        <w:t xml:space="preserve"> </w:t>
      </w:r>
      <w:r>
        <w:rPr>
          <w:rFonts w:cs="Times New Roman"/>
          <w:rtl/>
        </w:rPr>
        <w:t>آخرين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la ASD ssh Can pel Calle tamed ie‏</w:t>
      </w:r>
      <w:r>
        <w:rPr>
          <w:rtl/>
          <w:cs/>
        </w:rPr>
        <w:br/>
      </w:r>
      <w:r>
        <w:rPr>
          <w:rtl/>
          <w:cs/>
        </w:rPr>
        <w:br/>
        <w:t>Sa Cpe te ‏</w:t>
      </w:r>
      <w:r>
        <w:rPr>
          <w:rFonts w:cs="Times New Roman"/>
          <w:rtl/>
        </w:rPr>
        <w:t>موافقتها</w:t>
      </w:r>
      <w:r>
        <w:rPr>
          <w:rFonts w:cs="Cambria"/>
          <w:cs/>
        </w:rPr>
        <w:t>‎</w:t>
      </w:r>
      <w:r>
        <w:rPr>
          <w:rtl/>
          <w:cs/>
        </w:rPr>
        <w:t xml:space="preserve"> 2017 ee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العرو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الدوثي</w:t>
      </w:r>
      <w:r>
        <w:t xml:space="preserve"> </w:t>
      </w:r>
      <w:r>
        <w:rPr>
          <w:rFonts w:cs="Times New Roman"/>
          <w:rtl/>
        </w:rPr>
        <w:t>الاصادة</w:t>
      </w:r>
      <w:r>
        <w:t xml:space="preserve"> </w:t>
      </w:r>
      <w:r>
        <w:rPr>
          <w:rFonts w:cs="Times New Roman"/>
          <w:rtl/>
        </w:rPr>
        <w:t>التطكر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بيع</w:t>
      </w:r>
      <w:r>
        <w:t xml:space="preserve"> </w:t>
      </w:r>
      <w:r>
        <w:rPr>
          <w:rFonts w:cs="Times New Roman"/>
          <w:rtl/>
        </w:rPr>
        <w:t>لد</w:t>
      </w:r>
      <w:r>
        <w:br/>
      </w:r>
      <w:r>
        <w:br/>
        <w:t xml:space="preserve">- </w:t>
      </w:r>
      <w:r>
        <w:rPr>
          <w:rFonts w:cs="Times New Roman"/>
          <w:rtl/>
        </w:rPr>
        <w:t>وقم</w:t>
      </w:r>
      <w:r>
        <w:t xml:space="preserve"> </w:t>
      </w:r>
      <w:r>
        <w:rPr>
          <w:rFonts w:cs="Times New Roman"/>
          <w:rtl/>
        </w:rPr>
        <w:t>تكليف</w:t>
      </w:r>
      <w:r>
        <w:t xml:space="preserve"> </w:t>
      </w:r>
      <w:r>
        <w:rPr>
          <w:rFonts w:cs="Times New Roman"/>
          <w:rtl/>
        </w:rPr>
        <w:t>كجدة</w:t>
      </w:r>
      <w:r>
        <w:t xml:space="preserve"> </w:t>
      </w:r>
      <w:r>
        <w:rPr>
          <w:rFonts w:cs="Times New Roman"/>
          <w:rtl/>
        </w:rPr>
        <w:t>بتارييخ</w:t>
      </w:r>
      <w:r>
        <w:t xml:space="preserve"> 25 </w:t>
      </w:r>
      <w:r>
        <w:rPr>
          <w:rFonts w:cs="Times New Roman"/>
          <w:rtl/>
        </w:rPr>
        <w:t>ماي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O18‏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بالمشروج</w:t>
      </w:r>
      <w:r>
        <w:t xml:space="preserve"> </w:t>
      </w:r>
      <w:r>
        <w:rPr>
          <w:rFonts w:cs="Times New Roman"/>
          <w:rtl/>
        </w:rPr>
        <w:t>وتعيمن</w:t>
      </w:r>
      <w:r>
        <w:t xml:space="preserve"> </w:t>
      </w:r>
      <w:r>
        <w:rPr>
          <w:rFonts w:cs="Times New Roman"/>
          <w:rtl/>
        </w:rPr>
        <w:t>الدراسات</w:t>
      </w:r>
      <w:r>
        <w:t xml:space="preserve"> </w:t>
      </w:r>
      <w:r>
        <w:rPr>
          <w:rFonts w:cs="Times New Roman"/>
          <w:rtl/>
        </w:rPr>
        <w:t>التقنية</w:t>
      </w:r>
      <w:r>
        <w:t xml:space="preserve"> </w:t>
      </w:r>
      <w:r>
        <w:rPr>
          <w:rFonts w:cs="Times New Roman"/>
          <w:rtl/>
        </w:rPr>
        <w:t>واتتمازيا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salt mi cute, El gun |»‏ </w:t>
      </w:r>
      <w:r>
        <w:rPr>
          <w:rFonts w:cs="Times New Roman"/>
          <w:rtl/>
        </w:rPr>
        <w:t>سن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Do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ps fantine.fiphimiS. com gngltfppt#p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90267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>RE 2-23-3-&gt;-3-&gt;-33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Roses Sa</w:t>
      </w:r>
      <w:r>
        <w:rPr>
          <w:rtl/>
          <w:cs/>
        </w:rPr>
        <w:br/>
      </w:r>
      <w:r>
        <w:rPr>
          <w:rtl/>
          <w:cs/>
        </w:rPr>
        <w:br/>
        <w:t xml:space="preserve">dt </w:t>
      </w:r>
      <w:r>
        <w:t>Reels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vase te de 100.0</w:t>
      </w:r>
      <w:r>
        <w:br/>
        <w:t>2030</w:t>
      </w:r>
      <w:r>
        <w:br/>
        <w:t>A Rates patio Alpe a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جوم</w:t>
      </w:r>
      <w:r>
        <w:rPr>
          <w:rFonts w:cs="Cambria"/>
          <w:cs/>
        </w:rPr>
        <w:t>‎</w:t>
      </w:r>
      <w:r>
        <w:rPr>
          <w:rtl/>
          <w:cs/>
        </w:rPr>
        <w:t xml:space="preserve"> 3 ny</w:t>
      </w:r>
      <w:r>
        <w:rPr>
          <w:rtl/>
          <w:cs/>
        </w:rPr>
        <w:br/>
        <w:t>sua ‏</w:t>
      </w:r>
      <w:r>
        <w:rPr>
          <w:rFonts w:cs="Times New Roman"/>
          <w:rtl/>
        </w:rPr>
        <w:t>المداجم</w:t>
      </w:r>
      <w:r>
        <w:t xml:space="preserve"> </w:t>
      </w:r>
      <w:r>
        <w:rPr>
          <w:rFonts w:cs="Times New Roman"/>
          <w:rtl/>
        </w:rPr>
        <w:t>وكحويق</w:t>
      </w:r>
      <w:r>
        <w:rPr>
          <w:rFonts w:cs="Cambria"/>
          <w:cs/>
        </w:rPr>
        <w:t>‎</w:t>
      </w:r>
      <w:r>
        <w:rPr>
          <w:rtl/>
          <w:cs/>
        </w:rPr>
        <w:br/>
        <w:t>age ce Les ale ‏</w:t>
      </w:r>
      <w:r>
        <w:rPr>
          <w:rFonts w:cs="Times New Roman"/>
          <w:rtl/>
        </w:rPr>
        <w:t>وعد</w:t>
      </w:r>
      <w:r>
        <w:t xml:space="preserve"> </w:t>
      </w:r>
      <w:r>
        <w:rPr>
          <w:rFonts w:cs="Times New Roman"/>
          <w:rtl/>
        </w:rPr>
        <w:t>المشاريع</w:t>
      </w:r>
      <w:r>
        <w:rPr>
          <w:rFonts w:cs="Cambria"/>
          <w:cs/>
        </w:rPr>
        <w:t>‎</w:t>
      </w:r>
      <w:r>
        <w:rPr>
          <w:rtl/>
          <w:cs/>
        </w:rPr>
        <w:br/>
        <w:t>sera tate</w:t>
      </w:r>
      <w:r>
        <w:rPr>
          <w:rtl/>
          <w:cs/>
        </w:rPr>
        <w:br/>
        <w:t>7963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ps fantine.fiphimiS. com gngltfppt#p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ورزارة</w:t>
      </w:r>
      <w:r>
        <w:t xml:space="preserve"> </w:t>
      </w:r>
      <w:r>
        <w:rPr>
          <w:rFonts w:cs="Times New Roman"/>
          <w:rtl/>
        </w:rPr>
        <w:t>الصناحة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الصغراى</w:t>
      </w:r>
      <w:r>
        <w:t xml:space="preserve"> </w:t>
      </w:r>
      <w:r>
        <w:rPr>
          <w:rFonts w:cs="Times New Roman"/>
          <w:rtl/>
        </w:rPr>
        <w:t>ور</w:t>
      </w:r>
      <w:r>
        <w:t xml:space="preserve"> </w:t>
      </w:r>
      <w:r>
        <w:rPr>
          <w:rFonts w:cs="Times New Roman"/>
          <w:rtl/>
        </w:rPr>
        <w:t>المتر</w:t>
      </w:r>
      <w:r>
        <w:t xml:space="preserve"> </w:t>
      </w:r>
      <w:r>
        <w:rPr>
          <w:rFonts w:cs="Times New Roman"/>
          <w:rtl/>
        </w:rPr>
        <w:t>سلا</w:t>
      </w:r>
      <w:r>
        <w:br/>
      </w:r>
      <w:r>
        <w:br/>
        <w:t>ower</w:t>
      </w:r>
      <w:r>
        <w:br/>
      </w:r>
      <w:r>
        <w:br/>
      </w:r>
      <w:r>
        <w:br/>
        <w:t>--- PAGE 92 ---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pe mt a —‏ </w:t>
      </w:r>
      <w:r>
        <w:rPr>
          <w:rFonts w:cs="Times New Roman"/>
          <w:rtl/>
        </w:rPr>
        <w:t>الميدائي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Las en Su‏ 80100071 3 0/1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Rs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</w:t>
      </w:r>
      <w:r>
        <w:t xml:space="preserve">"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الإستداتيجية</w:t>
      </w:r>
      <w:r>
        <w:t xml:space="preserve"> </w:t>
      </w:r>
      <w:r>
        <w:rPr>
          <w:rFonts w:cs="Times New Roman"/>
          <w:rtl/>
        </w:rPr>
        <w:t>سول</w:t>
      </w:r>
      <w:r>
        <w:t xml:space="preserve"> </w:t>
      </w:r>
      <w:r>
        <w:rPr>
          <w:rFonts w:cs="Times New Roman"/>
          <w:rtl/>
        </w:rPr>
        <w:t>اقطاج</w:t>
      </w:r>
      <w:r>
        <w:t xml:space="preserve"> </w:t>
      </w:r>
      <w:r>
        <w:rPr>
          <w:rFonts w:cs="Times New Roman"/>
          <w:rtl/>
        </w:rPr>
        <w:t>المتاجم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فق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مجلة</w:t>
      </w:r>
      <w:r>
        <w:t xml:space="preserve"> </w:t>
      </w:r>
      <w:r>
        <w:rPr>
          <w:rFonts w:cs="Times New Roman"/>
          <w:rtl/>
        </w:rPr>
        <w:t>المداجم</w:t>
      </w:r>
      <w:r>
        <w:t xml:space="preserve"> #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شام</w:t>
      </w:r>
      <w:r>
        <w:br/>
      </w:r>
      <w:r>
        <w:rPr>
          <w:rFonts w:cs="Times New Roman"/>
          <w:rtl/>
        </w:rPr>
        <w:t>دملاتمتها</w:t>
      </w:r>
      <w:r>
        <w:t xml:space="preserve"> </w:t>
      </w:r>
      <w:r>
        <w:rPr>
          <w:rFonts w:cs="Times New Roman"/>
          <w:rtl/>
        </w:rPr>
        <w:t>ميع</w:t>
      </w:r>
      <w:r>
        <w:t xml:space="preserve"> </w:t>
      </w:r>
      <w:r>
        <w:rPr>
          <w:rFonts w:cs="Times New Roman"/>
          <w:rtl/>
        </w:rPr>
        <w:t>المبادئئ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Das Lo ae‏</w:t>
      </w:r>
      <w:r>
        <w:rPr>
          <w:rtl/>
          <w:cs/>
        </w:rPr>
        <w:br/>
      </w:r>
      <w:r>
        <w:rPr>
          <w:rtl/>
          <w:cs/>
        </w:rPr>
        <w:br/>
        <w:t xml:space="preserve">‏* </w:t>
      </w:r>
      <w:r>
        <w:rPr>
          <w:rFonts w:cs="Times New Roman"/>
          <w:rtl/>
        </w:rPr>
        <w:t>حوكمة</w:t>
      </w:r>
      <w:r>
        <w:t xml:space="preserve"> </w:t>
      </w:r>
      <w:r>
        <w:rPr>
          <w:rFonts w:cs="Times New Roman"/>
          <w:rtl/>
        </w:rPr>
        <w:t>قطاح</w:t>
      </w:r>
      <w:r>
        <w:t xml:space="preserve"> </w:t>
      </w:r>
      <w:r>
        <w:rPr>
          <w:rFonts w:cs="Times New Roman"/>
          <w:rtl/>
        </w:rPr>
        <w:t>المتاجم</w:t>
      </w:r>
      <w:r>
        <w:t xml:space="preserve"> </w:t>
      </w:r>
      <w:r>
        <w:rPr>
          <w:rFonts w:cs="Times New Roman"/>
          <w:rtl/>
        </w:rPr>
        <w:t>بتفميل</w:t>
      </w:r>
      <w:r>
        <w:t xml:space="preserve"> </w:t>
      </w:r>
      <w:r>
        <w:rPr>
          <w:rFonts w:cs="Times New Roman"/>
          <w:rtl/>
        </w:rPr>
        <w:t>مبادئئ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SAUD‏</w:t>
      </w:r>
      <w:r>
        <w:rPr>
          <w:rtl/>
          <w:cs/>
        </w:rPr>
        <w:br/>
      </w:r>
      <w:r>
        <w:rPr>
          <w:rtl/>
          <w:cs/>
        </w:rPr>
        <w:br/>
        <w:t xml:space="preserve">‏&gt;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بالترويج</w:t>
      </w:r>
      <w:r>
        <w:t xml:space="preserve"> </w:t>
      </w:r>
      <w:r>
        <w:rPr>
          <w:rFonts w:cs="Times New Roman"/>
          <w:rtl/>
        </w:rPr>
        <w:t>المتجمي</w:t>
      </w:r>
      <w:r>
        <w:t xml:space="preserve"> </w:t>
      </w:r>
      <w:r>
        <w:rPr>
          <w:rFonts w:cs="Times New Roman"/>
          <w:rtl/>
        </w:rPr>
        <w:t>الاستقطاب</w:t>
      </w:r>
      <w:r>
        <w:t xml:space="preserve"> </w:t>
      </w:r>
      <w:r>
        <w:rPr>
          <w:rFonts w:cs="Times New Roman"/>
          <w:rtl/>
        </w:rPr>
        <w:t>المستتمرين</w:t>
      </w:r>
      <w:r>
        <w:t xml:space="preserve"> 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Br Sie nav Leu ie den</w:t>
      </w:r>
      <w:r>
        <w:rPr>
          <w:rtl/>
          <w:cs/>
        </w:rPr>
        <w:br/>
        <w:t>DORE</w:t>
      </w:r>
      <w:r>
        <w:rPr>
          <w:rtl/>
          <w:cs/>
        </w:rPr>
        <w:br/>
      </w:r>
      <w:r>
        <w:rPr>
          <w:rtl/>
          <w:cs/>
        </w:rPr>
        <w:br/>
        <w:t xml:space="preserve">‏* </w:t>
      </w:r>
      <w:r>
        <w:rPr>
          <w:rFonts w:cs="Times New Roman"/>
          <w:rtl/>
        </w:rPr>
        <w:t>تكثيف</w:t>
      </w:r>
      <w:r>
        <w:t xml:space="preserve"> </w:t>
      </w:r>
      <w:r>
        <w:rPr>
          <w:rFonts w:cs="Times New Roman"/>
          <w:rtl/>
        </w:rPr>
        <w:t>المراقبة</w:t>
      </w:r>
      <w:r>
        <w:t xml:space="preserve"> </w:t>
      </w:r>
      <w:r>
        <w:rPr>
          <w:rFonts w:cs="Times New Roman"/>
          <w:rtl/>
        </w:rPr>
        <w:t>أحلى</w:t>
      </w:r>
      <w:r>
        <w:t xml:space="preserve"> </w:t>
      </w:r>
      <w:r>
        <w:rPr>
          <w:rFonts w:cs="Times New Roman"/>
          <w:rtl/>
        </w:rPr>
        <w:t>السددات</w:t>
      </w:r>
      <w:r>
        <w:t xml:space="preserve"> </w:t>
      </w:r>
      <w:r>
        <w:rPr>
          <w:rFonts w:cs="Times New Roman"/>
          <w:rtl/>
        </w:rPr>
        <w:t>المدجمية</w:t>
      </w:r>
      <w:r>
        <w:t xml:space="preserve"> </w:t>
      </w:r>
      <w:r>
        <w:rPr>
          <w:rFonts w:cs="Times New Roman"/>
          <w:rtl/>
        </w:rPr>
        <w:t>سن</w:t>
      </w:r>
      <w:r>
        <w:t xml:space="preserve"> </w:t>
      </w:r>
      <w:r>
        <w:rPr>
          <w:rFonts w:cs="Times New Roman"/>
          <w:rtl/>
        </w:rPr>
        <w:t>الخلاق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peat‏ </w:t>
      </w:r>
      <w:r>
        <w:rPr>
          <w:rFonts w:cs="Times New Roman"/>
          <w:rtl/>
        </w:rPr>
        <w:t>هد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see! oar‏</w:t>
      </w:r>
      <w:r>
        <w:rPr>
          <w:rtl/>
          <w:cs/>
        </w:rPr>
        <w:br/>
        <w:t>‎</w:t>
      </w:r>
      <w:r>
        <w:t>Ds</w:t>
      </w:r>
      <w:r>
        <w:rPr>
          <w:rFonts w:cs="Cambria"/>
          <w:rtl/>
        </w:rPr>
        <w:t>‏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es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ps fantine.fiphimiS. com gngltfppt#p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927267</w:t>
      </w:r>
      <w:r>
        <w:br/>
      </w:r>
      <w:r>
        <w:br/>
      </w:r>
      <w:r>
        <w:br/>
        <w:t>--- PAGE 93 ---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تبلغ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لسئة</w:t>
      </w:r>
      <w:r>
        <w:t xml:space="preserve"> 2020 </w:t>
      </w:r>
      <w:r>
        <w:rPr>
          <w:rFonts w:cs="Times New Roman"/>
          <w:rtl/>
        </w:rPr>
        <w:t>حوالي</w:t>
      </w:r>
      <w:r>
        <w:t xml:space="preserve"> 7.963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rPr>
          <w:rFonts w:cs="Times New Roman"/>
          <w:rtl/>
        </w:rPr>
        <w:t>بارتفاع</w:t>
      </w:r>
      <w:r>
        <w:t xml:space="preserve"> </w:t>
      </w:r>
      <w:r>
        <w:rPr>
          <w:rFonts w:cs="Times New Roman"/>
          <w:rtl/>
        </w:rPr>
        <w:t>يقدر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9603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بميزانية</w:t>
      </w:r>
      <w:r>
        <w:t xml:space="preserve">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2019 </w:t>
      </w:r>
      <w:r>
        <w:rPr>
          <w:rFonts w:cs="Times New Roman"/>
          <w:rtl/>
        </w:rPr>
        <w:t>والمقدرة</w:t>
      </w:r>
      <w:r>
        <w:t xml:space="preserve"> </w:t>
      </w:r>
      <w:r>
        <w:rPr>
          <w:rFonts w:cs="Times New Roman"/>
          <w:rtl/>
        </w:rPr>
        <w:t>ب</w:t>
      </w:r>
      <w:r>
        <w:br/>
        <w:t>5 ,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. </w:t>
      </w:r>
      <w:r>
        <w:rPr>
          <w:rFonts w:cs="Times New Roman"/>
          <w:rtl/>
        </w:rPr>
        <w:t>وتتوزع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</w:t>
      </w:r>
      <w:r>
        <w:rPr>
          <w:rFonts w:cs="Times New Roman"/>
          <w:rtl/>
        </w:rPr>
        <w:t>ل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t xml:space="preserve"> 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التبويب</w:t>
      </w:r>
      <w:r>
        <w:t xml:space="preserve"> </w:t>
      </w:r>
      <w:r>
        <w:rPr>
          <w:rFonts w:cs="Times New Roman"/>
          <w:rtl/>
        </w:rPr>
        <w:t>الجديد</w:t>
      </w:r>
      <w:r>
        <w:t>|</w:t>
      </w:r>
      <w:r>
        <w:br/>
      </w:r>
      <w:r>
        <w:br/>
        <w:t>peus</w:t>
      </w:r>
      <w:r>
        <w:br/>
      </w:r>
      <w:r>
        <w:br/>
        <w:t>[</w:t>
      </w:r>
      <w:r>
        <w:rPr>
          <w:rFonts w:cs="Times New Roman"/>
          <w:rtl/>
        </w:rPr>
        <w:t>الجارا</w:t>
      </w:r>
      <w:r>
        <w:t xml:space="preserve"> .9 2019</w:t>
      </w:r>
      <w:r>
        <w:br/>
      </w:r>
      <w:r>
        <w:br/>
        <w:t>2018</w:t>
      </w:r>
      <w:r>
        <w:br/>
      </w:r>
      <w:r>
        <w:br/>
        <w:t>asie due</w:t>
      </w:r>
      <w:r>
        <w:br/>
      </w:r>
      <w:r>
        <w:br/>
        <w:t xml:space="preserve"> </w:t>
      </w:r>
      <w:r>
        <w:br/>
      </w:r>
      <w:r>
        <w:br/>
        <w:t>5485</w:t>
      </w:r>
      <w:r>
        <w:br/>
      </w:r>
      <w:r>
        <w:br/>
        <w:t>5485</w:t>
      </w:r>
      <w:r>
        <w:br/>
      </w:r>
      <w:r>
        <w:br/>
        <w:t>5442</w:t>
      </w:r>
      <w:r>
        <w:br/>
      </w:r>
      <w:r>
        <w:br/>
        <w:t>ET</w:t>
      </w:r>
      <w:r>
        <w:br/>
      </w:r>
      <w:r>
        <w:br/>
        <w:t xml:space="preserve"> </w:t>
      </w:r>
      <w:r>
        <w:br/>
      </w:r>
      <w:r>
        <w:br/>
        <w:t>250</w:t>
      </w:r>
      <w:r>
        <w:br/>
      </w:r>
      <w:r>
        <w:br/>
        <w:t>280</w:t>
      </w:r>
      <w:r>
        <w:br/>
      </w:r>
      <w:r>
        <w:br/>
        <w:t>214</w:t>
      </w:r>
      <w:r>
        <w:br/>
      </w:r>
      <w:r>
        <w:br/>
      </w:r>
      <w:r>
        <w:rPr>
          <w:rFonts w:cs="Times New Roman"/>
          <w:rtl/>
        </w:rPr>
        <w:t>فقت</w:t>
      </w:r>
      <w:r>
        <w:t xml:space="preserve"> </w:t>
      </w:r>
      <w:r>
        <w:rPr>
          <w:rFonts w:cs="Times New Roman"/>
          <w:rtl/>
        </w:rPr>
        <w:t>لتطجير</w:t>
      </w:r>
      <w:r>
        <w:t xml:space="preserve"> </w:t>
      </w:r>
      <w:r>
        <w:rPr>
          <w:rFonts w:cs="Times New Roman"/>
          <w:rtl/>
        </w:rPr>
        <w:t>إكوزارة</w:t>
      </w:r>
      <w:r>
        <w:t>)</w:t>
      </w:r>
      <w:r>
        <w:br/>
      </w:r>
      <w:r>
        <w:br/>
        <w:t xml:space="preserve"> </w:t>
      </w:r>
      <w:r>
        <w:br/>
      </w:r>
      <w:r>
        <w:br/>
        <w:t>5235</w:t>
      </w:r>
      <w:r>
        <w:br/>
      </w:r>
      <w:r>
        <w:br/>
        <w:t>sos</w:t>
      </w:r>
      <w:r>
        <w:br/>
      </w:r>
      <w:r>
        <w:br/>
      </w:r>
      <w:r>
        <w:rPr>
          <w:rFonts w:cs="Times New Roman"/>
          <w:rtl/>
        </w:rPr>
        <w:t>نفلت</w:t>
      </w:r>
      <w:r>
        <w:t xml:space="preserve"> </w:t>
      </w:r>
      <w:r>
        <w:rPr>
          <w:rFonts w:cs="Times New Roman"/>
          <w:rtl/>
        </w:rPr>
        <w:t>للخلجير</w:t>
      </w:r>
      <w:r>
        <w:t xml:space="preserve"> :1010006</w:t>
      </w:r>
      <w:r>
        <w:br/>
      </w:r>
      <w:r>
        <w:br/>
        <w:t xml:space="preserve"> </w:t>
      </w:r>
      <w:r>
        <w:br/>
      </w:r>
      <w:r>
        <w:br/>
        <w:t>550</w:t>
      </w:r>
      <w:r>
        <w:br/>
      </w:r>
      <w:r>
        <w:br/>
        <w:t>579</w:t>
      </w:r>
      <w:r>
        <w:br/>
      </w:r>
      <w:r>
        <w:br/>
        <w:t>(ONM) snc cat]</w:t>
      </w:r>
      <w:r>
        <w:br/>
      </w:r>
      <w:r>
        <w:br/>
        <w:t xml:space="preserve"> </w:t>
      </w:r>
      <w:r>
        <w:br/>
      </w:r>
      <w:r>
        <w:br/>
        <w:t>1600</w:t>
      </w:r>
      <w:r>
        <w:br/>
      </w:r>
      <w:r>
        <w:br/>
        <w:t>1773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Sean ci |‏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مان</w:t>
      </w:r>
      <w:r>
        <w:t xml:space="preserve"> </w:t>
      </w:r>
      <w:r>
        <w:rPr>
          <w:rFonts w:cs="Times New Roman"/>
          <w:rtl/>
        </w:rPr>
        <w:t>الالقصدي</w:t>
      </w:r>
      <w:r>
        <w:t xml:space="preserve"> </w:t>
      </w:r>
      <w:r>
        <w:rPr>
          <w:rFonts w:cs="Times New Roman"/>
          <w:rtl/>
        </w:rPr>
        <w:t>فائدة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own‏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‎100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e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أإدتفقت</w:t>
      </w:r>
      <w:r>
        <w:t xml:space="preserve"> </w:t>
      </w:r>
      <w:r>
        <w:rPr>
          <w:rFonts w:cs="Times New Roman"/>
          <w:rtl/>
        </w:rPr>
        <w:t>الاستثمار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‏14 </w:t>
      </w:r>
      <w:r>
        <w:rPr>
          <w:rFonts w:cs="Times New Roman"/>
          <w:rtl/>
        </w:rPr>
        <w:t>انجار</w:t>
      </w:r>
      <w:r>
        <w:t xml:space="preserve"> </w:t>
      </w:r>
      <w:r>
        <w:rPr>
          <w:rFonts w:cs="Times New Roman"/>
          <w:rtl/>
        </w:rPr>
        <w:t>درلسة</w:t>
      </w:r>
      <w:r>
        <w:t xml:space="preserve"> </w:t>
      </w:r>
      <w:r>
        <w:rPr>
          <w:rFonts w:cs="Times New Roman"/>
          <w:rtl/>
        </w:rPr>
        <w:t>إسثر</w:t>
      </w:r>
      <w:r>
        <w:t xml:space="preserve"> </w:t>
      </w:r>
      <w:r>
        <w:rPr>
          <w:rFonts w:cs="Times New Roman"/>
          <w:rtl/>
        </w:rPr>
        <w:t>ائجية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اقشاع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Cr‏</w:t>
      </w:r>
      <w:r>
        <w:rPr>
          <w:rtl/>
          <w:cs/>
        </w:rPr>
        <w:br/>
        <w:t xml:space="preserve">‏4 51 </w:t>
      </w:r>
      <w:r>
        <w:rPr>
          <w:rFonts w:cs="Times New Roman"/>
          <w:rtl/>
        </w:rPr>
        <w:t>سنة</w:t>
      </w:r>
      <w:r>
        <w:t xml:space="preserve"> 2030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ot cu a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‏#</w:t>
      </w:r>
      <w:r>
        <w:rPr>
          <w:rFonts w:cs="Times New Roman"/>
          <w:rtl/>
        </w:rPr>
        <w:t>انتفقت</w:t>
      </w:r>
      <w:r>
        <w:t xml:space="preserve"> </w:t>
      </w:r>
      <w:r>
        <w:rPr>
          <w:rFonts w:cs="Times New Roman"/>
          <w:rtl/>
        </w:rPr>
        <w:t>الطارنة</w:t>
      </w:r>
      <w:r>
        <w:t xml:space="preserve"> </w:t>
      </w:r>
      <w:r>
        <w:rPr>
          <w:rFonts w:cs="Times New Roman"/>
          <w:rtl/>
        </w:rPr>
        <w:t>وغير</w:t>
      </w:r>
      <w:r>
        <w:t xml:space="preserve"> </w:t>
      </w:r>
      <w:r>
        <w:rPr>
          <w:rFonts w:cs="Times New Roman"/>
          <w:rtl/>
        </w:rPr>
        <w:t>موزععة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</w:t>
      </w:r>
      <w:r>
        <w:t>ontine.fiphims.comfgngitfptip=1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93267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Hagel ue patted galtyy doit joe</w:t>
      </w:r>
      <w:r>
        <w:rPr>
          <w:rtl/>
          <w:cs/>
        </w:rPr>
        <w:br/>
        <w:t>nt li 85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3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تقديرات</w:t>
      </w:r>
      <w:r>
        <w:t xml:space="preserve"> 2020 </w:t>
      </w:r>
      <w:r>
        <w:rPr>
          <w:rFonts w:cs="Times New Roman"/>
          <w:rtl/>
        </w:rPr>
        <w:t>قم</w:t>
      </w:r>
      <w:r>
        <w:t xml:space="preserve"> 2019 </w:t>
      </w:r>
      <w:r>
        <w:rPr>
          <w:rFonts w:cs="Times New Roman"/>
          <w:rtl/>
        </w:rPr>
        <w:t>التبويب</w:t>
      </w:r>
      <w:r>
        <w:t xml:space="preserve"> </w:t>
      </w:r>
      <w:r>
        <w:rPr>
          <w:rFonts w:cs="Times New Roman"/>
          <w:rtl/>
        </w:rPr>
        <w:t>الجازاك</w:t>
      </w:r>
      <w:r>
        <w:t xml:space="preserve"> 2018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st‏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ستشهد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بالوزارة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يقرابة</w:t>
      </w:r>
      <w:r>
        <w:t xml:space="preserve"> 43 90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مقارنة</w:t>
      </w:r>
      <w:r>
        <w:br/>
      </w:r>
      <w:r>
        <w:rPr>
          <w:rFonts w:cs="Times New Roman"/>
          <w:rtl/>
        </w:rPr>
        <w:t>بستة</w:t>
      </w:r>
      <w:r>
        <w:t xml:space="preserve"> 2019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راجع</w:t>
      </w:r>
      <w:r>
        <w:t xml:space="preserve"> </w:t>
      </w:r>
      <w:r>
        <w:rPr>
          <w:rFonts w:cs="Times New Roman"/>
          <w:rtl/>
        </w:rPr>
        <w:t>لتدعيم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إطارات</w:t>
      </w:r>
      <w:r>
        <w:t xml:space="preserve">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ستشهد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br/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انخفاضا</w:t>
      </w:r>
      <w:r>
        <w:t xml:space="preserve"> </w:t>
      </w:r>
      <w:r>
        <w:rPr>
          <w:rFonts w:cs="Times New Roman"/>
          <w:rtl/>
        </w:rPr>
        <w:t>ب</w:t>
      </w:r>
      <w:r>
        <w:t xml:space="preserve"> 2 50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2019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نظرا</w:t>
      </w:r>
      <w:r>
        <w:br/>
      </w:r>
      <w:r>
        <w:rPr>
          <w:rFonts w:cs="Times New Roman"/>
          <w:rtl/>
        </w:rPr>
        <w:t>لحالات</w:t>
      </w:r>
      <w:r>
        <w:t xml:space="preserve"> </w:t>
      </w:r>
      <w:r>
        <w:rPr>
          <w:rFonts w:cs="Times New Roman"/>
          <w:rtl/>
        </w:rPr>
        <w:t>التقاعد</w:t>
      </w:r>
      <w:r>
        <w:t xml:space="preserve"> </w:t>
      </w:r>
      <w:r>
        <w:rPr>
          <w:rFonts w:cs="Times New Roman"/>
          <w:rtl/>
        </w:rPr>
        <w:t>والمغادرة</w:t>
      </w:r>
      <w:r>
        <w:t xml:space="preserve"> </w:t>
      </w:r>
      <w:r>
        <w:rPr>
          <w:rFonts w:cs="Times New Roman"/>
          <w:rtl/>
        </w:rPr>
        <w:t>الإختيارية</w:t>
      </w:r>
      <w:r>
        <w:t xml:space="preserve"> </w:t>
      </w:r>
      <w:r>
        <w:rPr>
          <w:rFonts w:cs="Times New Roman"/>
          <w:rtl/>
        </w:rPr>
        <w:t>والاستقالات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br/>
      </w:r>
      <w:r>
        <w:br/>
        <w:t>am</w:t>
      </w:r>
      <w:r>
        <w:br/>
      </w:r>
      <w:r>
        <w:br/>
        <w:t>20t8 cas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7</w:t>
      </w:r>
      <w:r>
        <w:br/>
      </w:r>
      <w:r>
        <w:br/>
      </w:r>
      <w:r>
        <w:br/>
        <w:t>--- PAGE 95 ---</w:t>
      </w:r>
      <w:r>
        <w:br/>
        <w:t>29/10/2025 02:10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EX‏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انف</w:t>
      </w:r>
      <w:r>
        <w:t xml:space="preserve"> </w:t>
      </w:r>
      <w:r>
        <w:rPr>
          <w:rFonts w:cs="Times New Roman"/>
          <w:rtl/>
        </w:rPr>
        <w:t>مار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برئامج</w:t>
      </w:r>
      <w:r>
        <w:t xml:space="preserve"> </w:t>
      </w:r>
      <w:r>
        <w:rPr>
          <w:rFonts w:cs="Times New Roman"/>
          <w:rtl/>
        </w:rPr>
        <w:t>المئاجم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مآل</w:t>
      </w:r>
      <w:r>
        <w:t xml:space="preserve"> </w:t>
      </w:r>
      <w:r>
        <w:rPr>
          <w:rFonts w:cs="Times New Roman"/>
          <w:rtl/>
        </w:rPr>
        <w:t>النفقة</w:t>
      </w:r>
      <w:r>
        <w:t>:</w:t>
      </w:r>
      <w:r>
        <w:br/>
      </w:r>
      <w:r>
        <w:br/>
        <w:t xml:space="preserve"> </w:t>
      </w:r>
      <w:r>
        <w:br/>
      </w:r>
      <w:r>
        <w:br/>
        <w:t>PE)</w:t>
      </w:r>
      <w:r>
        <w:br/>
        <w:t>6) = [eue mes</w:t>
      </w:r>
      <w:r>
        <w:br/>
      </w:r>
      <w:r>
        <w:br/>
        <w:t xml:space="preserve"> </w:t>
      </w:r>
      <w:r>
        <w:br/>
      </w:r>
      <w:r>
        <w:br/>
        <w:t>rorsrd | sine</w:t>
      </w:r>
      <w:r>
        <w:br/>
        <w:t>CRE</w:t>
      </w:r>
      <w:r>
        <w:br/>
      </w:r>
      <w:r>
        <w:br/>
        <w:t>amsn</w:t>
      </w:r>
      <w:r>
        <w:br/>
      </w:r>
      <w:r>
        <w:br/>
        <w:t>Ai de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المرقزي</w:t>
      </w:r>
      <w:r>
        <w:t xml:space="preserve"> +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رمتابعة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للمداجم</w:t>
      </w:r>
      <w:r>
        <w:t xml:space="preserve"> </w:t>
      </w:r>
      <w:r>
        <w:rPr>
          <w:rFonts w:cs="Times New Roman"/>
          <w:rtl/>
        </w:rPr>
        <w:t>رتحويل</w:t>
      </w:r>
      <w:r>
        <w:t xml:space="preserve"> </w:t>
      </w:r>
      <w:r>
        <w:rPr>
          <w:rFonts w:cs="Times New Roman"/>
          <w:rtl/>
        </w:rPr>
        <w:t>الفسفاطل</w:t>
      </w:r>
      <w:r>
        <w:br/>
      </w:r>
      <w:r>
        <w:br/>
        <w:t>350 | 24</w:t>
      </w:r>
      <w:r>
        <w:br/>
      </w:r>
      <w:r>
        <w:br/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متايمة</w:t>
      </w:r>
      <w:r>
        <w:t xml:space="preserve"> </w:t>
      </w:r>
      <w:r>
        <w:rPr>
          <w:rFonts w:cs="Times New Roman"/>
          <w:rtl/>
        </w:rPr>
        <w:t>قطاج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he al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الهرض</w:t>
      </w:r>
      <w:r>
        <w:t xml:space="preserve"> </w:t>
      </w:r>
      <w:r>
        <w:rPr>
          <w:rFonts w:cs="Times New Roman"/>
          <w:rtl/>
        </w:rPr>
        <w:t>يقطاع</w:t>
      </w:r>
      <w:r>
        <w:t xml:space="preserve"> </w:t>
      </w:r>
      <w:r>
        <w:rPr>
          <w:rFonts w:cs="Times New Roman"/>
          <w:rtl/>
        </w:rPr>
        <w:t>المتاجم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>.</w:t>
      </w:r>
      <w:r>
        <w:br/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والأنشطة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750 77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انجتزات</w:t>
      </w:r>
      <w:r>
        <w:t xml:space="preserve"> 2018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البرلمج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والأنشطة</w:t>
      </w:r>
      <w:r>
        <w:t xml:space="preserve"> </w:t>
      </w:r>
      <w:r>
        <w:rPr>
          <w:rFonts w:cs="Times New Roman"/>
          <w:rtl/>
        </w:rPr>
        <w:t>ها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مال</w:t>
      </w:r>
      <w:r>
        <w:t xml:space="preserve"> </w:t>
      </w:r>
      <w:r>
        <w:rPr>
          <w:rFonts w:cs="Times New Roman"/>
          <w:rtl/>
        </w:rPr>
        <w:t>النفقة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da 29‏ </w:t>
      </w:r>
      <w:r>
        <w:rPr>
          <w:rFonts w:cs="Times New Roman"/>
          <w:rtl/>
        </w:rPr>
        <w:t>فطاع</w:t>
      </w:r>
      <w:r>
        <w:t xml:space="preserve"> </w:t>
      </w:r>
      <w:r>
        <w:rPr>
          <w:rFonts w:cs="Times New Roman"/>
          <w:rtl/>
        </w:rPr>
        <w:t>لمن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الجبولوجبة</w:t>
      </w:r>
      <w:r>
        <w:t xml:space="preserve"> </w:t>
      </w:r>
      <w:r>
        <w:rPr>
          <w:rFonts w:cs="Times New Roman"/>
          <w:rtl/>
        </w:rPr>
        <w:t>والمنجمية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كا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7735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7385,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(1) 2019 es</w:t>
      </w:r>
      <w:r>
        <w:br/>
      </w:r>
      <w:r>
        <w:br/>
      </w:r>
      <w:r>
        <w:rPr>
          <w:rtl/>
          <w:cs/>
        </w:rPr>
        <w:t>‎= Il _ Il =</w:t>
      </w:r>
      <w:r>
        <w:rPr>
          <w:rtl/>
          <w:cs/>
        </w:rPr>
        <w:br/>
        <w:t>— ‏</w:t>
      </w:r>
      <w:r>
        <w:rPr>
          <w:rFonts w:cs="Times New Roman"/>
          <w:rtl/>
        </w:rPr>
        <w:t>ا</w:t>
      </w:r>
      <w:r>
        <w:rPr>
          <w:rFonts w:cs="Cambria"/>
          <w:cs/>
        </w:rPr>
        <w:t>‎</w:t>
      </w:r>
      <w:r>
        <w:rPr>
          <w:rtl/>
          <w:cs/>
        </w:rPr>
        <w:t xml:space="preserve"> =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7963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7456 |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(2)2020 as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257267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96 ---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 xml:space="preserve">1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  <w:t xml:space="preserve">2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نفقاث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2022-2020:</w:t>
      </w:r>
      <w:r>
        <w:br/>
      </w:r>
      <w:r>
        <w:br/>
        <w:t xml:space="preserve"> </w:t>
      </w:r>
      <w:r>
        <w:br/>
      </w:r>
      <w:r>
        <w:br/>
        <w:t>a</w:t>
      </w:r>
      <w:r>
        <w:br/>
      </w:r>
      <w:r>
        <w:br/>
        <w:t xml:space="preserve"> </w:t>
      </w:r>
      <w:r>
        <w:br/>
      </w:r>
      <w:r>
        <w:br/>
        <w:t>2017</w:t>
      </w:r>
      <w:r>
        <w:br/>
      </w:r>
      <w:r>
        <w:br/>
        <w:t>6232) sald aia</w:t>
      </w:r>
      <w:r>
        <w:br/>
      </w:r>
      <w:r>
        <w:br/>
        <w:t xml:space="preserve"> </w:t>
      </w:r>
      <w:r>
        <w:br/>
      </w:r>
      <w:r>
        <w:br/>
        <w:t>CON ail cts</w:t>
      </w:r>
      <w:r>
        <w:br/>
      </w:r>
      <w:r>
        <w:br/>
        <w:t xml:space="preserve"> </w:t>
      </w:r>
      <w:r>
        <w:br/>
      </w:r>
      <w:r>
        <w:br/>
        <w:t>CONDE) ui ca</w:t>
      </w:r>
      <w:r>
        <w:br/>
      </w:r>
      <w:r>
        <w:br/>
        <w:t>aa pba Ji ig}</w:t>
      </w:r>
      <w:r>
        <w:br/>
        <w:t>onu</w:t>
      </w:r>
      <w:r>
        <w:br/>
      </w:r>
      <w:r>
        <w:br/>
        <w:t xml:space="preserve"> </w:t>
      </w:r>
      <w:r>
        <w:br/>
      </w:r>
      <w:r>
        <w:br/>
        <w:t>Jah ci.</w:t>
      </w:r>
      <w:r>
        <w:br/>
      </w:r>
      <w:r>
        <w:br/>
        <w:t xml:space="preserve"> </w:t>
      </w:r>
      <w:r>
        <w:br/>
      </w:r>
      <w:r>
        <w:br/>
        <w:t xml:space="preserve">14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دررسة</w:t>
      </w:r>
      <w:r>
        <w:t xml:space="preserve"> </w:t>
      </w:r>
      <w:r>
        <w:rPr>
          <w:rFonts w:cs="Times New Roman"/>
          <w:rtl/>
        </w:rPr>
        <w:t>بترائجية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قطاعالمناجم</w:t>
      </w:r>
      <w:r>
        <w:br/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لق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al ci‏ </w:t>
      </w:r>
      <w:r>
        <w:rPr>
          <w:rFonts w:cs="Times New Roman"/>
          <w:rtl/>
        </w:rPr>
        <w:t>المالية</w:t>
      </w:r>
      <w:r>
        <w:t>.</w:t>
      </w:r>
      <w:r>
        <w:br/>
      </w:r>
      <w:r>
        <w:br/>
        <w:t xml:space="preserve"> </w:t>
      </w:r>
      <w:r>
        <w:br/>
      </w:r>
      <w:r>
        <w:br/>
        <w:t>Sagat call 6|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in 7‏ </w:t>
      </w:r>
      <w:r>
        <w:rPr>
          <w:rFonts w:cs="Times New Roman"/>
          <w:rtl/>
        </w:rPr>
        <w:t>الطاردة</w:t>
      </w:r>
      <w:r>
        <w:t xml:space="preserve"> </w:t>
      </w:r>
      <w:r>
        <w:rPr>
          <w:rFonts w:cs="Times New Roman"/>
          <w:rtl/>
        </w:rPr>
        <w:t>وغير</w:t>
      </w:r>
      <w:r>
        <w:t xml:space="preserve"> </w:t>
      </w:r>
      <w:r>
        <w:rPr>
          <w:rFonts w:cs="Times New Roman"/>
          <w:rtl/>
        </w:rPr>
        <w:t>موزعة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‏1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عامة</w:t>
      </w:r>
      <w:r>
        <w:t xml:space="preserve"> </w:t>
      </w:r>
      <w:r>
        <w:rPr>
          <w:rFonts w:cs="Times New Roman"/>
          <w:rtl/>
        </w:rPr>
        <w:t>لرزانية</w:t>
      </w:r>
      <w:r>
        <w:t xml:space="preserve"> </w:t>
      </w:r>
      <w:r>
        <w:rPr>
          <w:rFonts w:cs="Times New Roman"/>
          <w:rtl/>
        </w:rPr>
        <w:t>النولة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‏+ </w:t>
      </w:r>
      <w:r>
        <w:rPr>
          <w:rFonts w:cs="Times New Roman"/>
          <w:rtl/>
        </w:rPr>
        <w:t>فررض</w:t>
      </w:r>
      <w:r>
        <w:t xml:space="preserve"> </w:t>
      </w:r>
      <w:r>
        <w:rPr>
          <w:rFonts w:cs="Times New Roman"/>
          <w:rtl/>
        </w:rPr>
        <w:t>خارجمة</w:t>
      </w:r>
      <w:r>
        <w:t xml:space="preserve"> </w:t>
      </w:r>
      <w:r>
        <w:rPr>
          <w:rFonts w:cs="Times New Roman"/>
          <w:rtl/>
        </w:rPr>
        <w:t>موظة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Lin ja aps‏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حسابك</w:t>
      </w:r>
      <w:r>
        <w:t xml:space="preserve"> </w:t>
      </w:r>
      <w:r>
        <w:rPr>
          <w:rFonts w:cs="Times New Roman"/>
          <w:rtl/>
        </w:rPr>
        <w:t>ابول</w:t>
      </w:r>
      <w:r>
        <w:t xml:space="preserve"> </w:t>
      </w:r>
      <w:r>
        <w:rPr>
          <w:rFonts w:cs="Times New Roman"/>
          <w:rtl/>
        </w:rPr>
        <w:t>مشاركة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id ile 4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s&amp;267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97 ---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</w:t>
      </w:r>
      <w:r>
        <w:t>AP 2020 Var</w:t>
      </w:r>
      <w:r>
        <w:br/>
      </w:r>
      <w:r>
        <w:br/>
      </w:r>
      <w:r>
        <w:rPr>
          <w:rFonts w:cs="Times New Roman"/>
          <w:rtl/>
        </w:rPr>
        <w:t>قدرتا</w:t>
      </w:r>
      <w:r>
        <w:t xml:space="preserve"> </w:t>
      </w:r>
      <w:r>
        <w:rPr>
          <w:rFonts w:cs="Times New Roman"/>
          <w:rtl/>
        </w:rPr>
        <w:t>لميزاتية</w:t>
      </w:r>
      <w:r>
        <w:t xml:space="preserve"> </w:t>
      </w:r>
      <w:r>
        <w:rPr>
          <w:rFonts w:cs="Times New Roman"/>
          <w:rtl/>
        </w:rPr>
        <w:t>الجملية</w:t>
      </w:r>
      <w:r>
        <w:t xml:space="preserve"> </w:t>
      </w:r>
      <w:r>
        <w:rPr>
          <w:rFonts w:cs="Times New Roman"/>
          <w:rtl/>
        </w:rPr>
        <w:t>للديوان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لسئة</w:t>
      </w:r>
      <w:r>
        <w:t xml:space="preserve"> 2020 </w:t>
      </w:r>
      <w:r>
        <w:rPr>
          <w:rFonts w:cs="Times New Roman"/>
          <w:rtl/>
        </w:rPr>
        <w:t>ب</w:t>
      </w:r>
      <w:r>
        <w:t xml:space="preserve"> 7.456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تتوزع</w:t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  <w:t xml:space="preserve">- </w:t>
      </w:r>
      <w:r>
        <w:rPr>
          <w:rFonts w:cs="Times New Roman"/>
          <w:rtl/>
        </w:rPr>
        <w:t>قدّرت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والتسيبر</w:t>
      </w:r>
      <w:r>
        <w:t xml:space="preserve"> </w:t>
      </w:r>
      <w:r>
        <w:rPr>
          <w:rFonts w:cs="Times New Roman"/>
          <w:rtl/>
        </w:rPr>
        <w:t>ب</w:t>
      </w:r>
      <w:r>
        <w:t xml:space="preserve">5.801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بارتفاع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0,290 </w:t>
      </w:r>
      <w:r>
        <w:rPr>
          <w:rFonts w:cs="Times New Roman"/>
          <w:rtl/>
        </w:rPr>
        <w:t>مقارتة</w:t>
      </w:r>
      <w:r>
        <w:br/>
      </w:r>
      <w:r>
        <w:rPr>
          <w:rFonts w:cs="Times New Roman"/>
          <w:rtl/>
        </w:rPr>
        <w:t>بالميزانية</w:t>
      </w:r>
      <w:r>
        <w:t xml:space="preserve"> </w:t>
      </w:r>
      <w:r>
        <w:rPr>
          <w:rFonts w:cs="Times New Roman"/>
          <w:rtl/>
        </w:rPr>
        <w:t>المرصودة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2019.</w:t>
      </w:r>
      <w:r>
        <w:br/>
        <w:t>-_</w:t>
      </w:r>
      <w:r>
        <w:rPr>
          <w:rFonts w:cs="Times New Roman"/>
          <w:rtl/>
        </w:rPr>
        <w:t>قدّرت</w:t>
      </w:r>
      <w:r>
        <w:t xml:space="preserve">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</w:t>
      </w:r>
      <w:r>
        <w:rPr>
          <w:rFonts w:cs="Times New Roman"/>
          <w:rtl/>
        </w:rPr>
        <w:t>للديوان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2019 </w:t>
      </w:r>
      <w:r>
        <w:rPr>
          <w:rFonts w:cs="Times New Roman"/>
          <w:rtl/>
        </w:rPr>
        <w:t>ب</w:t>
      </w:r>
      <w:r>
        <w:t xml:space="preserve"> 1,6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»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حين</w:t>
      </w:r>
      <w:r>
        <w:t xml:space="preserve">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تقدير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لهذه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سئة</w:t>
      </w:r>
      <w:r>
        <w:t xml:space="preserve">2020 </w:t>
      </w:r>
      <w:r>
        <w:rPr>
          <w:rFonts w:cs="Times New Roman"/>
          <w:rtl/>
        </w:rPr>
        <w:t>حوالي</w:t>
      </w:r>
      <w:r>
        <w:t xml:space="preserve"> 1,655</w:t>
      </w:r>
      <w:r>
        <w:rPr>
          <w:rFonts w:cs="Times New Roman"/>
          <w:rtl/>
        </w:rPr>
        <w:t>مليون</w:t>
      </w:r>
      <w:r>
        <w:br/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بارتفاع</w:t>
      </w:r>
      <w:r>
        <w:t xml:space="preserve"> </w:t>
      </w:r>
      <w:r>
        <w:rPr>
          <w:rFonts w:cs="Times New Roman"/>
          <w:rtl/>
        </w:rPr>
        <w:t>يقدر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396 </w:t>
      </w:r>
      <w:r>
        <w:rPr>
          <w:rFonts w:cs="Times New Roman"/>
          <w:rtl/>
        </w:rPr>
        <w:t>مفارنة</w:t>
      </w:r>
      <w:r>
        <w:t xml:space="preserve"> </w:t>
      </w:r>
      <w:r>
        <w:rPr>
          <w:rFonts w:cs="Times New Roman"/>
          <w:rtl/>
        </w:rPr>
        <w:t>بالميزائنية</w:t>
      </w:r>
      <w:r>
        <w:t xml:space="preserve"> </w:t>
      </w:r>
      <w:r>
        <w:rPr>
          <w:rFonts w:cs="Times New Roman"/>
          <w:rtl/>
        </w:rPr>
        <w:t>المرصودة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2019.</w:t>
      </w:r>
      <w:r>
        <w:br/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للديوان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  <w:t xml:space="preserve">&lt; </w:t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الجيولوجية</w:t>
      </w:r>
      <w:r>
        <w:br/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أساسية</w:t>
      </w:r>
      <w:r>
        <w:t xml:space="preserve"> </w:t>
      </w:r>
      <w:r>
        <w:rPr>
          <w:rFonts w:cs="Times New Roman"/>
          <w:rtl/>
        </w:rPr>
        <w:t>وتاليفية</w:t>
      </w:r>
      <w:r>
        <w:t xml:space="preserve"> </w:t>
      </w:r>
      <w:r>
        <w:rPr>
          <w:rFonts w:cs="Times New Roman"/>
          <w:rtl/>
        </w:rPr>
        <w:t>بمقاييس</w:t>
      </w:r>
      <w:r>
        <w:br/>
      </w:r>
      <w:r>
        <w:rPr>
          <w:rFonts w:cs="Times New Roman"/>
          <w:rtl/>
        </w:rPr>
        <w:t>متعددة</w:t>
      </w:r>
      <w:r>
        <w:t xml:space="preserve">»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المخاطر</w:t>
      </w:r>
      <w:r>
        <w:t xml:space="preserve"> </w:t>
      </w:r>
      <w:r>
        <w:rPr>
          <w:rFonts w:cs="Times New Roman"/>
          <w:rtl/>
        </w:rPr>
        <w:t>الطبيعية</w:t>
      </w:r>
      <w:r>
        <w:t xml:space="preserve">: </w:t>
      </w:r>
      <w:r>
        <w:rPr>
          <w:rFonts w:cs="Times New Roman"/>
          <w:rtl/>
        </w:rPr>
        <w:t>رقمنة</w:t>
      </w:r>
      <w:r>
        <w:t xml:space="preserve"> </w:t>
      </w:r>
      <w:r>
        <w:rPr>
          <w:rFonts w:cs="Times New Roman"/>
          <w:rtl/>
        </w:rPr>
        <w:t>المراجع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إبرام</w:t>
      </w:r>
      <w:r>
        <w:br/>
      </w:r>
      <w:r>
        <w:rPr>
          <w:rFonts w:cs="Times New Roman"/>
          <w:rtl/>
        </w:rPr>
        <w:t>اتفاقيات</w:t>
      </w:r>
      <w:r>
        <w:t xml:space="preserve"> </w:t>
      </w:r>
      <w:r>
        <w:rPr>
          <w:rFonts w:cs="Times New Roman"/>
          <w:rtl/>
        </w:rPr>
        <w:t>تعاون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العديد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المنظمات</w:t>
      </w:r>
      <w:r>
        <w:t xml:space="preserve"> </w:t>
      </w:r>
      <w:r>
        <w:rPr>
          <w:rFonts w:cs="Times New Roman"/>
          <w:rtl/>
        </w:rPr>
        <w:t>والجمعيات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وإصدار</w:t>
      </w:r>
      <w:r>
        <w:t xml:space="preserve"> </w:t>
      </w:r>
      <w:r>
        <w:rPr>
          <w:rFonts w:cs="Times New Roman"/>
          <w:rtl/>
        </w:rPr>
        <w:t>نشريات</w:t>
      </w:r>
      <w:r>
        <w:t xml:space="preserve"> </w:t>
      </w:r>
      <w:r>
        <w:rPr>
          <w:rFonts w:cs="Times New Roman"/>
          <w:rtl/>
        </w:rPr>
        <w:t>وحوليات</w:t>
      </w:r>
      <w:r>
        <w:br/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المعلومة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. </w:t>
      </w:r>
      <w:r>
        <w:rPr>
          <w:rFonts w:cs="Times New Roman"/>
          <w:rtl/>
        </w:rPr>
        <w:t>لذا</w:t>
      </w:r>
      <w:r>
        <w:t xml:space="preserve"> </w:t>
      </w:r>
      <w:r>
        <w:rPr>
          <w:rFonts w:cs="Times New Roman"/>
          <w:rtl/>
        </w:rPr>
        <w:t>قذرت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ب</w:t>
      </w:r>
      <w:r>
        <w:br/>
        <w:t xml:space="preserve">0 </w:t>
      </w:r>
      <w:r>
        <w:rPr>
          <w:rFonts w:cs="Times New Roman"/>
          <w:rtl/>
        </w:rPr>
        <w:t>أد</w:t>
      </w:r>
      <w:r>
        <w:t>.</w:t>
      </w:r>
      <w:r>
        <w:br/>
        <w:t xml:space="preserve">&lt; </w:t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المنجمية</w:t>
      </w:r>
      <w:r>
        <w:br/>
      </w:r>
      <w:r>
        <w:rPr>
          <w:rFonts w:cs="Times New Roman"/>
          <w:rtl/>
        </w:rPr>
        <w:t>قدرت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ستخصص</w:t>
      </w:r>
      <w:r>
        <w:t xml:space="preserve"> </w:t>
      </w:r>
      <w:r>
        <w:rPr>
          <w:rFonts w:cs="Times New Roman"/>
          <w:rtl/>
        </w:rPr>
        <w:t>لتمويل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ب</w:t>
      </w:r>
      <w:r>
        <w:br/>
        <w:t xml:space="preserve">5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والتي</w:t>
      </w:r>
      <w:r>
        <w:t xml:space="preserve"> </w:t>
      </w:r>
      <w:r>
        <w:rPr>
          <w:rFonts w:cs="Times New Roman"/>
          <w:rtl/>
        </w:rPr>
        <w:t>تعتمد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على</w:t>
      </w:r>
      <w:r>
        <w:t>:</w:t>
      </w:r>
      <w:r>
        <w:br/>
      </w:r>
      <w:r>
        <w:br/>
      </w:r>
      <w:r>
        <w:rPr>
          <w:rFonts w:cs="Times New Roman"/>
          <w:rtl/>
        </w:rPr>
        <w:t>وجيوكيميائية</w:t>
      </w:r>
      <w:r>
        <w:t xml:space="preserve"> </w:t>
      </w:r>
      <w:r>
        <w:rPr>
          <w:rFonts w:cs="Times New Roman"/>
          <w:rtl/>
        </w:rPr>
        <w:t>بمقاييس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وخاصة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جيوفيزيائية</w:t>
      </w:r>
      <w:r>
        <w:br/>
      </w:r>
      <w:r>
        <w:br/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مفصلة</w:t>
      </w:r>
      <w:r>
        <w:t>.</w:t>
      </w:r>
      <w:r>
        <w:br/>
      </w:r>
      <w:r>
        <w:rPr>
          <w:rFonts w:cs="Times New Roman"/>
          <w:rtl/>
        </w:rPr>
        <w:t>تهيئة</w:t>
      </w:r>
      <w:r>
        <w:t xml:space="preserve"> </w:t>
      </w:r>
      <w:r>
        <w:rPr>
          <w:rFonts w:cs="Times New Roman"/>
          <w:rtl/>
        </w:rPr>
        <w:t>متواصلة</w:t>
      </w:r>
      <w:r>
        <w:t xml:space="preserve"> </w:t>
      </w:r>
      <w:r>
        <w:rPr>
          <w:rFonts w:cs="Times New Roman"/>
          <w:rtl/>
        </w:rPr>
        <w:t>للفضاه</w:t>
      </w:r>
      <w:r>
        <w:t xml:space="preserve"> </w:t>
      </w:r>
      <w:r>
        <w:rPr>
          <w:rFonts w:cs="Times New Roman"/>
          <w:rtl/>
        </w:rPr>
        <w:t>المخصص</w:t>
      </w:r>
      <w:r>
        <w:t xml:space="preserve"> </w:t>
      </w:r>
      <w:r>
        <w:rPr>
          <w:rFonts w:cs="Times New Roman"/>
          <w:rtl/>
        </w:rPr>
        <w:t>لحفظ</w:t>
      </w:r>
      <w:r>
        <w:t xml:space="preserve"> </w:t>
      </w:r>
      <w:r>
        <w:rPr>
          <w:rFonts w:cs="Times New Roman"/>
          <w:rtl/>
        </w:rPr>
        <w:t>عينات</w:t>
      </w:r>
      <w:r>
        <w:t xml:space="preserve"> </w:t>
      </w:r>
      <w:r>
        <w:rPr>
          <w:rFonts w:cs="Times New Roman"/>
          <w:rtl/>
        </w:rPr>
        <w:t>الحفريات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والمواد</w:t>
      </w:r>
      <w:r>
        <w:br/>
      </w:r>
      <w:r>
        <w:br/>
      </w:r>
      <w:r>
        <w:rPr>
          <w:rFonts w:cs="Times New Roman"/>
          <w:rtl/>
        </w:rPr>
        <w:t>الإنشائيةر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97/267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المساد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  <w:t xml:space="preserve">-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معمقة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الثالثة</w:t>
      </w:r>
      <w:r>
        <w:br/>
      </w:r>
      <w:r>
        <w:rPr>
          <w:rFonts w:cs="Times New Roman"/>
          <w:rtl/>
        </w:rPr>
        <w:t>والمجموعة</w:t>
      </w:r>
      <w:r>
        <w:t xml:space="preserve"> </w:t>
      </w:r>
      <w:r>
        <w:rPr>
          <w:rFonts w:cs="Times New Roman"/>
          <w:rtl/>
        </w:rPr>
        <w:t>السادسة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guess &gt;‏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المنجمي</w:t>
      </w:r>
      <w:r>
        <w:br/>
      </w:r>
      <w:r>
        <w:rPr>
          <w:rFonts w:cs="Times New Roman"/>
          <w:rtl/>
        </w:rPr>
        <w:t>يسجل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حضوره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عدة</w:t>
      </w:r>
      <w:r>
        <w:t xml:space="preserve"> </w:t>
      </w:r>
      <w:r>
        <w:rPr>
          <w:rFonts w:cs="Times New Roman"/>
          <w:rtl/>
        </w:rPr>
        <w:t>تظاهرات</w:t>
      </w:r>
      <w:r>
        <w:t xml:space="preserve"> </w:t>
      </w:r>
      <w:r>
        <w:rPr>
          <w:rFonts w:cs="Times New Roman"/>
          <w:rtl/>
        </w:rPr>
        <w:t>وطنية</w:t>
      </w:r>
      <w:r>
        <w:t xml:space="preserve"> </w:t>
      </w:r>
      <w:r>
        <w:rPr>
          <w:rFonts w:cs="Times New Roman"/>
          <w:rtl/>
        </w:rPr>
        <w:t>وعالمية</w:t>
      </w:r>
      <w:r>
        <w:t xml:space="preserve"> </w:t>
      </w:r>
      <w:r>
        <w:rPr>
          <w:rFonts w:cs="Times New Roman"/>
          <w:rtl/>
        </w:rPr>
        <w:t>للتعريف</w:t>
      </w:r>
      <w:r>
        <w:t xml:space="preserve"> </w:t>
      </w:r>
      <w:r>
        <w:rPr>
          <w:rFonts w:cs="Times New Roman"/>
          <w:rtl/>
        </w:rPr>
        <w:t>بأهم</w:t>
      </w:r>
      <w:r>
        <w:br/>
      </w:r>
      <w:r>
        <w:rPr>
          <w:rFonts w:cs="Times New Roman"/>
          <w:rtl/>
        </w:rPr>
        <w:t>المستجدات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ميادين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والمنجمي</w:t>
      </w:r>
      <w:r>
        <w:t xml:space="preserve"> </w:t>
      </w:r>
      <w:r>
        <w:rPr>
          <w:rFonts w:cs="Times New Roman"/>
          <w:rtl/>
        </w:rPr>
        <w:t>بالبلاد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» </w:t>
      </w:r>
      <w:r>
        <w:rPr>
          <w:rFonts w:cs="Times New Roman"/>
          <w:rtl/>
        </w:rPr>
        <w:t>ولمزيد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ترويج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محليا</w:t>
      </w:r>
      <w:r>
        <w:t xml:space="preserve"> </w:t>
      </w:r>
      <w:r>
        <w:rPr>
          <w:rFonts w:cs="Times New Roman"/>
          <w:rtl/>
        </w:rPr>
        <w:t>وعالميا</w:t>
      </w:r>
      <w:r>
        <w:t xml:space="preserve"> </w:t>
      </w:r>
      <w:r>
        <w:rPr>
          <w:rFonts w:cs="Times New Roman"/>
          <w:rtl/>
        </w:rPr>
        <w:t>ستقدر</w:t>
      </w:r>
      <w:r>
        <w:t xml:space="preserve"> </w:t>
      </w:r>
      <w:r>
        <w:rPr>
          <w:rFonts w:cs="Times New Roman"/>
          <w:rtl/>
        </w:rPr>
        <w:t>الاعتمادات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ب</w:t>
      </w:r>
      <w:r>
        <w:t xml:space="preserve"> 80 </w:t>
      </w:r>
      <w:r>
        <w:rPr>
          <w:rFonts w:cs="Times New Roman"/>
          <w:rtl/>
        </w:rPr>
        <w:t>أد</w:t>
      </w:r>
      <w:r>
        <w:t>.</w:t>
      </w:r>
      <w:r>
        <w:br/>
        <w:t xml:space="preserve">&lt;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للاعلامية</w:t>
      </w:r>
      <w:r>
        <w:br/>
      </w:r>
      <w:r>
        <w:rPr>
          <w:rFonts w:cs="Times New Roman"/>
          <w:rtl/>
        </w:rPr>
        <w:t>تقدر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للمخطط</w:t>
      </w:r>
      <w:r>
        <w:t xml:space="preserve"> </w:t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للإعلامية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255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2020.</w:t>
      </w:r>
      <w:r>
        <w:br/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</w:r>
      <w:r>
        <w:rPr>
          <w:rFonts w:cs="Times New Roman"/>
          <w:rtl/>
        </w:rPr>
        <w:t>اقتناء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(</w:t>
      </w:r>
      <w:r>
        <w:rPr>
          <w:rFonts w:cs="Times New Roman"/>
          <w:rtl/>
        </w:rPr>
        <w:t>حواسيب</w:t>
      </w:r>
      <w:r>
        <w:t xml:space="preserve">» </w:t>
      </w:r>
      <w:r>
        <w:rPr>
          <w:rFonts w:cs="Times New Roman"/>
          <w:rtl/>
        </w:rPr>
        <w:t>مطايع</w:t>
      </w:r>
      <w:r>
        <w:t xml:space="preserve"> ...)</w:t>
      </w:r>
      <w:r>
        <w:br/>
      </w:r>
      <w:r>
        <w:rPr>
          <w:rFonts w:cs="Times New Roman"/>
          <w:rtl/>
        </w:rPr>
        <w:t>اقتناء</w:t>
      </w:r>
      <w:r>
        <w:t xml:space="preserve"> </w:t>
      </w:r>
      <w:r>
        <w:rPr>
          <w:rFonts w:cs="Times New Roman"/>
          <w:rtl/>
        </w:rPr>
        <w:t>برمجيات</w:t>
      </w:r>
      <w:r>
        <w:t xml:space="preserve"> </w:t>
      </w:r>
      <w:r>
        <w:rPr>
          <w:rFonts w:cs="Times New Roman"/>
          <w:rtl/>
        </w:rPr>
        <w:t>خصوصيه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» </w:t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مناولة</w:t>
      </w:r>
      <w:r>
        <w:t xml:space="preserve">» </w:t>
      </w:r>
      <w:r>
        <w:rPr>
          <w:rFonts w:cs="Times New Roman"/>
          <w:rtl/>
        </w:rPr>
        <w:t>وتأمين</w:t>
      </w:r>
      <w:r>
        <w:t xml:space="preserve"> </w:t>
      </w:r>
      <w:r>
        <w:rPr>
          <w:rFonts w:cs="Times New Roman"/>
          <w:rtl/>
        </w:rPr>
        <w:t>المنظومة</w:t>
      </w:r>
      <w:r>
        <w:t>.</w:t>
      </w:r>
      <w:r>
        <w:br/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والمنجمية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عقود</w:t>
      </w:r>
      <w:r>
        <w:t xml:space="preserve"> 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لمعدات</w:t>
      </w:r>
      <w:r>
        <w:br/>
      </w:r>
      <w:r>
        <w:rPr>
          <w:rFonts w:cs="Times New Roman"/>
          <w:rtl/>
        </w:rPr>
        <w:t>المركز</w:t>
      </w:r>
      <w:r>
        <w:t>.</w:t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وتأهيل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والمنجمية</w:t>
      </w:r>
      <w:r>
        <w:t xml:space="preserve"> (/5101)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لضمان</w:t>
      </w:r>
      <w:r>
        <w:t xml:space="preserve">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وتلافي</w:t>
      </w:r>
      <w:r>
        <w:t xml:space="preserve"> </w:t>
      </w:r>
      <w:r>
        <w:rPr>
          <w:rFonts w:cs="Times New Roman"/>
          <w:rtl/>
        </w:rPr>
        <w:t>الإعطاب</w:t>
      </w:r>
      <w:r>
        <w:t>.</w:t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(/5/6657101)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ستنطلق</w:t>
      </w:r>
      <w:r>
        <w:t xml:space="preserve"> </w:t>
      </w:r>
      <w:r>
        <w:rPr>
          <w:rFonts w:cs="Times New Roman"/>
          <w:rtl/>
        </w:rPr>
        <w:t>إجراءات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قريباللرفع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مردودية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المعلوماتية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آليات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والعموم</w:t>
      </w:r>
      <w:r>
        <w:t>.</w:t>
      </w:r>
      <w:r>
        <w:br/>
        <w:t xml:space="preserve">&lt; </w:t>
      </w:r>
      <w:r>
        <w:rPr>
          <w:rFonts w:cs="Times New Roman"/>
          <w:rtl/>
        </w:rPr>
        <w:t>اقتناء</w:t>
      </w:r>
      <w:r>
        <w:t xml:space="preserve"> </w:t>
      </w:r>
      <w:r>
        <w:rPr>
          <w:rFonts w:cs="Times New Roman"/>
          <w:rtl/>
        </w:rPr>
        <w:t>التجهيزات</w:t>
      </w:r>
      <w:r>
        <w:br/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تخصيص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450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لاقتناء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مختلفة</w:t>
      </w:r>
      <w:r>
        <w:br/>
      </w:r>
      <w:r>
        <w:rPr>
          <w:rFonts w:cs="Times New Roman"/>
          <w:rtl/>
        </w:rPr>
        <w:t>الليوان</w:t>
      </w:r>
      <w:r>
        <w:t xml:space="preserve"> </w:t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  <w:t xml:space="preserve">-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مخابر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الكيميائية</w:t>
      </w:r>
      <w:r>
        <w:t xml:space="preserve"> </w:t>
      </w:r>
      <w:r>
        <w:rPr>
          <w:rFonts w:cs="Times New Roman"/>
          <w:rtl/>
        </w:rPr>
        <w:t>والتشخيصات</w:t>
      </w:r>
      <w:r>
        <w:t xml:space="preserve"> </w:t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والجيوتقنية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تأهيل</w:t>
      </w:r>
      <w:r>
        <w:br/>
      </w:r>
      <w:r>
        <w:rPr>
          <w:rFonts w:cs="Times New Roman"/>
          <w:rtl/>
        </w:rPr>
        <w:t>المخابر</w:t>
      </w:r>
      <w:r>
        <w:t xml:space="preserve"> </w:t>
      </w:r>
      <w:r>
        <w:rPr>
          <w:rFonts w:cs="Times New Roman"/>
          <w:rtl/>
        </w:rPr>
        <w:t>وإنجاز</w:t>
      </w:r>
      <w:r>
        <w:t xml:space="preserve"> </w:t>
      </w:r>
      <w:r>
        <w:rPr>
          <w:rFonts w:cs="Times New Roman"/>
          <w:rtl/>
        </w:rPr>
        <w:t>تحاليل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الغير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معدات</w:t>
      </w:r>
      <w:r>
        <w:t xml:space="preserve"> </w:t>
      </w:r>
      <w:r>
        <w:rPr>
          <w:rFonts w:cs="Times New Roman"/>
          <w:rtl/>
        </w:rPr>
        <w:t>ميدانية</w:t>
      </w:r>
      <w:r>
        <w:t xml:space="preserve"> </w:t>
      </w:r>
      <w:r>
        <w:rPr>
          <w:rFonts w:cs="Times New Roman"/>
          <w:rtl/>
        </w:rPr>
        <w:t>جيولوجية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</w:t>
      </w:r>
      <w:r>
        <w:t>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99 ---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اقتناء</w:t>
      </w:r>
      <w:r>
        <w:t xml:space="preserve"> 02</w:t>
      </w:r>
      <w:r>
        <w:rPr>
          <w:rFonts w:cs="Times New Roman"/>
          <w:rtl/>
        </w:rPr>
        <w:t>سيارات</w:t>
      </w:r>
      <w:r>
        <w:t xml:space="preserve"> </w:t>
      </w:r>
      <w:r>
        <w:rPr>
          <w:rFonts w:cs="Times New Roman"/>
          <w:rtl/>
        </w:rPr>
        <w:t>إدارية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ai al &gt;‏</w:t>
      </w:r>
      <w:r>
        <w:rPr>
          <w:rtl/>
          <w:cs/>
        </w:rP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وكيفية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بمخابر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والسعي</w:t>
      </w:r>
      <w:r>
        <w:t xml:space="preserve"> </w:t>
      </w:r>
      <w:r>
        <w:rPr>
          <w:rFonts w:cs="Times New Roman"/>
          <w:rtl/>
        </w:rPr>
        <w:t>لتحسين</w:t>
      </w:r>
      <w:r>
        <w:t xml:space="preserve"> </w:t>
      </w:r>
      <w:r>
        <w:rPr>
          <w:rFonts w:cs="Times New Roman"/>
          <w:rtl/>
        </w:rPr>
        <w:t>الظروف</w:t>
      </w:r>
      <w:r>
        <w:br/>
      </w:r>
      <w:r>
        <w:rPr>
          <w:rFonts w:cs="Times New Roman"/>
          <w:rtl/>
        </w:rPr>
        <w:t>الشغل</w:t>
      </w:r>
      <w:r>
        <w:t xml:space="preserve"> </w:t>
      </w:r>
      <w:r>
        <w:rPr>
          <w:rFonts w:cs="Times New Roman"/>
          <w:rtl/>
        </w:rPr>
        <w:t>والحرص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 </w:t>
      </w:r>
      <w:r>
        <w:rPr>
          <w:rFonts w:cs="Times New Roman"/>
          <w:rtl/>
        </w:rPr>
        <w:t>المهنية</w:t>
      </w:r>
      <w:r>
        <w:t xml:space="preserve"> </w:t>
      </w:r>
      <w:r>
        <w:rPr>
          <w:rFonts w:cs="Times New Roman"/>
          <w:rtl/>
        </w:rPr>
        <w:t>ستخصص</w:t>
      </w:r>
      <w:r>
        <w:t xml:space="preserve"> </w:t>
      </w:r>
      <w:r>
        <w:rPr>
          <w:rFonts w:cs="Times New Roman"/>
          <w:rtl/>
        </w:rPr>
        <w:t>إعتمادات</w:t>
      </w:r>
      <w:r>
        <w:t xml:space="preserve"> </w:t>
      </w:r>
      <w:r>
        <w:rPr>
          <w:rFonts w:cs="Times New Roman"/>
          <w:rtl/>
        </w:rPr>
        <w:t>قدرها</w:t>
      </w:r>
      <w:r>
        <w:t xml:space="preserve"> 20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لمشروع</w:t>
      </w:r>
      <w:r>
        <w:t xml:space="preserve"> </w:t>
      </w:r>
      <w:r>
        <w:rPr>
          <w:rFonts w:cs="Times New Roman"/>
          <w:rtl/>
        </w:rPr>
        <w:t>تأهيل</w:t>
      </w:r>
      <w:r>
        <w:br/>
      </w:r>
      <w:r>
        <w:rPr>
          <w:rFonts w:cs="Times New Roman"/>
          <w:rtl/>
        </w:rPr>
        <w:t>المخابر</w:t>
      </w:r>
      <w:r>
        <w:t>.</w:t>
      </w:r>
      <w:r>
        <w:br/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المنتزه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التراث</w:t>
      </w:r>
      <w:r>
        <w:t xml:space="preserve"> </w:t>
      </w:r>
      <w:r>
        <w:rPr>
          <w:rFonts w:cs="Times New Roman"/>
          <w:rtl/>
        </w:rPr>
        <w:t>الطبيعي</w:t>
      </w:r>
      <w:r>
        <w:t xml:space="preserve"> </w:t>
      </w:r>
      <w:r>
        <w:rPr>
          <w:rFonts w:cs="Times New Roman"/>
          <w:rtl/>
        </w:rPr>
        <w:t>والجيولوجي</w:t>
      </w:r>
      <w:r>
        <w:t xml:space="preserve"> </w:t>
      </w:r>
      <w:r>
        <w:rPr>
          <w:rFonts w:cs="Times New Roman"/>
          <w:rtl/>
        </w:rPr>
        <w:t>والعمل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بعث</w:t>
      </w:r>
      <w:r>
        <w:t xml:space="preserve"> «</w:t>
      </w:r>
      <w:r>
        <w:rPr>
          <w:rFonts w:cs="Times New Roman"/>
          <w:rtl/>
        </w:rPr>
        <w:t>منتزه</w:t>
      </w:r>
      <w:r>
        <w:t xml:space="preserve"> </w:t>
      </w:r>
      <w:r>
        <w:rPr>
          <w:rFonts w:cs="Times New Roman"/>
          <w:rtl/>
        </w:rPr>
        <w:t>جيولوجي</w:t>
      </w:r>
      <w:r>
        <w:t xml:space="preserve">»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مواصقات</w:t>
      </w:r>
      <w:r>
        <w:t xml:space="preserve"> </w:t>
      </w:r>
      <w:r>
        <w:rPr>
          <w:rFonts w:cs="Times New Roman"/>
          <w:rtl/>
        </w:rPr>
        <w:t>منظمة</w:t>
      </w:r>
      <w:r>
        <w:t xml:space="preserve"> </w:t>
      </w:r>
      <w:r>
        <w:rPr>
          <w:rFonts w:cs="Times New Roman"/>
          <w:rtl/>
        </w:rPr>
        <w:t>اليونسكو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البحوث</w:t>
      </w:r>
      <w:r>
        <w:br/>
      </w:r>
      <w:r>
        <w:rPr>
          <w:rFonts w:cs="Times New Roman"/>
          <w:rtl/>
        </w:rPr>
        <w:t>العلمية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اقتصاديا</w:t>
      </w:r>
      <w:r>
        <w:t xml:space="preserve"> </w:t>
      </w:r>
      <w:r>
        <w:rPr>
          <w:rFonts w:cs="Times New Roman"/>
          <w:rtl/>
        </w:rPr>
        <w:t>واجتماعيا</w:t>
      </w:r>
      <w:r>
        <w:t xml:space="preserve"> </w:t>
      </w:r>
      <w:r>
        <w:rPr>
          <w:rFonts w:cs="Times New Roman"/>
          <w:rtl/>
        </w:rPr>
        <w:t>بالمنطفة</w:t>
      </w:r>
      <w:r>
        <w:t>.</w:t>
      </w:r>
      <w:r>
        <w:br/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نذكر</w:t>
      </w:r>
      <w:r>
        <w:t>:</w:t>
      </w:r>
      <w:r>
        <w:br/>
      </w:r>
      <w:r>
        <w:rPr>
          <w:rFonts w:cs="Times New Roman"/>
          <w:rtl/>
        </w:rPr>
        <w:t>توسعة</w:t>
      </w:r>
      <w:r>
        <w:t xml:space="preserve"> </w:t>
      </w:r>
      <w:r>
        <w:rPr>
          <w:rFonts w:cs="Times New Roman"/>
          <w:rtl/>
        </w:rPr>
        <w:t>متحف</w:t>
      </w:r>
      <w:r>
        <w:t xml:space="preserve"> «</w:t>
      </w:r>
      <w:r>
        <w:rPr>
          <w:rFonts w:cs="Times New Roman"/>
          <w:rtl/>
        </w:rPr>
        <w:t>ذاكرةالأرض</w:t>
      </w:r>
      <w:r>
        <w:t xml:space="preserve">» </w:t>
      </w:r>
      <w:r>
        <w:rPr>
          <w:rFonts w:cs="Times New Roman"/>
          <w:rtl/>
        </w:rPr>
        <w:t>بتطاوين</w:t>
      </w:r>
      <w:r>
        <w:t>.</w:t>
      </w:r>
      <w:r>
        <w:br/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ملف</w:t>
      </w:r>
      <w:r>
        <w:t xml:space="preserve"> </w:t>
      </w:r>
      <w:r>
        <w:rPr>
          <w:rFonts w:cs="Times New Roman"/>
          <w:rtl/>
        </w:rPr>
        <w:t>ترشيح</w:t>
      </w:r>
      <w:r>
        <w:t xml:space="preserve"> </w:t>
      </w:r>
      <w:r>
        <w:rPr>
          <w:rFonts w:cs="Times New Roman"/>
          <w:rtl/>
        </w:rPr>
        <w:t>المنتزه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للانضمام</w:t>
      </w:r>
      <w:r>
        <w:t xml:space="preserve"> </w:t>
      </w:r>
      <w:r>
        <w:rPr>
          <w:rFonts w:cs="Times New Roman"/>
          <w:rtl/>
        </w:rPr>
        <w:t>للشبكة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للمنتزهات</w:t>
      </w:r>
      <w:r>
        <w:t xml:space="preserve"> </w:t>
      </w:r>
      <w:r>
        <w:rPr>
          <w:rFonts w:cs="Times New Roman"/>
          <w:rtl/>
        </w:rPr>
        <w:t>الجيولوجية</w:t>
      </w:r>
      <w:r>
        <w:t>...</w:t>
      </w:r>
      <w:r>
        <w:br/>
      </w:r>
      <w:r>
        <w:rPr>
          <w:rFonts w:cs="Times New Roman"/>
          <w:rtl/>
        </w:rPr>
        <w:t>وسترصد</w:t>
      </w:r>
      <w:r>
        <w:t xml:space="preserve"> </w:t>
      </w:r>
      <w:r>
        <w:rPr>
          <w:rFonts w:cs="Times New Roman"/>
          <w:rtl/>
        </w:rPr>
        <w:t>إعتمادات</w:t>
      </w:r>
      <w:r>
        <w:t xml:space="preserve"> </w:t>
      </w:r>
      <w:r>
        <w:rPr>
          <w:rFonts w:cs="Times New Roman"/>
          <w:rtl/>
        </w:rPr>
        <w:t>قدرها</w:t>
      </w:r>
      <w:r>
        <w:t xml:space="preserve"> 70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لسئنة</w:t>
      </w:r>
      <w:r>
        <w:t xml:space="preserve"> 2020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المرجوة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‘ead 5‏ </w:t>
      </w:r>
      <w:r>
        <w:rPr>
          <w:rFonts w:cs="Times New Roman"/>
          <w:rtl/>
        </w:rPr>
        <w:t>ث</w:t>
      </w:r>
      <w:r>
        <w:t xml:space="preserve"> </w:t>
      </w:r>
      <w:r>
        <w:rPr>
          <w:rFonts w:cs="Times New Roman"/>
          <w:rtl/>
        </w:rPr>
        <w:t>المنجمى</w:t>
      </w:r>
      <w:r>
        <w:t>:</w:t>
      </w:r>
      <w:r>
        <w:rPr>
          <w:rFonts w:cs="Times New Roman"/>
          <w:rtl/>
        </w:rPr>
        <w:t>حمام</w:t>
      </w:r>
      <w:r>
        <w:t xml:space="preserve"> </w:t>
      </w:r>
      <w:r>
        <w:rPr>
          <w:rFonts w:cs="Times New Roman"/>
          <w:rtl/>
        </w:rPr>
        <w:t>ز</w:t>
      </w:r>
      <w:r>
        <w:br/>
      </w:r>
      <w:r>
        <w:rPr>
          <w:rFonts w:cs="Times New Roman"/>
          <w:rtl/>
        </w:rPr>
        <w:t>جبل</w:t>
      </w:r>
      <w:r>
        <w:t xml:space="preserve"> </w:t>
      </w:r>
      <w:r>
        <w:rPr>
          <w:rFonts w:cs="Times New Roman"/>
          <w:rtl/>
        </w:rPr>
        <w:t>قبلى</w:t>
      </w:r>
      <w:r>
        <w:t xml:space="preserve"> </w:t>
      </w:r>
      <w:r>
        <w:rPr>
          <w:rFonts w:cs="Times New Roman"/>
          <w:rtl/>
        </w:rPr>
        <w:t>وجبل</w:t>
      </w:r>
      <w:r>
        <w:t xml:space="preserve"> </w:t>
      </w:r>
      <w:r>
        <w:rPr>
          <w:rFonts w:cs="Times New Roman"/>
          <w:rtl/>
        </w:rPr>
        <w:t>فج</w:t>
      </w:r>
      <w:r>
        <w:t xml:space="preserve"> </w:t>
      </w:r>
      <w:r>
        <w:rPr>
          <w:rFonts w:cs="Times New Roman"/>
          <w:rtl/>
        </w:rPr>
        <w:t>لهدوم</w:t>
      </w:r>
      <w:r>
        <w:t>]</w:t>
      </w:r>
      <w:r>
        <w:br/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الأشغال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رخصتي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المنجمي</w:t>
      </w:r>
      <w:r>
        <w:t>"</w:t>
      </w:r>
      <w:r>
        <w:rPr>
          <w:rFonts w:cs="Times New Roman"/>
          <w:rtl/>
        </w:rPr>
        <w:t>حمام</w:t>
      </w:r>
      <w:r>
        <w:t xml:space="preserve"> </w:t>
      </w:r>
      <w:r>
        <w:rPr>
          <w:rFonts w:cs="Times New Roman"/>
          <w:rtl/>
        </w:rPr>
        <w:t>زريبة</w:t>
      </w:r>
      <w:r>
        <w:t>-</w:t>
      </w:r>
      <w:r>
        <w:rPr>
          <w:rFonts w:cs="Times New Roman"/>
          <w:rtl/>
        </w:rPr>
        <w:t>جبل</w:t>
      </w:r>
      <w:r>
        <w:t xml:space="preserve"> </w:t>
      </w:r>
      <w:r>
        <w:rPr>
          <w:rFonts w:cs="Times New Roman"/>
          <w:rtl/>
        </w:rPr>
        <w:t>قبلي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جبل</w:t>
      </w:r>
      <w:r>
        <w:br/>
      </w:r>
      <w:r>
        <w:rPr>
          <w:rFonts w:cs="Times New Roman"/>
          <w:rtl/>
        </w:rPr>
        <w:t>فج</w:t>
      </w:r>
      <w:r>
        <w:t xml:space="preserve"> </w:t>
      </w:r>
      <w:r>
        <w:rPr>
          <w:rFonts w:cs="Times New Roman"/>
          <w:rtl/>
        </w:rPr>
        <w:t>لهدوم</w:t>
      </w:r>
      <w:r>
        <w:t>”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زيادة</w:t>
      </w:r>
      <w:r>
        <w:t xml:space="preserve"> </w:t>
      </w:r>
      <w:r>
        <w:rPr>
          <w:rFonts w:cs="Times New Roman"/>
          <w:rtl/>
        </w:rPr>
        <w:t>اكتشاف</w:t>
      </w:r>
      <w:r>
        <w:t xml:space="preserve"> </w:t>
      </w:r>
      <w:r>
        <w:rPr>
          <w:rFonts w:cs="Times New Roman"/>
          <w:rtl/>
        </w:rPr>
        <w:t>مدخرات</w:t>
      </w:r>
      <w:r>
        <w:t xml:space="preserve"> </w:t>
      </w:r>
      <w:r>
        <w:rPr>
          <w:rFonts w:cs="Times New Roman"/>
          <w:rtl/>
        </w:rPr>
        <w:t>إضافية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بدراسات</w:t>
      </w:r>
      <w:r>
        <w:t xml:space="preserve"> </w:t>
      </w:r>
      <w:r>
        <w:rPr>
          <w:rFonts w:cs="Times New Roman"/>
          <w:rtl/>
        </w:rPr>
        <w:t>متعددة</w:t>
      </w:r>
      <w:r>
        <w:br/>
      </w:r>
      <w:r>
        <w:rPr>
          <w:rFonts w:cs="Times New Roman"/>
          <w:rtl/>
        </w:rPr>
        <w:t>الاختصاصات</w:t>
      </w:r>
      <w:r>
        <w:t xml:space="preserve"> </w:t>
      </w:r>
      <w:r>
        <w:rPr>
          <w:rFonts w:cs="Times New Roman"/>
          <w:rtl/>
        </w:rPr>
        <w:t>كتجميع</w:t>
      </w:r>
      <w:r>
        <w:t xml:space="preserve"> </w:t>
      </w:r>
      <w:r>
        <w:rPr>
          <w:rFonts w:cs="Times New Roman"/>
          <w:rtl/>
        </w:rPr>
        <w:t>وتقييم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المتوفرة</w:t>
      </w:r>
      <w:r>
        <w:t xml:space="preserve"> </w:t>
      </w:r>
      <w:r>
        <w:rPr>
          <w:rFonts w:cs="Times New Roman"/>
          <w:rtl/>
        </w:rPr>
        <w:t>بالمنجم</w:t>
      </w:r>
      <w:r>
        <w:t xml:space="preserve"> </w:t>
      </w:r>
      <w:r>
        <w:rPr>
          <w:rFonts w:cs="Times New Roman"/>
          <w:rtl/>
        </w:rPr>
        <w:t>القديم</w:t>
      </w:r>
      <w:r>
        <w:t xml:space="preserve"> </w:t>
      </w:r>
      <w:r>
        <w:rPr>
          <w:rFonts w:cs="Times New Roman"/>
          <w:rtl/>
        </w:rPr>
        <w:t>وإنجاز</w:t>
      </w:r>
      <w:r>
        <w:t xml:space="preserve"> </w:t>
      </w:r>
      <w:r>
        <w:rPr>
          <w:rFonts w:cs="Times New Roman"/>
          <w:rtl/>
        </w:rPr>
        <w:t>حفريات</w:t>
      </w:r>
      <w:r>
        <w:t xml:space="preserve"> </w:t>
      </w:r>
      <w:r>
        <w:rPr>
          <w:rFonts w:cs="Times New Roman"/>
          <w:rtl/>
        </w:rPr>
        <w:t>لتحديد</w:t>
      </w:r>
      <w:r>
        <w:br/>
      </w:r>
      <w:r>
        <w:rPr>
          <w:rFonts w:cs="Times New Roman"/>
          <w:rtl/>
        </w:rPr>
        <w:t>الإمكانيات</w:t>
      </w:r>
      <w:r>
        <w:t xml:space="preserve"> </w:t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بالمنطقة</w:t>
      </w:r>
      <w:r>
        <w:t xml:space="preserve"> </w:t>
      </w:r>
      <w:r>
        <w:rPr>
          <w:rFonts w:cs="Times New Roman"/>
          <w:rtl/>
        </w:rPr>
        <w:t>بالاعتمادات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رصدت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سنتي</w:t>
      </w:r>
      <w:r>
        <w:t xml:space="preserve"> 2018 </w:t>
      </w:r>
      <w:r>
        <w:rPr>
          <w:rFonts w:cs="Times New Roman"/>
          <w:rtl/>
        </w:rPr>
        <w:t>و</w:t>
      </w:r>
      <w:r>
        <w:t xml:space="preserve">2019 </w:t>
      </w:r>
      <w:r>
        <w:rPr>
          <w:rFonts w:cs="Times New Roman"/>
          <w:rtl/>
        </w:rPr>
        <w:t>وقد</w:t>
      </w:r>
      <w:r>
        <w:br/>
      </w:r>
      <w:r>
        <w:rPr>
          <w:rFonts w:cs="Times New Roman"/>
          <w:rtl/>
        </w:rPr>
        <w:t>قدرت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لهذا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ب</w:t>
      </w:r>
      <w:r>
        <w:t xml:space="preserve"> 45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ستخصتص</w:t>
      </w:r>
      <w:r>
        <w:t xml:space="preserve"> </w:t>
      </w:r>
      <w:r>
        <w:rPr>
          <w:rFonts w:cs="Times New Roman"/>
          <w:rtl/>
        </w:rPr>
        <w:t>للقيام</w:t>
      </w:r>
      <w:r>
        <w:t xml:space="preserve"> </w:t>
      </w:r>
      <w:r>
        <w:rPr>
          <w:rFonts w:cs="Times New Roman"/>
          <w:rtl/>
        </w:rPr>
        <w:t>بتحاليل</w:t>
      </w:r>
      <w:r>
        <w:t xml:space="preserve"> </w:t>
      </w:r>
      <w:r>
        <w:rPr>
          <w:rFonts w:cs="Times New Roman"/>
          <w:rtl/>
        </w:rPr>
        <w:t>كيميائية</w:t>
      </w:r>
      <w:r>
        <w:t xml:space="preserve"> </w:t>
      </w:r>
      <w:r>
        <w:rPr>
          <w:rFonts w:cs="Times New Roman"/>
          <w:rtl/>
        </w:rPr>
        <w:t>لعينات</w:t>
      </w:r>
      <w:r>
        <w:br/>
      </w:r>
      <w:r>
        <w:rPr>
          <w:rFonts w:cs="Times New Roman"/>
          <w:rtl/>
        </w:rPr>
        <w:t>الحفريات</w:t>
      </w:r>
      <w:r>
        <w:t>.</w:t>
      </w:r>
      <w:r>
        <w:br/>
        <w:t xml:space="preserve">&lt;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التصدّعات</w:t>
      </w:r>
      <w:r>
        <w:t xml:space="preserve"> </w:t>
      </w:r>
      <w:r>
        <w:rPr>
          <w:rFonts w:cs="Times New Roman"/>
          <w:rtl/>
        </w:rPr>
        <w:t>الحديثة</w:t>
      </w:r>
      <w:r>
        <w:br/>
      </w:r>
      <w:r>
        <w:rPr>
          <w:rFonts w:cs="Times New Roman"/>
          <w:rtl/>
        </w:rPr>
        <w:t>قدرت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نلسنة</w:t>
      </w:r>
      <w:r>
        <w:t xml:space="preserve"> 2020 </w:t>
      </w:r>
      <w:r>
        <w:rPr>
          <w:rFonts w:cs="Times New Roman"/>
          <w:rtl/>
        </w:rPr>
        <w:t>لمشروع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التصدّعات</w:t>
      </w:r>
      <w:r>
        <w:t xml:space="preserve"> </w:t>
      </w:r>
      <w:r>
        <w:rPr>
          <w:rFonts w:cs="Times New Roman"/>
          <w:rtl/>
        </w:rPr>
        <w:t>الحديثقحوالي</w:t>
      </w:r>
      <w:r>
        <w:t xml:space="preserve"> 75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br/>
      </w:r>
      <w:r>
        <w:rPr>
          <w:rFonts w:cs="Times New Roman"/>
          <w:rtl/>
        </w:rPr>
        <w:t>لمواصلة</w:t>
      </w:r>
      <w:r>
        <w:t xml:space="preserve"> </w:t>
      </w:r>
      <w:r>
        <w:rPr>
          <w:rFonts w:cs="Times New Roman"/>
          <w:rtl/>
        </w:rPr>
        <w:t>الفيام</w:t>
      </w:r>
      <w:r>
        <w:t xml:space="preserve"> </w:t>
      </w:r>
      <w:r>
        <w:rPr>
          <w:rFonts w:cs="Times New Roman"/>
          <w:rtl/>
        </w:rPr>
        <w:t>بالدراسات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وجمع</w:t>
      </w:r>
      <w:r>
        <w:t xml:space="preserve"> </w:t>
      </w:r>
      <w:r>
        <w:rPr>
          <w:rFonts w:cs="Times New Roman"/>
          <w:rtl/>
        </w:rPr>
        <w:t>وتحليل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بالتصدعات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997267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100 ---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التكتونية</w:t>
      </w:r>
      <w:r>
        <w:t xml:space="preserve"> </w:t>
      </w:r>
      <w:r>
        <w:rPr>
          <w:rFonts w:cs="Times New Roman"/>
          <w:rtl/>
        </w:rPr>
        <w:t>الحديئة</w:t>
      </w:r>
      <w:r>
        <w:t xml:space="preserve"> </w:t>
      </w:r>
      <w:r>
        <w:rPr>
          <w:rFonts w:cs="Times New Roman"/>
          <w:rtl/>
        </w:rPr>
        <w:t>وتقاطعها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الجيوفيزيانية</w:t>
      </w:r>
      <w:r>
        <w:t xml:space="preserve"> </w:t>
      </w:r>
      <w:r>
        <w:rPr>
          <w:rFonts w:cs="Times New Roman"/>
          <w:rtl/>
        </w:rPr>
        <w:t>مما</w:t>
      </w:r>
      <w:r>
        <w:t xml:space="preserve"> </w:t>
      </w:r>
      <w:r>
        <w:rPr>
          <w:rFonts w:cs="Times New Roman"/>
          <w:rtl/>
        </w:rPr>
        <w:t>يمكن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معرفة</w:t>
      </w:r>
      <w:r>
        <w:t xml:space="preserve"> </w:t>
      </w:r>
      <w:r>
        <w:rPr>
          <w:rFonts w:cs="Times New Roman"/>
          <w:rtl/>
        </w:rPr>
        <w:t>أحزمة</w:t>
      </w:r>
      <w:r>
        <w:br/>
      </w:r>
      <w:r>
        <w:rPr>
          <w:rFonts w:cs="Times New Roman"/>
          <w:rtl/>
        </w:rPr>
        <w:t>المخاطر</w:t>
      </w:r>
      <w:r>
        <w:t xml:space="preserve"> </w:t>
      </w:r>
      <w:r>
        <w:rPr>
          <w:rFonts w:cs="Times New Roman"/>
          <w:rtl/>
        </w:rPr>
        <w:t>الرئيسية</w:t>
      </w:r>
      <w:r>
        <w:t xml:space="preserve"> </w:t>
      </w:r>
      <w:r>
        <w:rPr>
          <w:rFonts w:cs="Times New Roman"/>
          <w:rtl/>
        </w:rPr>
        <w:t>وكتلها</w:t>
      </w:r>
      <w:r>
        <w:t xml:space="preserve"> </w:t>
      </w:r>
      <w:r>
        <w:rPr>
          <w:rFonts w:cs="Times New Roman"/>
          <w:rtl/>
        </w:rPr>
        <w:t>المتحركة</w:t>
      </w:r>
      <w:r>
        <w:t xml:space="preserve"> </w:t>
      </w:r>
      <w:r>
        <w:rPr>
          <w:rFonts w:cs="Times New Roman"/>
          <w:rtl/>
        </w:rPr>
        <w:t>واتجاهاتها</w:t>
      </w:r>
      <w:r>
        <w:t xml:space="preserve"> </w:t>
      </w:r>
      <w:r>
        <w:rPr>
          <w:rFonts w:cs="Times New Roman"/>
          <w:rtl/>
        </w:rPr>
        <w:t>الرئيسية</w:t>
      </w:r>
      <w:r>
        <w:t xml:space="preserve"> </w:t>
      </w:r>
      <w:r>
        <w:rPr>
          <w:rFonts w:cs="Times New Roman"/>
          <w:rtl/>
        </w:rPr>
        <w:t>ودرجة</w:t>
      </w:r>
      <w:r>
        <w:t xml:space="preserve"> </w:t>
      </w:r>
      <w:r>
        <w:rPr>
          <w:rFonts w:cs="Times New Roman"/>
          <w:rtl/>
        </w:rPr>
        <w:t>خطورتها</w:t>
      </w:r>
      <w:r>
        <w:t xml:space="preserve"> </w:t>
      </w:r>
      <w:r>
        <w:rPr>
          <w:rFonts w:cs="Times New Roman"/>
          <w:rtl/>
        </w:rPr>
        <w:t>وبالتالي</w:t>
      </w:r>
      <w:r>
        <w:t xml:space="preserve"> </w:t>
      </w:r>
      <w:r>
        <w:rPr>
          <w:rFonts w:cs="Times New Roman"/>
          <w:rtl/>
        </w:rPr>
        <w:t>تساعد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أخذ</w:t>
      </w:r>
      <w:r>
        <w:t xml:space="preserve"> </w:t>
      </w:r>
      <w:r>
        <w:rPr>
          <w:rFonts w:cs="Times New Roman"/>
          <w:rtl/>
        </w:rPr>
        <w:t>القرار</w:t>
      </w:r>
      <w:r>
        <w:t xml:space="preserve"> </w:t>
      </w:r>
      <w:r>
        <w:rPr>
          <w:rFonts w:cs="Times New Roman"/>
          <w:rtl/>
        </w:rPr>
        <w:t>الوقائي</w:t>
      </w:r>
      <w:r>
        <w:t xml:space="preserve"> </w:t>
      </w:r>
      <w:r>
        <w:rPr>
          <w:rFonts w:cs="Times New Roman"/>
          <w:rtl/>
        </w:rPr>
        <w:t>المناسب</w:t>
      </w:r>
      <w:r>
        <w:t>.</w:t>
      </w:r>
      <w:r>
        <w:br/>
      </w:r>
      <w:r>
        <w:rPr>
          <w:rFonts w:cs="Times New Roman"/>
          <w:rtl/>
        </w:rPr>
        <w:t>ولهذا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اقتناء</w:t>
      </w:r>
      <w:r>
        <w:t xml:space="preserve"> </w:t>
      </w:r>
      <w:r>
        <w:rPr>
          <w:rFonts w:cs="Times New Roman"/>
          <w:rtl/>
        </w:rPr>
        <w:t>معطيات</w:t>
      </w:r>
      <w:r>
        <w:t xml:space="preserve"> </w:t>
      </w:r>
      <w:r>
        <w:rPr>
          <w:rFonts w:cs="Times New Roman"/>
          <w:rtl/>
        </w:rPr>
        <w:t>جيوديزية</w:t>
      </w:r>
      <w:r>
        <w:t xml:space="preserve"> </w:t>
      </w:r>
      <w:r>
        <w:rPr>
          <w:rFonts w:cs="Times New Roman"/>
          <w:rtl/>
        </w:rPr>
        <w:t>وتركيز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( </w:t>
      </w:r>
      <w:r>
        <w:rPr>
          <w:rFonts w:cs="Cambria"/>
          <w:cs/>
        </w:rPr>
        <w:t>‎</w:t>
      </w:r>
      <w:r>
        <w:rPr>
          <w:rtl/>
          <w:cs/>
        </w:rPr>
        <w:t>Stations permanentes‏</w:t>
      </w:r>
      <w:r>
        <w:rPr>
          <w:rtl/>
          <w:cs/>
        </w:rPr>
        <w:br/>
        <w:t xml:space="preserve">05 </w:t>
      </w:r>
      <w:r>
        <w:rPr>
          <w:rFonts w:cs="Times New Roman"/>
          <w:rtl/>
        </w:rPr>
        <w:t>و</w:t>
      </w:r>
      <w:r>
        <w:t xml:space="preserve">0)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السنوات</w:t>
      </w:r>
      <w:r>
        <w:t xml:space="preserve"> </w:t>
      </w:r>
      <w:r>
        <w:rPr>
          <w:rFonts w:cs="Times New Roman"/>
          <w:rtl/>
        </w:rPr>
        <w:t>القادمة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بالمنطقة</w:t>
      </w:r>
      <w:r>
        <w:t xml:space="preserve"> </w:t>
      </w:r>
      <w:r>
        <w:rPr>
          <w:rFonts w:cs="Times New Roman"/>
          <w:rtl/>
        </w:rPr>
        <w:t>الشمالية</w:t>
      </w:r>
      <w:r>
        <w:t xml:space="preserve"> </w:t>
      </w:r>
      <w:r>
        <w:rPr>
          <w:rFonts w:cs="Times New Roman"/>
          <w:rtl/>
        </w:rPr>
        <w:t>الغربية</w:t>
      </w:r>
      <w:r>
        <w:t xml:space="preserve"> </w:t>
      </w:r>
      <w:r>
        <w:rPr>
          <w:rFonts w:cs="Times New Roman"/>
          <w:rtl/>
        </w:rPr>
        <w:t>للبلاد</w:t>
      </w:r>
      <w:r>
        <w:t>.</w:t>
      </w:r>
      <w:r>
        <w:br/>
      </w:r>
      <w:r>
        <w:br/>
        <w:t xml:space="preserve">&lt;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ستراتيغرافيا</w:t>
      </w:r>
      <w:r>
        <w:t xml:space="preserve"> </w:t>
      </w:r>
      <w:r>
        <w:rPr>
          <w:rFonts w:cs="Times New Roman"/>
          <w:rtl/>
        </w:rPr>
        <w:t>الرسوبيّات</w:t>
      </w:r>
      <w:r>
        <w:t xml:space="preserve"> </w:t>
      </w:r>
      <w:r>
        <w:rPr>
          <w:rFonts w:cs="Times New Roman"/>
          <w:rtl/>
        </w:rPr>
        <w:t>القازية</w:t>
      </w:r>
      <w:r>
        <w:br/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إلتخريط</w:t>
      </w:r>
      <w:r>
        <w:t xml:space="preserve"> </w:t>
      </w:r>
      <w:r>
        <w:rPr>
          <w:rFonts w:cs="Times New Roman"/>
          <w:rtl/>
        </w:rPr>
        <w:t>الطبقات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والرسوييات</w:t>
      </w:r>
      <w:r>
        <w:t xml:space="preserve"> </w:t>
      </w:r>
      <w:r>
        <w:rPr>
          <w:rFonts w:cs="Times New Roman"/>
          <w:rtl/>
        </w:rPr>
        <w:t>القارية</w:t>
      </w:r>
      <w:r>
        <w:t xml:space="preserve"> -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- </w:t>
      </w:r>
      <w:r>
        <w:rPr>
          <w:rFonts w:cs="Times New Roman"/>
          <w:rtl/>
        </w:rPr>
        <w:t>ذات</w:t>
      </w:r>
      <w:r>
        <w:br/>
      </w:r>
      <w:r>
        <w:rPr>
          <w:rFonts w:cs="Times New Roman"/>
          <w:rtl/>
        </w:rPr>
        <w:t>الإمكانات</w:t>
      </w:r>
      <w:r>
        <w:t xml:space="preserve"> </w:t>
      </w:r>
      <w:r>
        <w:rPr>
          <w:rFonts w:cs="Times New Roman"/>
          <w:rtl/>
        </w:rPr>
        <w:t>المعدنية</w:t>
      </w:r>
      <w:r>
        <w:t xml:space="preserve"> </w:t>
      </w:r>
      <w:r>
        <w:rPr>
          <w:rFonts w:cs="Times New Roman"/>
          <w:rtl/>
        </w:rPr>
        <w:t>والبترولية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عمرها</w:t>
      </w:r>
      <w:r>
        <w:t xml:space="preserve"> </w:t>
      </w:r>
      <w:r>
        <w:rPr>
          <w:rFonts w:cs="Times New Roman"/>
          <w:rtl/>
        </w:rPr>
        <w:t>وإمكانية</w:t>
      </w:r>
      <w:r>
        <w:t xml:space="preserve"> </w:t>
      </w:r>
      <w:r>
        <w:rPr>
          <w:rFonts w:cs="Times New Roman"/>
          <w:rtl/>
        </w:rPr>
        <w:t>تمثيلها</w:t>
      </w:r>
      <w:r>
        <w:t xml:space="preserve"> </w:t>
      </w:r>
      <w:r>
        <w:rPr>
          <w:rFonts w:cs="Times New Roman"/>
          <w:rtl/>
        </w:rPr>
        <w:t>لمخازن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معدنية</w:t>
      </w:r>
      <w:r>
        <w:br/>
      </w:r>
      <w:r>
        <w:rPr>
          <w:rFonts w:cs="Times New Roman"/>
          <w:rtl/>
        </w:rPr>
        <w:t>وبترولية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تقليدية</w:t>
      </w:r>
      <w:r>
        <w:t xml:space="preserve">»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الحقب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للبلاد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انطلاقا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منطفة</w:t>
      </w:r>
      <w:r>
        <w:br/>
      </w:r>
      <w:r>
        <w:rPr>
          <w:rFonts w:cs="Times New Roman"/>
          <w:rtl/>
        </w:rPr>
        <w:t>الجنوب</w:t>
      </w:r>
      <w:r>
        <w:t xml:space="preserve"> </w:t>
      </w:r>
      <w:r>
        <w:rPr>
          <w:rFonts w:cs="Times New Roman"/>
          <w:rtl/>
        </w:rPr>
        <w:t>والوسط</w:t>
      </w:r>
      <w:r>
        <w:t xml:space="preserve"> </w:t>
      </w:r>
      <w:r>
        <w:rPr>
          <w:rFonts w:cs="Times New Roman"/>
          <w:rtl/>
        </w:rPr>
        <w:t>التونسيين</w:t>
      </w:r>
      <w:r>
        <w:t xml:space="preserve">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يرمي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السابقة</w:t>
      </w:r>
      <w:r>
        <w:br/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عمر</w:t>
      </w:r>
      <w:r>
        <w:t xml:space="preserve"> </w:t>
      </w:r>
      <w:r>
        <w:rPr>
          <w:rFonts w:cs="Times New Roman"/>
          <w:rtl/>
        </w:rPr>
        <w:t>الرسوبيات</w:t>
      </w:r>
      <w:r>
        <w:t xml:space="preserve"> </w:t>
      </w:r>
      <w:r>
        <w:rPr>
          <w:rFonts w:cs="Times New Roman"/>
          <w:rtl/>
        </w:rPr>
        <w:t>القارية</w:t>
      </w:r>
      <w:r>
        <w:t xml:space="preserve"> </w:t>
      </w:r>
      <w:r>
        <w:rPr>
          <w:rFonts w:cs="Times New Roman"/>
          <w:rtl/>
        </w:rPr>
        <w:t>بدقة</w:t>
      </w:r>
      <w:r>
        <w:t xml:space="preserve"> </w:t>
      </w:r>
      <w:r>
        <w:rPr>
          <w:rFonts w:cs="Times New Roman"/>
          <w:rtl/>
        </w:rPr>
        <w:t>ومنها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الجنوب</w:t>
      </w:r>
      <w:r>
        <w:t xml:space="preserve"> </w:t>
      </w:r>
      <w:r>
        <w:rPr>
          <w:rFonts w:cs="Times New Roman"/>
          <w:rtl/>
        </w:rPr>
        <w:t>التونسي</w:t>
      </w:r>
      <w:r>
        <w:br/>
      </w:r>
      <w:r>
        <w:rPr>
          <w:rFonts w:cs="Times New Roman"/>
          <w:rtl/>
        </w:rPr>
        <w:t>والوسط</w:t>
      </w:r>
      <w:r>
        <w:t xml:space="preserve">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مرحلة</w:t>
      </w:r>
      <w:r>
        <w:t xml:space="preserve"> </w:t>
      </w:r>
      <w:r>
        <w:rPr>
          <w:rFonts w:cs="Times New Roman"/>
          <w:rtl/>
        </w:rPr>
        <w:t>متفدمة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خريطة</w:t>
      </w:r>
      <w:r>
        <w:t xml:space="preserve"> </w:t>
      </w:r>
      <w:r>
        <w:rPr>
          <w:rFonts w:cs="Times New Roman"/>
          <w:rtl/>
        </w:rPr>
        <w:t>الرسوبيات</w:t>
      </w:r>
      <w:r>
        <w:t xml:space="preserve"> </w:t>
      </w:r>
      <w:r>
        <w:rPr>
          <w:rFonts w:cs="Times New Roman"/>
          <w:rtl/>
        </w:rPr>
        <w:t>القارية</w:t>
      </w:r>
      <w:r>
        <w:t xml:space="preserve"> </w:t>
      </w:r>
      <w:r>
        <w:rPr>
          <w:rFonts w:cs="Times New Roman"/>
          <w:rtl/>
        </w:rPr>
        <w:t>للبلاد</w:t>
      </w:r>
      <w:r>
        <w:t xml:space="preserve"> </w:t>
      </w:r>
      <w:r>
        <w:rPr>
          <w:rFonts w:cs="Times New Roman"/>
          <w:rtl/>
        </w:rPr>
        <w:t>التونسية</w:t>
      </w:r>
      <w:r>
        <w:t>.</w:t>
      </w:r>
      <w:r>
        <w:br/>
      </w:r>
      <w:r>
        <w:rPr>
          <w:rFonts w:cs="Times New Roman"/>
          <w:rtl/>
        </w:rPr>
        <w:t>سترصد</w:t>
      </w:r>
      <w:r>
        <w:t xml:space="preserve"> </w:t>
      </w:r>
      <w:r>
        <w:rPr>
          <w:rFonts w:cs="Times New Roman"/>
          <w:rtl/>
        </w:rPr>
        <w:t>إعتماداتقدرها</w:t>
      </w:r>
      <w:r>
        <w:t xml:space="preserve"> 30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للفيام</w:t>
      </w:r>
      <w:r>
        <w:t xml:space="preserve"> </w:t>
      </w:r>
      <w:r>
        <w:rPr>
          <w:rFonts w:cs="Times New Roman"/>
          <w:rtl/>
        </w:rPr>
        <w:t>بالأشغال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مقاطع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وشرائح</w:t>
      </w:r>
      <w:r>
        <w:t xml:space="preserve"> </w:t>
      </w:r>
      <w:r>
        <w:rPr>
          <w:rFonts w:cs="Times New Roman"/>
          <w:rtl/>
        </w:rPr>
        <w:t>صخرية</w:t>
      </w:r>
      <w:r>
        <w:t xml:space="preserve"> </w:t>
      </w:r>
      <w:r>
        <w:rPr>
          <w:rFonts w:cs="Times New Roman"/>
          <w:rtl/>
        </w:rPr>
        <w:t>للطبقات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للرسوبيات</w:t>
      </w:r>
      <w:r>
        <w:t xml:space="preserve"> </w:t>
      </w:r>
      <w:r>
        <w:rPr>
          <w:rFonts w:cs="Times New Roman"/>
          <w:rtl/>
        </w:rPr>
        <w:t>القارية</w:t>
      </w:r>
      <w:r>
        <w:br/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الملتفى</w:t>
      </w:r>
      <w:r>
        <w:t xml:space="preserve"> </w:t>
      </w:r>
      <w:r>
        <w:rPr>
          <w:rFonts w:cs="Times New Roman"/>
          <w:rtl/>
        </w:rPr>
        <w:t>الدولي</w:t>
      </w:r>
      <w:r>
        <w:t xml:space="preserve"> </w:t>
      </w:r>
      <w:r>
        <w:rPr>
          <w:rFonts w:cs="Times New Roman"/>
          <w:rtl/>
        </w:rPr>
        <w:t>الثامن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الرسوبيات</w:t>
      </w:r>
      <w:r>
        <w:t xml:space="preserve"> </w:t>
      </w:r>
      <w:r>
        <w:rPr>
          <w:rFonts w:cs="Times New Roman"/>
          <w:rtl/>
        </w:rPr>
        <w:t>القارية</w:t>
      </w:r>
      <w:r>
        <w:t xml:space="preserve"> </w:t>
      </w:r>
      <w:r>
        <w:rPr>
          <w:rFonts w:cs="Times New Roman"/>
          <w:rtl/>
        </w:rPr>
        <w:t>بتونس</w:t>
      </w:r>
      <w:r>
        <w:t xml:space="preserve"> </w:t>
      </w:r>
      <w:r>
        <w:rPr>
          <w:rFonts w:cs="Times New Roman"/>
          <w:rtl/>
        </w:rPr>
        <w:t>لأول</w:t>
      </w:r>
      <w:r>
        <w:t xml:space="preserve"> </w:t>
      </w:r>
      <w:r>
        <w:rPr>
          <w:rFonts w:cs="Times New Roman"/>
          <w:rtl/>
        </w:rPr>
        <w:t>مرة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إفريقيا</w:t>
      </w:r>
      <w:r>
        <w:t xml:space="preserve">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العالم</w:t>
      </w:r>
      <w:r>
        <w:br/>
      </w:r>
      <w:r>
        <w:rPr>
          <w:rFonts w:cs="Times New Roman"/>
          <w:rtl/>
        </w:rPr>
        <w:t>العربي</w:t>
      </w:r>
      <w:r>
        <w:t>,</w:t>
      </w:r>
      <w:r>
        <w:br/>
      </w:r>
      <w:r>
        <w:br/>
        <w:t xml:space="preserve">&lt;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والمنجمية</w:t>
      </w:r>
      <w:r>
        <w:t>(27001 /8 0150/6</w:t>
      </w:r>
      <w:r>
        <w:br/>
      </w:r>
      <w:r>
        <w:rPr>
          <w:rFonts w:cs="Times New Roman"/>
          <w:rtl/>
        </w:rPr>
        <w:t>ينوي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تمتد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2020-2019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بدراسة</w:t>
      </w:r>
      <w:r>
        <w:t xml:space="preserve"> </w:t>
      </w:r>
      <w:r>
        <w:rPr>
          <w:rFonts w:cs="Times New Roman"/>
          <w:rtl/>
        </w:rPr>
        <w:t>تهدف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gain alae)‏</w:t>
      </w:r>
      <w:r>
        <w:rPr>
          <w:rtl/>
          <w:cs/>
        </w:rPr>
        <w:br/>
      </w:r>
      <w:r>
        <w:rPr>
          <w:rFonts w:cs="Times New Roman"/>
          <w:rtl/>
        </w:rPr>
        <w:t>للحصول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شهادة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27001 150/011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الاتتهاء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al‏ </w:t>
      </w:r>
      <w:r>
        <w:rPr>
          <w:rFonts w:cs="Times New Roman"/>
          <w:rtl/>
        </w:rPr>
        <w:t>منظومتي</w:t>
      </w:r>
      <w:r>
        <w:br/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.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مرتبط</w:t>
      </w:r>
      <w:r>
        <w:t xml:space="preserve"> </w:t>
      </w:r>
      <w:r>
        <w:rPr>
          <w:rFonts w:cs="Times New Roman"/>
          <w:rtl/>
        </w:rPr>
        <w:t>بإنتدابات</w:t>
      </w:r>
      <w:r>
        <w:t xml:space="preserve"> </w:t>
      </w:r>
      <w:r>
        <w:rPr>
          <w:rFonts w:cs="Times New Roman"/>
          <w:rtl/>
        </w:rPr>
        <w:t>متأكدة</w:t>
      </w:r>
      <w:r>
        <w:t xml:space="preserve"> </w:t>
      </w:r>
      <w:r>
        <w:rPr>
          <w:rFonts w:cs="Times New Roman"/>
          <w:rtl/>
        </w:rPr>
        <w:t>خصوصا</w:t>
      </w:r>
      <w:r>
        <w:t xml:space="preserve"> </w:t>
      </w:r>
      <w:r>
        <w:rPr>
          <w:rFonts w:cs="Times New Roman"/>
          <w:rtl/>
        </w:rPr>
        <w:t>وأن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الإعلامية</w:t>
      </w:r>
      <w:r>
        <w:br/>
      </w:r>
      <w:r>
        <w:rPr>
          <w:rFonts w:cs="Times New Roman"/>
          <w:rtl/>
        </w:rPr>
        <w:t>شهدت</w:t>
      </w:r>
      <w:r>
        <w:t xml:space="preserve"> 5 </w:t>
      </w:r>
      <w:r>
        <w:rPr>
          <w:rFonts w:cs="Times New Roman"/>
          <w:rtl/>
        </w:rPr>
        <w:t>مغادرات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</w:t>
      </w:r>
      <w:r>
        <w:rPr>
          <w:rFonts w:cs="Times New Roman"/>
          <w:rtl/>
        </w:rPr>
        <w:t>واحدة</w:t>
      </w:r>
      <w:r>
        <w:t xml:space="preserve">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شروط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br/>
      </w:r>
      <w:r>
        <w:rPr>
          <w:rFonts w:cs="Times New Roman"/>
          <w:rtl/>
        </w:rPr>
        <w:t>خصوصا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 </w:t>
      </w:r>
      <w:r>
        <w:rPr>
          <w:rFonts w:cs="Times New Roman"/>
          <w:rtl/>
        </w:rPr>
        <w:t>المعلوماتية</w:t>
      </w:r>
      <w:r>
        <w:t xml:space="preserve"> </w:t>
      </w:r>
      <w:r>
        <w:rPr>
          <w:rFonts w:cs="Times New Roman"/>
          <w:rtl/>
        </w:rPr>
        <w:t>وإدارة</w:t>
      </w:r>
      <w:r>
        <w:t xml:space="preserve"> </w:t>
      </w:r>
      <w:r>
        <w:rPr>
          <w:rFonts w:cs="Times New Roman"/>
          <w:rtl/>
        </w:rPr>
        <w:t>الشبكات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وقواعد</w:t>
      </w:r>
      <w:r>
        <w:br/>
      </w:r>
      <w:r>
        <w:rPr>
          <w:rFonts w:cs="Times New Roman"/>
          <w:rtl/>
        </w:rPr>
        <w:t>المعلومات</w:t>
      </w:r>
      <w:r>
        <w:t>.</w:t>
      </w:r>
      <w:r>
        <w:rPr>
          <w:rFonts w:cs="Times New Roman"/>
          <w:rtl/>
        </w:rPr>
        <w:t>سترصد</w:t>
      </w:r>
      <w:r>
        <w:t xml:space="preserve"> </w:t>
      </w:r>
      <w:r>
        <w:rPr>
          <w:rFonts w:cs="Times New Roman"/>
          <w:rtl/>
        </w:rPr>
        <w:t>إعتماداتقدرها</w:t>
      </w:r>
      <w:r>
        <w:t xml:space="preserve"> 25 </w:t>
      </w:r>
      <w:r>
        <w:rPr>
          <w:rFonts w:cs="Times New Roman"/>
          <w:rtl/>
        </w:rPr>
        <w:t>أ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للقيام</w:t>
      </w:r>
      <w:r>
        <w:t xml:space="preserve"> </w:t>
      </w:r>
      <w:r>
        <w:rPr>
          <w:rFonts w:cs="Times New Roman"/>
          <w:rtl/>
        </w:rPr>
        <w:t>بالأشغال</w:t>
      </w:r>
      <w:r>
        <w:t xml:space="preserve"> </w:t>
      </w:r>
      <w:r>
        <w:rPr>
          <w:rFonts w:cs="Times New Roman"/>
          <w:rtl/>
        </w:rPr>
        <w:t>اللازمة</w:t>
      </w:r>
      <w:r>
        <w:t>.</w:t>
      </w:r>
      <w:r>
        <w:br/>
      </w:r>
      <w:r>
        <w:br/>
      </w:r>
      <w:r>
        <w:rPr>
          <w:rFonts w:cs="Times New Roman"/>
          <w:rtl/>
        </w:rPr>
        <w:t>مة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الإدارى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SIGESTION}‏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100267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101 ---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١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وتاهيل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المعلوماتية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(516151710(101)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تنفيذ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(PLAN D'ACTION DE MISE</w:t>
      </w:r>
      <w:r>
        <w:t xml:space="preserve"> À NIVEAU DU SIG GESTION) (le Llse</w:t>
      </w:r>
      <w:r>
        <w:rPr>
          <w:rFonts w:cs="Cambria"/>
          <w:rtl/>
        </w:rPr>
        <w:t>‏</w:t>
      </w:r>
      <w:r>
        <w:br/>
      </w:r>
      <w:r>
        <w:rPr>
          <w:rFonts w:cs="Times New Roman"/>
          <w:rtl/>
        </w:rPr>
        <w:t>وستنطلق</w:t>
      </w:r>
      <w:r>
        <w:t xml:space="preserve"> </w:t>
      </w:r>
      <w:r>
        <w:rPr>
          <w:rFonts w:cs="Times New Roman"/>
          <w:rtl/>
        </w:rPr>
        <w:t>الأشغال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انتهاء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أطلقها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للتدقيق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واقتراح</w:t>
      </w:r>
      <w:r>
        <w:t xml:space="preserve"> </w:t>
      </w:r>
      <w:r>
        <w:rPr>
          <w:rFonts w:cs="Times New Roman"/>
          <w:rtl/>
        </w:rPr>
        <w:t>حلول</w:t>
      </w:r>
      <w:r>
        <w:br/>
      </w:r>
      <w:r>
        <w:rPr>
          <w:rFonts w:cs="Times New Roman"/>
          <w:rtl/>
        </w:rPr>
        <w:t>لتطويرها</w:t>
      </w:r>
      <w:r>
        <w:t xml:space="preserve"> </w:t>
      </w:r>
      <w:r>
        <w:rPr>
          <w:rFonts w:cs="Times New Roman"/>
          <w:rtl/>
        </w:rPr>
        <w:t>وضمان</w:t>
      </w:r>
      <w:r>
        <w:t xml:space="preserve"> </w:t>
      </w:r>
      <w:r>
        <w:rPr>
          <w:rFonts w:cs="Times New Roman"/>
          <w:rtl/>
        </w:rPr>
        <w:t>ديمومتها</w:t>
      </w:r>
      <w:r>
        <w:t xml:space="preserve">.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العلم</w:t>
      </w:r>
      <w:r>
        <w:t xml:space="preserve"> </w:t>
      </w:r>
      <w:r>
        <w:rPr>
          <w:rFonts w:cs="Times New Roman"/>
          <w:rtl/>
        </w:rPr>
        <w:t>وأن</w:t>
      </w:r>
      <w:r>
        <w:t xml:space="preserve"> </w:t>
      </w:r>
      <w:r>
        <w:rPr>
          <w:rFonts w:cs="Times New Roman"/>
          <w:rtl/>
        </w:rPr>
        <w:t>المهندس</w:t>
      </w:r>
      <w:r>
        <w:t xml:space="preserve">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وتأهيلها</w:t>
      </w:r>
      <w:r>
        <w:br/>
      </w:r>
      <w:r>
        <w:rPr>
          <w:rFonts w:cs="Times New Roman"/>
          <w:rtl/>
        </w:rPr>
        <w:t>غادر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اسثقالته</w:t>
      </w:r>
      <w:r>
        <w:t xml:space="preserve"> </w:t>
      </w:r>
      <w:r>
        <w:rPr>
          <w:rFonts w:cs="Times New Roman"/>
          <w:rtl/>
        </w:rPr>
        <w:t>ولم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تعويضه</w:t>
      </w:r>
      <w:r>
        <w:t>.</w:t>
      </w:r>
      <w:r>
        <w:br/>
      </w:r>
      <w:r>
        <w:br/>
        <w:t xml:space="preserve">&lt;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الأنظمة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 </w:t>
      </w:r>
      <w:r>
        <w:rPr>
          <w:rFonts w:cs="Times New Roman"/>
          <w:rtl/>
        </w:rPr>
        <w:t>لفترة</w:t>
      </w:r>
      <w:r>
        <w:t xml:space="preserve"> 2022-2020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Feuill Ri érationnel | 0 ème d'Information‏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i(FROSH‏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تعتبر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الدراسة</w:t>
      </w:r>
      <w:r>
        <w:t xml:space="preserve"> </w:t>
      </w:r>
      <w:r>
        <w:rPr>
          <w:rFonts w:cs="Times New Roman"/>
          <w:rtl/>
        </w:rPr>
        <w:t>التوجيهية</w:t>
      </w:r>
      <w:r>
        <w:t xml:space="preserve"> </w:t>
      </w:r>
      <w:r>
        <w:rPr>
          <w:rFonts w:cs="Times New Roman"/>
          <w:rtl/>
        </w:rPr>
        <w:t>لأشغال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أهمية</w:t>
      </w:r>
      <w:r>
        <w:t xml:space="preserve"> </w:t>
      </w:r>
      <w:r>
        <w:rPr>
          <w:rFonts w:cs="Times New Roman"/>
          <w:rtl/>
        </w:rPr>
        <w:t>كبرى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تسطر</w:t>
      </w:r>
      <w:r>
        <w:t xml:space="preserve"> </w:t>
      </w:r>
      <w:r>
        <w:rPr>
          <w:rFonts w:cs="Times New Roman"/>
          <w:rtl/>
        </w:rPr>
        <w:t>وتحدد</w:t>
      </w:r>
      <w:r>
        <w:br/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طريق</w:t>
      </w:r>
      <w:r>
        <w:t xml:space="preserve"> </w:t>
      </w:r>
      <w:r>
        <w:rPr>
          <w:rFonts w:cs="Times New Roman"/>
          <w:rtl/>
        </w:rPr>
        <w:t>لأنظمتها</w:t>
      </w:r>
      <w:r>
        <w:t xml:space="preserve"> </w:t>
      </w:r>
      <w:r>
        <w:rPr>
          <w:rFonts w:cs="Times New Roman"/>
          <w:rtl/>
        </w:rPr>
        <w:t>المعلوماتية</w:t>
      </w:r>
      <w:r>
        <w:t xml:space="preserve"> </w:t>
      </w:r>
      <w:r>
        <w:rPr>
          <w:rFonts w:cs="Times New Roman"/>
          <w:rtl/>
        </w:rPr>
        <w:t>والبنية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شبكات</w:t>
      </w:r>
      <w:r>
        <w:t xml:space="preserve"> </w:t>
      </w:r>
      <w:r>
        <w:rPr>
          <w:rFonts w:cs="Times New Roman"/>
          <w:rtl/>
        </w:rPr>
        <w:t>إعلامية</w:t>
      </w:r>
      <w:r>
        <w:t xml:space="preserve"> </w:t>
      </w:r>
      <w:r>
        <w:rPr>
          <w:rFonts w:cs="Times New Roman"/>
          <w:rtl/>
        </w:rPr>
        <w:t>وتجهيزات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الأطر</w:t>
      </w:r>
      <w:r>
        <w:t xml:space="preserve"> </w:t>
      </w:r>
      <w:r>
        <w:rPr>
          <w:rFonts w:cs="Times New Roman"/>
          <w:rtl/>
        </w:rPr>
        <w:t>التنظيمية</w:t>
      </w:r>
      <w:r>
        <w:t xml:space="preserve"> </w:t>
      </w:r>
      <w:r>
        <w:rPr>
          <w:rFonts w:cs="Times New Roman"/>
          <w:rtl/>
        </w:rPr>
        <w:t>والإجرائية</w:t>
      </w:r>
      <w:r>
        <w:t xml:space="preserve"> </w:t>
      </w:r>
      <w:r>
        <w:rPr>
          <w:rFonts w:cs="Times New Roman"/>
          <w:rtl/>
        </w:rPr>
        <w:t>لهاوكل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سبيل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مسايرة</w:t>
      </w:r>
      <w:r>
        <w:t xml:space="preserve"> </w:t>
      </w:r>
      <w:r>
        <w:rPr>
          <w:rFonts w:cs="Times New Roman"/>
          <w:rtl/>
        </w:rPr>
        <w:t>متواصلة</w:t>
      </w:r>
      <w:r>
        <w:t xml:space="preserve"> </w:t>
      </w:r>
      <w:r>
        <w:rPr>
          <w:rFonts w:cs="Times New Roman"/>
          <w:rtl/>
        </w:rPr>
        <w:t>ومواكية</w:t>
      </w:r>
      <w:r>
        <w:br/>
      </w:r>
      <w:r>
        <w:rPr>
          <w:rFonts w:cs="Times New Roman"/>
          <w:rtl/>
        </w:rPr>
        <w:t>للتطورات</w:t>
      </w:r>
      <w:r>
        <w:t xml:space="preserve"> </w:t>
      </w:r>
      <w:r>
        <w:rPr>
          <w:rFonts w:cs="Times New Roman"/>
          <w:rtl/>
        </w:rPr>
        <w:t>المتسارعة</w:t>
      </w:r>
      <w:r>
        <w:t xml:space="preserve"> </w:t>
      </w:r>
      <w:r>
        <w:rPr>
          <w:rFonts w:cs="Times New Roman"/>
          <w:rtl/>
        </w:rPr>
        <w:t>لتكنولوجيا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والتكاء</w:t>
      </w:r>
      <w:r>
        <w:t xml:space="preserve"> </w:t>
      </w:r>
      <w:r>
        <w:rPr>
          <w:rFonts w:cs="Times New Roman"/>
          <w:rtl/>
        </w:rPr>
        <w:t>الاصطناعي</w:t>
      </w:r>
      <w:r>
        <w:t xml:space="preserve"> ) </w:t>
      </w:r>
      <w:r>
        <w:rPr>
          <w:rFonts w:cs="Cambria"/>
          <w:cs/>
        </w:rPr>
        <w:t>‎</w:t>
      </w:r>
      <w:r>
        <w:rPr>
          <w:rtl/>
          <w:cs/>
        </w:rPr>
        <w:t>INTELLIGENCE‏</w:t>
      </w:r>
      <w:r>
        <w:rPr>
          <w:rtl/>
          <w:cs/>
        </w:rPr>
        <w:br/>
        <w:t>‏15</w:t>
      </w:r>
      <w:r>
        <w:rPr>
          <w:rFonts w:cs="Times New Roman"/>
          <w:rtl/>
        </w:rPr>
        <w:t>ا</w:t>
      </w:r>
      <w:r>
        <w:t xml:space="preserve">88718101) </w:t>
      </w:r>
      <w:r>
        <w:rPr>
          <w:rFonts w:cs="Times New Roman"/>
          <w:rtl/>
        </w:rPr>
        <w:t>والحوكمة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. </w:t>
      </w:r>
      <w:r>
        <w:rPr>
          <w:rFonts w:cs="Times New Roman"/>
          <w:rtl/>
        </w:rPr>
        <w:t>وتعتبر</w:t>
      </w:r>
      <w:r>
        <w:t xml:space="preserve">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الطريق</w:t>
      </w:r>
      <w:r>
        <w:t xml:space="preserve"> </w:t>
      </w:r>
      <w:r>
        <w:rPr>
          <w:rFonts w:cs="Times New Roman"/>
          <w:rtl/>
        </w:rPr>
        <w:t>لأنظمة</w:t>
      </w:r>
      <w:r>
        <w:br/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تنفيذية</w:t>
      </w:r>
      <w:r>
        <w:t xml:space="preserve"> </w:t>
      </w:r>
      <w:r>
        <w:rPr>
          <w:rFonts w:cs="Times New Roman"/>
          <w:rtl/>
        </w:rPr>
        <w:t>لإدارة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. </w:t>
      </w:r>
      <w:r>
        <w:rPr>
          <w:rFonts w:cs="Times New Roman"/>
          <w:rtl/>
        </w:rPr>
        <w:t>وتأتي</w:t>
      </w:r>
      <w:r>
        <w:t xml:space="preserve"> </w:t>
      </w:r>
      <w:r>
        <w:rPr>
          <w:rFonts w:cs="Times New Roman"/>
          <w:rtl/>
        </w:rPr>
        <w:t>لتعوض</w:t>
      </w:r>
      <w:r>
        <w:t xml:space="preserve"> </w:t>
      </w:r>
      <w:r>
        <w:rPr>
          <w:rFonts w:cs="Times New Roman"/>
          <w:rtl/>
        </w:rPr>
        <w:t>المخطط</w:t>
      </w:r>
      <w:r>
        <w:br/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للإعلامية</w:t>
      </w:r>
      <w:r>
        <w:t>.</w:t>
      </w:r>
      <w:r>
        <w:br/>
      </w:r>
      <w:r>
        <w:br/>
        <w:t>&lt;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التوثيق</w:t>
      </w:r>
      <w:r>
        <w:t xml:space="preserve"> </w:t>
      </w:r>
      <w:r>
        <w:rPr>
          <w:rFonts w:cs="Times New Roman"/>
          <w:rtl/>
        </w:rPr>
        <w:t>والمتحف</w:t>
      </w:r>
      <w:r>
        <w:t xml:space="preserve"> </w:t>
      </w:r>
      <w:r>
        <w:rPr>
          <w:rFonts w:cs="Times New Roman"/>
          <w:rtl/>
        </w:rPr>
        <w:t>الجيولوجي</w:t>
      </w:r>
      <w:r>
        <w:br/>
      </w:r>
      <w:r>
        <w:rPr>
          <w:rFonts w:cs="Times New Roman"/>
          <w:rtl/>
        </w:rPr>
        <w:t>يعتبر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التوثيق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والمنجمي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 </w:t>
      </w:r>
      <w:r>
        <w:rPr>
          <w:rFonts w:cs="Times New Roman"/>
          <w:rtl/>
        </w:rPr>
        <w:t>المركز</w:t>
      </w:r>
      <w:r>
        <w:t xml:space="preserve"> </w:t>
      </w:r>
      <w:r>
        <w:rPr>
          <w:rFonts w:cs="Times New Roman"/>
          <w:rtl/>
        </w:rPr>
        <w:t>الوحيد</w:t>
      </w:r>
      <w:r>
        <w:t xml:space="preserve"> </w:t>
      </w:r>
      <w:r>
        <w:rPr>
          <w:rFonts w:cs="Times New Roman"/>
          <w:rtl/>
        </w:rPr>
        <w:t>بالبلاد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يحتوي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وتقارير</w:t>
      </w:r>
      <w:r>
        <w:t xml:space="preserve"> </w:t>
      </w:r>
      <w:r>
        <w:rPr>
          <w:rFonts w:cs="Times New Roman"/>
          <w:rtl/>
        </w:rPr>
        <w:t>جبولوجية</w:t>
      </w:r>
      <w:r>
        <w:t xml:space="preserve"> </w:t>
      </w:r>
      <w:r>
        <w:rPr>
          <w:rFonts w:cs="Times New Roman"/>
          <w:rtl/>
        </w:rPr>
        <w:t>ومنجمية</w:t>
      </w:r>
      <w:r>
        <w:t xml:space="preserve"> </w:t>
      </w:r>
      <w:r>
        <w:rPr>
          <w:rFonts w:cs="Times New Roman"/>
          <w:rtl/>
        </w:rPr>
        <w:t>تعود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القرن</w:t>
      </w:r>
      <w:r>
        <w:t xml:space="preserve"> </w:t>
      </w:r>
      <w:r>
        <w:rPr>
          <w:rFonts w:cs="Times New Roman"/>
          <w:rtl/>
        </w:rPr>
        <w:t>العشرين</w:t>
      </w:r>
      <w:r>
        <w:t xml:space="preserve"> </w:t>
      </w:r>
      <w:r>
        <w:rPr>
          <w:rFonts w:cs="Times New Roman"/>
          <w:rtl/>
        </w:rPr>
        <w:t>ويمكن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line‏ </w:t>
      </w:r>
      <w:r>
        <w:rPr>
          <w:rFonts w:cs="Times New Roman"/>
          <w:rtl/>
        </w:rPr>
        <w:t>كتراث</w:t>
      </w:r>
      <w:r>
        <w:br/>
      </w:r>
      <w:r>
        <w:rPr>
          <w:rFonts w:cs="Times New Roman"/>
          <w:rtl/>
        </w:rPr>
        <w:t>وطنيء</w:t>
      </w:r>
      <w:r>
        <w:t xml:space="preserve"> </w:t>
      </w:r>
      <w:r>
        <w:rPr>
          <w:rFonts w:cs="Times New Roman"/>
          <w:rtl/>
        </w:rPr>
        <w:t>واعتبارا</w:t>
      </w:r>
      <w:r>
        <w:t xml:space="preserve"> </w:t>
      </w:r>
      <w:r>
        <w:rPr>
          <w:rFonts w:cs="Times New Roman"/>
          <w:rtl/>
        </w:rPr>
        <w:t>للمساحة</w:t>
      </w:r>
      <w:r>
        <w:t xml:space="preserve"> </w:t>
      </w:r>
      <w:r>
        <w:rPr>
          <w:rFonts w:cs="Times New Roman"/>
          <w:rtl/>
        </w:rPr>
        <w:t>الحالية</w:t>
      </w:r>
      <w:r>
        <w:t xml:space="preserve"> </w:t>
      </w:r>
      <w:r>
        <w:rPr>
          <w:rFonts w:cs="Times New Roman"/>
          <w:rtl/>
        </w:rPr>
        <w:t>للمركز</w:t>
      </w:r>
      <w:r>
        <w:t xml:space="preserve"> </w:t>
      </w:r>
      <w:r>
        <w:rPr>
          <w:rFonts w:cs="Times New Roman"/>
          <w:rtl/>
        </w:rPr>
        <w:t>وظروف</w:t>
      </w:r>
      <w:r>
        <w:t xml:space="preserve">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وخزن</w:t>
      </w:r>
      <w:r>
        <w:t xml:space="preserve"> </w:t>
      </w:r>
      <w:r>
        <w:rPr>
          <w:rFonts w:cs="Times New Roman"/>
          <w:rtl/>
        </w:rPr>
        <w:t>والتصرف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الوثائق</w:t>
      </w:r>
      <w:r>
        <w:br/>
      </w:r>
      <w:r>
        <w:rPr>
          <w:rFonts w:cs="Times New Roman"/>
          <w:rtl/>
        </w:rPr>
        <w:t>والتقارير</w:t>
      </w:r>
      <w:r>
        <w:t xml:space="preserve"> </w:t>
      </w:r>
      <w:r>
        <w:rPr>
          <w:rFonts w:cs="Times New Roman"/>
          <w:rtl/>
        </w:rPr>
        <w:t>فقد</w:t>
      </w:r>
      <w:r>
        <w:t xml:space="preserve"> </w:t>
      </w:r>
      <w:r>
        <w:rPr>
          <w:rFonts w:cs="Times New Roman"/>
          <w:rtl/>
        </w:rPr>
        <w:t>أصبح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الضروري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متحفا</w:t>
      </w:r>
      <w:r>
        <w:t xml:space="preserve"> </w:t>
      </w:r>
      <w:r>
        <w:rPr>
          <w:rFonts w:cs="Times New Roman"/>
          <w:rtl/>
        </w:rPr>
        <w:t>وفقا</w:t>
      </w:r>
      <w:r>
        <w:t xml:space="preserve"> </w:t>
      </w:r>
      <w:r>
        <w:rPr>
          <w:rFonts w:cs="Times New Roman"/>
          <w:rtl/>
        </w:rPr>
        <w:t>للمعايير</w:t>
      </w:r>
      <w:r>
        <w:t xml:space="preserve"> </w:t>
      </w:r>
      <w:r>
        <w:rPr>
          <w:rFonts w:cs="Times New Roman"/>
          <w:rtl/>
        </w:rPr>
        <w:t>الحديثة</w:t>
      </w:r>
      <w:r>
        <w:t xml:space="preserve"> </w:t>
      </w:r>
      <w:r>
        <w:rPr>
          <w:rFonts w:cs="Times New Roman"/>
          <w:rtl/>
        </w:rPr>
        <w:t>لحفظ</w:t>
      </w:r>
      <w:r>
        <w:t xml:space="preserve"> </w:t>
      </w:r>
      <w:r>
        <w:rPr>
          <w:rFonts w:cs="Times New Roman"/>
          <w:rtl/>
        </w:rPr>
        <w:t>هذا</w:t>
      </w:r>
      <w:r>
        <w:br/>
      </w:r>
      <w:r>
        <w:rPr>
          <w:rFonts w:cs="Times New Roman"/>
          <w:rtl/>
        </w:rPr>
        <w:t>التراث</w:t>
      </w:r>
      <w:r>
        <w:t xml:space="preserve"> </w:t>
      </w:r>
      <w:r>
        <w:rPr>
          <w:rFonts w:cs="Times New Roman"/>
          <w:rtl/>
        </w:rPr>
        <w:t>الوطني</w:t>
      </w:r>
      <w:r>
        <w:t>.</w:t>
      </w:r>
      <w:r>
        <w:br/>
      </w:r>
      <w:r>
        <w:rPr>
          <w:rFonts w:cs="Times New Roman"/>
          <w:rtl/>
        </w:rPr>
        <w:t>سترصد</w:t>
      </w:r>
      <w:r>
        <w:t xml:space="preserve"> </w:t>
      </w:r>
      <w:r>
        <w:rPr>
          <w:rFonts w:cs="Times New Roman"/>
          <w:rtl/>
        </w:rPr>
        <w:t>إعتمادات</w:t>
      </w:r>
      <w:r>
        <w:t xml:space="preserve"> </w:t>
      </w:r>
      <w:r>
        <w:rPr>
          <w:rFonts w:cs="Times New Roman"/>
          <w:rtl/>
        </w:rPr>
        <w:t>قدرها</w:t>
      </w:r>
      <w:r>
        <w:t xml:space="preserve"> 1700.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قر</w:t>
      </w:r>
      <w:r>
        <w:t xml:space="preserve"> </w:t>
      </w:r>
      <w:r>
        <w:rPr>
          <w:rFonts w:cs="Times New Roman"/>
          <w:rtl/>
        </w:rPr>
        <w:t>الجزء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ب</w:t>
      </w:r>
      <w:r>
        <w:t xml:space="preserve"> 300 </w:t>
      </w:r>
      <w:r>
        <w:rPr>
          <w:rFonts w:cs="Times New Roman"/>
          <w:rtl/>
        </w:rPr>
        <w:t>أد</w:t>
      </w:r>
      <w:r>
        <w:t>.</w:t>
      </w:r>
      <w:r>
        <w:br/>
      </w:r>
      <w:r>
        <w:br/>
        <w:t>&lt;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دليل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والماليّة</w:t>
      </w:r>
      <w:r>
        <w:br/>
      </w:r>
      <w:r>
        <w:rPr>
          <w:rFonts w:cs="Times New Roman"/>
          <w:rtl/>
        </w:rPr>
        <w:t>رفعا</w:t>
      </w:r>
      <w:r>
        <w:t xml:space="preserve"> </w:t>
      </w:r>
      <w:r>
        <w:rPr>
          <w:rFonts w:cs="Times New Roman"/>
          <w:rtl/>
        </w:rPr>
        <w:t>للاخلالات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وردت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تقرير</w:t>
      </w:r>
      <w:r>
        <w:t xml:space="preserve"> </w:t>
      </w:r>
      <w:r>
        <w:rPr>
          <w:rFonts w:cs="Times New Roman"/>
          <w:rtl/>
        </w:rPr>
        <w:t>مراجع</w:t>
      </w:r>
      <w:r>
        <w:t xml:space="preserve"> </w:t>
      </w:r>
      <w:r>
        <w:rPr>
          <w:rFonts w:cs="Times New Roman"/>
          <w:rtl/>
        </w:rPr>
        <w:t>الحسابات</w:t>
      </w:r>
      <w:r>
        <w:t xml:space="preserve"> </w:t>
      </w:r>
      <w:r>
        <w:rPr>
          <w:rFonts w:cs="Times New Roman"/>
          <w:rtl/>
        </w:rPr>
        <w:t>وعملا</w:t>
      </w:r>
      <w:r>
        <w:t xml:space="preserve"> </w:t>
      </w:r>
      <w:r>
        <w:rPr>
          <w:rFonts w:cs="Times New Roman"/>
          <w:rtl/>
        </w:rPr>
        <w:t>بتوصيته</w:t>
      </w:r>
      <w:r>
        <w:t xml:space="preserve"> </w:t>
      </w:r>
      <w:r>
        <w:rPr>
          <w:rFonts w:cs="Times New Roman"/>
          <w:rtl/>
        </w:rPr>
        <w:t>يعتزم</w:t>
      </w:r>
      <w:r>
        <w:t xml:space="preserve"> </w:t>
      </w:r>
      <w:r>
        <w:rPr>
          <w:rFonts w:cs="Times New Roman"/>
          <w:rtl/>
        </w:rPr>
        <w:t>الثيوان</w:t>
      </w:r>
      <w:r>
        <w:br/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دليل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والماليّة</w:t>
      </w:r>
      <w:r>
        <w:t xml:space="preserve"> </w:t>
      </w:r>
      <w:r>
        <w:rPr>
          <w:rFonts w:cs="Times New Roman"/>
          <w:rtl/>
        </w:rPr>
        <w:t>والمحاسبية</w:t>
      </w:r>
      <w:r>
        <w:t xml:space="preserve"> </w:t>
      </w:r>
      <w:r>
        <w:rPr>
          <w:rFonts w:cs="Times New Roman"/>
          <w:rtl/>
        </w:rPr>
        <w:t>والقنية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يعود</w:t>
      </w:r>
      <w:r>
        <w:t xml:space="preserve">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انجازه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br/>
        <w:t xml:space="preserve"> </w:t>
      </w:r>
      <w:r>
        <w:br/>
      </w:r>
      <w:r>
        <w:br/>
        <w:t xml:space="preserve">8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101/267</w:t>
      </w:r>
      <w:r>
        <w:br/>
      </w:r>
      <w:r>
        <w:br/>
      </w:r>
      <w:r>
        <w:br/>
        <w:t>--- PAGE 102 ---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سنة</w:t>
      </w:r>
      <w:r>
        <w:t xml:space="preserve"> 1996 </w:t>
      </w:r>
      <w:r>
        <w:rPr>
          <w:rFonts w:cs="Times New Roman"/>
          <w:rtl/>
        </w:rPr>
        <w:t>لأكثر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22 </w:t>
      </w:r>
      <w:r>
        <w:rPr>
          <w:rFonts w:cs="Times New Roman"/>
          <w:rtl/>
        </w:rPr>
        <w:t>سنة</w:t>
      </w:r>
      <w:r>
        <w:t xml:space="preserve">) </w:t>
      </w:r>
      <w:r>
        <w:rPr>
          <w:rFonts w:cs="Times New Roman"/>
          <w:rtl/>
        </w:rPr>
        <w:t>والذي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يعد</w:t>
      </w:r>
      <w:r>
        <w:t xml:space="preserve"> </w:t>
      </w:r>
      <w:r>
        <w:rPr>
          <w:rFonts w:cs="Times New Roman"/>
          <w:rtl/>
        </w:rPr>
        <w:t>يواكب</w:t>
      </w:r>
      <w:r>
        <w:t xml:space="preserve"> </w:t>
      </w:r>
      <w:r>
        <w:rPr>
          <w:rFonts w:cs="Times New Roman"/>
          <w:rtl/>
        </w:rPr>
        <w:t>التطورات</w:t>
      </w:r>
      <w:r>
        <w:t xml:space="preserve"> </w:t>
      </w:r>
      <w:r>
        <w:rPr>
          <w:rFonts w:cs="Times New Roman"/>
          <w:rtl/>
        </w:rPr>
        <w:t>الحاصلة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br/>
      </w:r>
      <w:r>
        <w:rPr>
          <w:rFonts w:cs="Times New Roman"/>
          <w:rtl/>
        </w:rPr>
        <w:t>الهيكل</w:t>
      </w:r>
      <w:r>
        <w:t xml:space="preserve"> </w:t>
      </w:r>
      <w:r>
        <w:rPr>
          <w:rFonts w:cs="Times New Roman"/>
          <w:rtl/>
        </w:rPr>
        <w:t>التنظيمي</w:t>
      </w:r>
      <w:r>
        <w:t xml:space="preserve"> </w:t>
      </w:r>
      <w:r>
        <w:rPr>
          <w:rFonts w:cs="Times New Roman"/>
          <w:rtl/>
        </w:rPr>
        <w:t>للمؤسسة</w:t>
      </w:r>
      <w:r>
        <w:t xml:space="preserve"> </w:t>
      </w:r>
      <w:r>
        <w:rPr>
          <w:rFonts w:cs="Times New Roman"/>
          <w:rtl/>
        </w:rPr>
        <w:t>وكذلك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للتصرّف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والمحاسبي</w:t>
      </w:r>
      <w:r>
        <w:t>.</w:t>
      </w:r>
      <w:r>
        <w:rPr>
          <w:rFonts w:cs="Times New Roman"/>
          <w:rtl/>
        </w:rPr>
        <w:t>وتقر</w:t>
      </w:r>
      <w:r>
        <w:br/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يقارب</w:t>
      </w:r>
      <w:r>
        <w:t xml:space="preserve"> </w:t>
      </w:r>
      <w:r>
        <w:rPr>
          <w:rFonts w:cs="Times New Roman"/>
          <w:rtl/>
        </w:rPr>
        <w:t>ال</w:t>
      </w:r>
      <w:r>
        <w:t xml:space="preserve"> 70 </w:t>
      </w:r>
      <w:r>
        <w:rPr>
          <w:rFonts w:cs="Times New Roman"/>
          <w:rtl/>
        </w:rPr>
        <w:t>أد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D‏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تطهير</w:t>
      </w:r>
      <w:r>
        <w:t xml:space="preserve"> </w:t>
      </w:r>
      <w:r>
        <w:rPr>
          <w:rFonts w:cs="Times New Roman"/>
          <w:rtl/>
        </w:rPr>
        <w:t>وإعادة</w:t>
      </w:r>
      <w:r>
        <w:t xml:space="preserve"> </w:t>
      </w:r>
      <w:r>
        <w:rPr>
          <w:rFonts w:cs="Times New Roman"/>
          <w:rtl/>
        </w:rPr>
        <w:t>جدولة</w:t>
      </w:r>
      <w:r>
        <w:t xml:space="preserve"> </w:t>
      </w:r>
      <w:r>
        <w:rPr>
          <w:rFonts w:cs="Times New Roman"/>
          <w:rtl/>
        </w:rPr>
        <w:t>القوائم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للديوان</w:t>
      </w:r>
      <w:r>
        <w:br/>
      </w:r>
      <w:r>
        <w:br/>
      </w:r>
      <w:r>
        <w:rPr>
          <w:rFonts w:cs="Times New Roman"/>
          <w:rtl/>
        </w:rPr>
        <w:t>عملا</w:t>
      </w:r>
      <w:r>
        <w:t xml:space="preserve"> </w:t>
      </w:r>
      <w:r>
        <w:rPr>
          <w:rFonts w:cs="Times New Roman"/>
          <w:rtl/>
        </w:rPr>
        <w:t>بتوصيات</w:t>
      </w:r>
      <w:r>
        <w:t xml:space="preserve"> </w:t>
      </w:r>
      <w:r>
        <w:rPr>
          <w:rFonts w:cs="Times New Roman"/>
          <w:rtl/>
        </w:rPr>
        <w:t>مجلس</w:t>
      </w:r>
      <w:r>
        <w:t xml:space="preserve">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الآيوان</w:t>
      </w:r>
      <w:r>
        <w:t xml:space="preserve"> </w:t>
      </w:r>
      <w:r>
        <w:rPr>
          <w:rFonts w:cs="Times New Roman"/>
          <w:rtl/>
        </w:rPr>
        <w:t>بخصوص</w:t>
      </w:r>
      <w:r>
        <w:t xml:space="preserve"> </w:t>
      </w:r>
      <w:r>
        <w:rPr>
          <w:rFonts w:cs="Times New Roman"/>
          <w:rtl/>
        </w:rPr>
        <w:t>تطهير</w:t>
      </w:r>
      <w:r>
        <w:t xml:space="preserve"> </w:t>
      </w:r>
      <w:r>
        <w:rPr>
          <w:rFonts w:cs="Times New Roman"/>
          <w:rtl/>
        </w:rPr>
        <w:t>قوائمه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المختومة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ef «2016/12/31‏ </w:t>
      </w:r>
      <w:r>
        <w:rPr>
          <w:rFonts w:cs="Times New Roman"/>
          <w:rtl/>
        </w:rPr>
        <w:t>التيوان</w:t>
      </w:r>
      <w:r>
        <w:t xml:space="preserve"> </w:t>
      </w:r>
      <w:r>
        <w:rPr>
          <w:rFonts w:cs="Times New Roman"/>
          <w:rtl/>
        </w:rPr>
        <w:t>بإعادة</w:t>
      </w:r>
      <w:r>
        <w:t xml:space="preserve"> </w:t>
      </w:r>
      <w:r>
        <w:rPr>
          <w:rFonts w:cs="Times New Roman"/>
          <w:rtl/>
        </w:rPr>
        <w:t>الاستشارة</w:t>
      </w:r>
      <w:r>
        <w:t xml:space="preserve"> </w:t>
      </w:r>
      <w:r>
        <w:rPr>
          <w:rFonts w:cs="Times New Roman"/>
          <w:rtl/>
        </w:rPr>
        <w:t>للمرة</w:t>
      </w:r>
      <w:r>
        <w:t xml:space="preserve"> </w:t>
      </w:r>
      <w:r>
        <w:rPr>
          <w:rFonts w:cs="Times New Roman"/>
          <w:rtl/>
        </w:rPr>
        <w:t>الثالثة</w:t>
      </w:r>
      <w:r>
        <w:t xml:space="preserve">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تلقت</w:t>
      </w:r>
      <w:r>
        <w:t xml:space="preserve"> </w:t>
      </w:r>
      <w:r>
        <w:rPr>
          <w:rFonts w:cs="Times New Roman"/>
          <w:rtl/>
        </w:rPr>
        <w:t>لجنة</w:t>
      </w:r>
      <w:r>
        <w:t xml:space="preserve"> </w:t>
      </w:r>
      <w:r>
        <w:rPr>
          <w:rFonts w:cs="Times New Roman"/>
          <w:rtl/>
        </w:rPr>
        <w:t>الفتح</w:t>
      </w:r>
      <w:r>
        <w:t xml:space="preserve"> </w:t>
      </w:r>
      <w:r>
        <w:rPr>
          <w:rFonts w:cs="Times New Roman"/>
          <w:rtl/>
        </w:rPr>
        <w:t>عرضان</w:t>
      </w:r>
      <w:r>
        <w:br/>
      </w:r>
      <w:r>
        <w:rPr>
          <w:rFonts w:cs="Times New Roman"/>
          <w:rtl/>
        </w:rPr>
        <w:t>اثنان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الآجال</w:t>
      </w:r>
      <w:r>
        <w:t xml:space="preserve">» </w:t>
      </w:r>
      <w:r>
        <w:rPr>
          <w:rFonts w:cs="Times New Roman"/>
          <w:rtl/>
        </w:rPr>
        <w:t>عرض</w:t>
      </w:r>
      <w:r>
        <w:t xml:space="preserve"> </w:t>
      </w:r>
      <w:r>
        <w:rPr>
          <w:rFonts w:cs="Times New Roman"/>
          <w:rtl/>
        </w:rPr>
        <w:t>أول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الخبير</w:t>
      </w:r>
      <w:r>
        <w:t xml:space="preserve"> </w:t>
      </w:r>
      <w:r>
        <w:rPr>
          <w:rFonts w:cs="Times New Roman"/>
          <w:rtl/>
        </w:rPr>
        <w:t>المحاسب</w:t>
      </w:r>
      <w:r>
        <w:t xml:space="preserve"> </w:t>
      </w:r>
      <w:r>
        <w:rPr>
          <w:rFonts w:cs="Times New Roman"/>
          <w:rtl/>
        </w:rPr>
        <w:t>حسان</w:t>
      </w:r>
      <w:r>
        <w:t xml:space="preserve"> </w:t>
      </w:r>
      <w:r>
        <w:rPr>
          <w:rFonts w:cs="Times New Roman"/>
          <w:rtl/>
        </w:rPr>
        <w:t>المسعودي</w:t>
      </w:r>
      <w:r>
        <w:t xml:space="preserve"> </w:t>
      </w:r>
      <w:r>
        <w:rPr>
          <w:rFonts w:cs="Times New Roman"/>
          <w:rtl/>
        </w:rPr>
        <w:t>بمبلغ</w:t>
      </w:r>
      <w:r>
        <w:t xml:space="preserve"> </w:t>
      </w:r>
      <w:r>
        <w:rPr>
          <w:rFonts w:cs="Times New Roman"/>
          <w:rtl/>
        </w:rPr>
        <w:t>جملي</w:t>
      </w:r>
      <w:r>
        <w:br/>
      </w:r>
      <w:r>
        <w:rPr>
          <w:rFonts w:cs="Times New Roman"/>
          <w:rtl/>
        </w:rPr>
        <w:t>قدره</w:t>
      </w:r>
      <w:r>
        <w:t xml:space="preserve"> 21.696 </w:t>
      </w:r>
      <w:r>
        <w:rPr>
          <w:rFonts w:cs="Times New Roman"/>
          <w:rtl/>
        </w:rPr>
        <w:t>دينار</w:t>
      </w:r>
      <w:r>
        <w:t xml:space="preserve"> (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يوافي</w:t>
      </w:r>
      <w:r>
        <w:t xml:space="preserve"> </w:t>
      </w:r>
      <w:r>
        <w:rPr>
          <w:rFonts w:cs="Times New Roman"/>
          <w:rtl/>
        </w:rPr>
        <w:t>التيوان</w:t>
      </w:r>
      <w:r>
        <w:t xml:space="preserve"> </w:t>
      </w:r>
      <w:r>
        <w:rPr>
          <w:rFonts w:cs="Times New Roman"/>
          <w:rtl/>
        </w:rPr>
        <w:t>بالوثائق</w:t>
      </w:r>
      <w:r>
        <w:t xml:space="preserve"> </w:t>
      </w:r>
      <w:r>
        <w:rPr>
          <w:rFonts w:cs="Times New Roman"/>
          <w:rtl/>
        </w:rPr>
        <w:t>المنقوصة</w:t>
      </w:r>
      <w:r>
        <w:t xml:space="preserve">) </w:t>
      </w:r>
      <w:r>
        <w:rPr>
          <w:rFonts w:cs="Times New Roman"/>
          <w:rtl/>
        </w:rPr>
        <w:t>وعرض</w:t>
      </w:r>
      <w:r>
        <w:t xml:space="preserve"> </w:t>
      </w:r>
      <w:r>
        <w:rPr>
          <w:rFonts w:cs="Times New Roman"/>
          <w:rtl/>
        </w:rPr>
        <w:t>ثان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مكتب</w:t>
      </w:r>
      <w:r>
        <w:br/>
      </w:r>
      <w:r>
        <w:rPr>
          <w:rFonts w:cs="Times New Roman"/>
          <w:rtl/>
        </w:rPr>
        <w:t>الخبرة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المحاسبة</w:t>
      </w:r>
      <w:r>
        <w:t xml:space="preserve"> 870 </w:t>
      </w:r>
      <w:r>
        <w:rPr>
          <w:rFonts w:cs="Times New Roman"/>
          <w:rtl/>
        </w:rPr>
        <w:t>بمبلغ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48.590 </w:t>
      </w:r>
      <w:r>
        <w:rPr>
          <w:rFonts w:cs="Times New Roman"/>
          <w:rtl/>
        </w:rPr>
        <w:t>ديئار</w:t>
      </w:r>
      <w:r>
        <w:t xml:space="preserve"> </w:t>
      </w:r>
      <w:r>
        <w:rPr>
          <w:rFonts w:cs="Times New Roman"/>
          <w:rtl/>
        </w:rPr>
        <w:t>وعليه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50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hnps:fontine.fiphims.comfgngitfptip=1 102/267</w:t>
      </w:r>
      <w:r>
        <w:br/>
      </w:r>
      <w:r>
        <w:br/>
      </w:r>
      <w:r>
        <w:br/>
        <w:t>--- PAGE 103 ---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>CAPE ER EEE PEER |</w:t>
      </w:r>
      <w:r>
        <w:br/>
      </w:r>
      <w:r>
        <w:br/>
        <w:t>Oe eee arene pee</w:t>
      </w:r>
      <w:r>
        <w:br/>
        <w:t>UOTE</w:t>
      </w:r>
      <w:r>
        <w:br/>
      </w:r>
      <w:r>
        <w:br/>
        <w:t>ee Roe SAN Re ae Corn OT ESO RIT</w:t>
      </w:r>
      <w:r>
        <w:br/>
        <w:t>prey eee ER A |]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A Er PES ERESEN</w:t>
      </w:r>
      <w:r>
        <w:br/>
        <w:t>EURE)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1087267</w:t>
      </w:r>
      <w:r>
        <w:br/>
      </w:r>
      <w:r>
        <w:br/>
        <w:t xml:space="preserve"> </w:t>
      </w:r>
      <w:r>
        <w:br/>
      </w:r>
      <w:r>
        <w:br/>
      </w:r>
      <w:r>
        <w:br/>
        <w:t>--- PAGE 104 ---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  <w:t xml:space="preserve">5 </w:t>
      </w:r>
      <w:r>
        <w:rPr>
          <w:rFonts w:cs="Times New Roman"/>
          <w:rtl/>
        </w:rPr>
        <w:t>المحور</w:t>
      </w:r>
      <w:r>
        <w:t xml:space="preserve"> </w:t>
      </w:r>
      <w:r>
        <w:rPr>
          <w:rFonts w:cs="Times New Roman"/>
          <w:rtl/>
        </w:rPr>
        <w:t>الخامس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ji}‏ </w:t>
      </w:r>
      <w:r>
        <w:rPr>
          <w:rFonts w:cs="Times New Roman"/>
          <w:rtl/>
        </w:rPr>
        <w:t>موحد</w:t>
      </w:r>
      <w:r>
        <w:t>):</w:t>
      </w:r>
      <w:r>
        <w:br/>
      </w:r>
      <w:r>
        <w:br/>
      </w:r>
      <w:r>
        <w:rPr>
          <w:rFonts w:cs="Times New Roman"/>
          <w:rtl/>
        </w:rPr>
        <w:t>الرئيس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عبد</w:t>
      </w:r>
      <w:r>
        <w:t xml:space="preserve"> </w:t>
      </w:r>
      <w:r>
        <w:rPr>
          <w:rFonts w:cs="Times New Roman"/>
          <w:rtl/>
        </w:rPr>
        <w:t>المنعم</w:t>
      </w:r>
      <w:r>
        <w:t xml:space="preserve"> </w:t>
      </w:r>
      <w:r>
        <w:rPr>
          <w:rFonts w:cs="Times New Roman"/>
          <w:rtl/>
        </w:rPr>
        <w:t>السعداوي</w:t>
      </w:r>
      <w:r>
        <w:br/>
      </w:r>
      <w:r>
        <w:rPr>
          <w:rFonts w:cs="Times New Roman"/>
          <w:rtl/>
        </w:rPr>
        <w:t>مدة</w:t>
      </w:r>
      <w:r>
        <w:t xml:space="preserve"> </w:t>
      </w:r>
      <w:r>
        <w:rPr>
          <w:rFonts w:cs="Times New Roman"/>
          <w:rtl/>
        </w:rPr>
        <w:t>توليه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"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البرنامج</w:t>
      </w:r>
      <w:r>
        <w:t>" :</w:t>
      </w:r>
      <w:r>
        <w:rPr>
          <w:rFonts w:cs="Times New Roman"/>
          <w:rtl/>
        </w:rPr>
        <w:t>ابتداء</w:t>
      </w:r>
      <w:r>
        <w:t xml:space="preserve">!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أفريل</w:t>
      </w:r>
      <w:r>
        <w:t xml:space="preserve"> 2018</w:t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استراتيجيته</w:t>
      </w:r>
      <w:r>
        <w:t xml:space="preserve"> :</w:t>
      </w:r>
      <w:r>
        <w:br/>
      </w:r>
      <w:r>
        <w:br/>
        <w:t xml:space="preserve">1 </w:t>
      </w:r>
      <w:r>
        <w:rPr>
          <w:rFonts w:cs="Times New Roman"/>
          <w:rtl/>
        </w:rPr>
        <w:t>خارطة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ومخطط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العملياتي</w:t>
      </w:r>
      <w:r>
        <w:t xml:space="preserve"> 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104267</w:t>
      </w:r>
      <w:r>
        <w:br/>
      </w:r>
      <w:r>
        <w:br/>
      </w:r>
      <w:r>
        <w:br/>
        <w:t>--- PAGE 105 ---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ل</w:t>
      </w:r>
      <w:r>
        <w:t xml:space="preserve"> </w:t>
      </w:r>
      <w:r>
        <w:rPr>
          <w:rFonts w:cs="Times New Roman"/>
          <w:rtl/>
        </w:rPr>
        <w:t>ال</w:t>
      </w:r>
      <w:r>
        <w:br/>
      </w:r>
      <w:r>
        <w:rPr>
          <w:rFonts w:cs="Times New Roman"/>
          <w:rtl/>
        </w:rPr>
        <w:t>والإدارات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لها</w:t>
      </w:r>
      <w:r>
        <w:br/>
      </w:r>
      <w:r>
        <w:br/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للإشر</w:t>
      </w:r>
      <w:r>
        <w:br/>
      </w:r>
      <w:r>
        <w:br/>
        <w:t xml:space="preserve">- </w:t>
      </w:r>
      <w:r>
        <w:rPr>
          <w:rFonts w:cs="Times New Roman"/>
          <w:rtl/>
        </w:rPr>
        <w:t>مخطط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العملياتي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>: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إطر</w:t>
      </w:r>
      <w:r>
        <w:t xml:space="preserve"> </w:t>
      </w:r>
      <w:r>
        <w:rPr>
          <w:rFonts w:cs="Times New Roman"/>
          <w:rtl/>
        </w:rPr>
        <w:t>ملائمة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تبرنامج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لوزارة</w:t>
      </w:r>
      <w:r>
        <w:br/>
      </w:r>
      <w:r>
        <w:rPr>
          <w:rFonts w:cs="Times New Roman"/>
          <w:rtl/>
        </w:rPr>
        <w:t>الصناعةو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المتوسطة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ينسجم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الاسترا</w:t>
      </w:r>
      <w:r>
        <w:t>:</w:t>
      </w:r>
      <w:r>
        <w:br/>
      </w:r>
      <w:r>
        <w:rPr>
          <w:rFonts w:cs="Times New Roman"/>
          <w:rtl/>
        </w:rPr>
        <w:t>المشتركة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الوزارات</w:t>
      </w:r>
      <w:r>
        <w:t xml:space="preserve"> (</w:t>
      </w:r>
      <w:r>
        <w:rPr>
          <w:rFonts w:cs="Times New Roman"/>
          <w:rtl/>
        </w:rPr>
        <w:t>فاعلية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»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كتلة</w:t>
      </w:r>
      <w:r>
        <w:t xml:space="preserve"> </w:t>
      </w:r>
      <w:r>
        <w:rPr>
          <w:rFonts w:cs="Times New Roman"/>
          <w:rtl/>
        </w:rPr>
        <w:t>الأجور</w:t>
      </w:r>
      <w:r>
        <w:t>:</w:t>
      </w:r>
      <w:r>
        <w:br/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الإعتمادات</w:t>
      </w:r>
      <w:r>
        <w:t>)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مواكبة</w:t>
      </w:r>
      <w:r>
        <w:t xml:space="preserve"> </w:t>
      </w:r>
      <w:r>
        <w:rPr>
          <w:rFonts w:cs="Times New Roman"/>
          <w:rtl/>
        </w:rPr>
        <w:t>للمجهود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ككل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التحديات</w:t>
      </w:r>
      <w:r>
        <w:t xml:space="preserve"> </w:t>
      </w:r>
      <w:r>
        <w:rPr>
          <w:rFonts w:cs="Times New Roman"/>
          <w:rtl/>
        </w:rPr>
        <w:t>المناطة</w:t>
      </w:r>
      <w:r>
        <w:t xml:space="preserve"> </w:t>
      </w:r>
      <w:r>
        <w:rPr>
          <w:rFonts w:cs="Times New Roman"/>
          <w:rtl/>
        </w:rPr>
        <w:t>بعهدة</w:t>
      </w:r>
      <w:r>
        <w:br/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الشفافيقو</w:t>
      </w:r>
      <w:r>
        <w:t xml:space="preserve"> </w:t>
      </w:r>
      <w:r>
        <w:rPr>
          <w:rFonts w:cs="Times New Roman"/>
          <w:rtl/>
        </w:rPr>
        <w:t>حسن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مقاومة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بمختلق</w:t>
      </w:r>
      <w:r>
        <w:t xml:space="preserve"> </w:t>
      </w:r>
      <w:r>
        <w:rPr>
          <w:rFonts w:cs="Times New Roman"/>
          <w:rtl/>
        </w:rPr>
        <w:t>الهياكل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hnps:fontine.fiphims.comfgngitfptip=1 105/267</w:t>
      </w:r>
      <w:r>
        <w:br/>
      </w:r>
      <w:r>
        <w:br/>
      </w:r>
      <w:r>
        <w:br/>
        <w:t>--- PAGE 106 ---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البرئامج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لها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لتأهيل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البشريّة</w:t>
      </w:r>
      <w:r>
        <w:br/>
      </w:r>
      <w:r>
        <w:rPr>
          <w:rFonts w:cs="Times New Roman"/>
          <w:rtl/>
        </w:rPr>
        <w:t>والمعرفيّة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اصلاح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»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اثر</w:t>
      </w:r>
      <w:r>
        <w:br/>
      </w:r>
      <w:r>
        <w:rPr>
          <w:rFonts w:cs="Times New Roman"/>
          <w:rtl/>
        </w:rPr>
        <w:t>الحاق</w:t>
      </w:r>
      <w:r>
        <w:t xml:space="preserve"> </w:t>
      </w:r>
      <w:r>
        <w:rPr>
          <w:rFonts w:cs="Times New Roman"/>
          <w:rtl/>
        </w:rPr>
        <w:t>مصالح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بوزارة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المتوسطة</w:t>
      </w:r>
      <w:r>
        <w:t xml:space="preserve">»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توحيد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لبرنامج</w:t>
      </w:r>
      <w:r>
        <w:br/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المسانئدة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جزئي</w:t>
      </w:r>
      <w:r>
        <w:t xml:space="preserve"> "</w:t>
      </w:r>
      <w:r>
        <w:rPr>
          <w:rFonts w:cs="Times New Roman"/>
          <w:rtl/>
        </w:rPr>
        <w:t>الصناعة</w:t>
      </w:r>
      <w:r>
        <w:t xml:space="preserve">" </w:t>
      </w:r>
      <w:r>
        <w:rPr>
          <w:rFonts w:cs="Times New Roman"/>
          <w:rtl/>
        </w:rPr>
        <w:t>و</w:t>
      </w:r>
      <w:r>
        <w:t xml:space="preserve"> "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"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تحقيقا</w:t>
      </w:r>
      <w:r>
        <w:br/>
      </w:r>
      <w:r>
        <w:rPr>
          <w:rFonts w:cs="Times New Roman"/>
          <w:rtl/>
        </w:rPr>
        <w:t>لأكثر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فرعي</w:t>
      </w:r>
      <w:r>
        <w:t xml:space="preserve"> </w:t>
      </w:r>
      <w:r>
        <w:rPr>
          <w:rFonts w:cs="Times New Roman"/>
          <w:rtl/>
        </w:rPr>
        <w:t>وحيد</w:t>
      </w:r>
      <w:r>
        <w:t xml:space="preserve"> ”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“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طابع</w:t>
      </w:r>
      <w:r>
        <w:br/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كهيكل</w:t>
      </w:r>
      <w:r>
        <w:t xml:space="preserve"> </w:t>
      </w:r>
      <w:r>
        <w:rPr>
          <w:rFonts w:cs="Times New Roman"/>
          <w:rtl/>
        </w:rPr>
        <w:t>مركزي</w:t>
      </w:r>
      <w:r>
        <w:t xml:space="preserve"> </w:t>
      </w:r>
      <w:r>
        <w:rPr>
          <w:rFonts w:cs="Times New Roman"/>
          <w:rtl/>
        </w:rPr>
        <w:t>ومحدودية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الأعوان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عملياتية</w:t>
      </w:r>
      <w:r>
        <w:t xml:space="preserve"> </w:t>
      </w:r>
      <w:r>
        <w:rPr>
          <w:rFonts w:cs="Times New Roman"/>
          <w:rtl/>
        </w:rPr>
        <w:t>تنسجم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تحقبق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وذّلك</w:t>
      </w:r>
      <w:r>
        <w:t xml:space="preserve"> </w:t>
      </w:r>
      <w:r>
        <w:rPr>
          <w:rFonts w:cs="Times New Roman"/>
          <w:rtl/>
        </w:rPr>
        <w:t>بتنزيله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عملياتية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فيس</w:t>
      </w:r>
      <w:r>
        <w:t xml:space="preserve"> </w:t>
      </w:r>
      <w:r>
        <w:rPr>
          <w:rFonts w:cs="Times New Roman"/>
          <w:rtl/>
        </w:rPr>
        <w:t>أداء</w:t>
      </w:r>
      <w:r>
        <w:br/>
      </w:r>
      <w:r>
        <w:rPr>
          <w:rFonts w:cs="Times New Roman"/>
          <w:rtl/>
        </w:rPr>
        <w:t>مضبوطة</w:t>
      </w:r>
      <w:r>
        <w:t xml:space="preserve"> </w:t>
      </w:r>
      <w:r>
        <w:rPr>
          <w:rFonts w:cs="Times New Roman"/>
          <w:rtl/>
        </w:rPr>
        <w:t>تشرف</w:t>
      </w:r>
      <w:r>
        <w:t xml:space="preserve"> </w:t>
      </w:r>
      <w:r>
        <w:rPr>
          <w:rFonts w:cs="Times New Roman"/>
          <w:rtl/>
        </w:rPr>
        <w:t>عليها</w:t>
      </w:r>
      <w:r>
        <w:t xml:space="preserve"> </w:t>
      </w:r>
      <w:r>
        <w:rPr>
          <w:rFonts w:cs="Times New Roman"/>
          <w:rtl/>
        </w:rPr>
        <w:t>مجموعة</w:t>
      </w:r>
      <w:r>
        <w:t xml:space="preserve"> </w:t>
      </w:r>
      <w:r>
        <w:rPr>
          <w:rFonts w:cs="Times New Roman"/>
          <w:rtl/>
        </w:rPr>
        <w:t>متناغمة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مكونة</w:t>
      </w:r>
      <w:r>
        <w:t xml:space="preserve"> </w:t>
      </w:r>
      <w:r>
        <w:rPr>
          <w:rFonts w:cs="Times New Roman"/>
          <w:rtl/>
        </w:rPr>
        <w:t>لوحدتين</w:t>
      </w:r>
      <w:r>
        <w:t xml:space="preserve"> </w:t>
      </w:r>
      <w:r>
        <w:rPr>
          <w:rFonts w:cs="Times New Roman"/>
          <w:rtl/>
        </w:rPr>
        <w:t>عملياتين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SN‏</w:t>
      </w:r>
      <w:r>
        <w:rPr>
          <w:rtl/>
          <w:cs/>
        </w:rPr>
        <w:br/>
      </w:r>
      <w:r>
        <w:rPr>
          <w:rtl/>
          <w:cs/>
        </w:rPr>
        <w:br/>
        <w:t>"</w:t>
      </w:r>
      <w:r>
        <w:rPr>
          <w:rFonts w:cs="Times New Roman"/>
          <w:rtl/>
        </w:rPr>
        <w:t>القيادة</w:t>
      </w:r>
      <w:r>
        <w:t xml:space="preserve">"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الثانية</w:t>
      </w:r>
      <w:r>
        <w:t xml:space="preserve"> "</w:t>
      </w:r>
      <w:r>
        <w:rPr>
          <w:rFonts w:cs="Times New Roman"/>
          <w:rtl/>
        </w:rPr>
        <w:t>المسائدة</w:t>
      </w:r>
      <w:r>
        <w:t xml:space="preserve">" </w:t>
      </w:r>
      <w:r>
        <w:rPr>
          <w:rFonts w:cs="Times New Roman"/>
          <w:rtl/>
        </w:rPr>
        <w:t>ومناطة</w:t>
      </w:r>
      <w:r>
        <w:t xml:space="preserve"> </w:t>
      </w:r>
      <w:r>
        <w:rPr>
          <w:rFonts w:cs="Times New Roman"/>
          <w:rtl/>
        </w:rPr>
        <w:t>بعهدتهما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br/>
      </w:r>
      <w:r>
        <w:br/>
        <w:t>scala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hnps:fontine.fiphims.comfgngitfptip=1 108/267</w:t>
      </w:r>
      <w:r>
        <w:br/>
      </w:r>
      <w:r>
        <w:br/>
      </w:r>
      <w:r>
        <w:br/>
        <w:t>--- PAGE 107 ---</w:t>
      </w:r>
      <w:r>
        <w:br/>
        <w:t>29/10/2025 02:10 PAP 2020 Var</w:t>
      </w:r>
      <w:r>
        <w:br/>
      </w:r>
      <w:r>
        <w:br/>
        <w:t xml:space="preserve">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وإستراتجيّته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يمثل</w:t>
      </w:r>
      <w:r>
        <w:t xml:space="preserve"> </w:t>
      </w:r>
      <w:r>
        <w:rPr>
          <w:rFonts w:cs="Times New Roman"/>
          <w:rtl/>
        </w:rPr>
        <w:t>يرتامج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t xml:space="preserve"> </w:t>
      </w:r>
      <w:r>
        <w:rPr>
          <w:rFonts w:cs="Times New Roman"/>
          <w:rtl/>
        </w:rPr>
        <w:t>بحكم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مشمولات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المنتمية</w:t>
      </w:r>
      <w:r>
        <w:t xml:space="preserve"> </w:t>
      </w:r>
      <w:r>
        <w:rPr>
          <w:rFonts w:cs="Times New Roman"/>
          <w:rtl/>
        </w:rPr>
        <w:t>إليه</w:t>
      </w:r>
      <w:r>
        <w:br/>
      </w:r>
      <w:r>
        <w:rPr>
          <w:rFonts w:cs="Times New Roman"/>
          <w:rtl/>
        </w:rPr>
        <w:t>وتغطيته</w:t>
      </w:r>
      <w:r>
        <w:t xml:space="preserve"> </w:t>
      </w:r>
      <w:r>
        <w:rPr>
          <w:rFonts w:cs="Times New Roman"/>
          <w:rtl/>
        </w:rPr>
        <w:t>الأفقيْة</w:t>
      </w:r>
      <w:r>
        <w:t xml:space="preserve"> </w:t>
      </w:r>
      <w:r>
        <w:rPr>
          <w:rFonts w:cs="Times New Roman"/>
          <w:rtl/>
        </w:rPr>
        <w:t>لحاجيات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الرّافد</w:t>
      </w:r>
      <w:r>
        <w:t xml:space="preserve"> </w:t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لبقيّة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يندرج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منظومة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بالموارد</w:t>
      </w:r>
      <w:r>
        <w:t xml:space="preserve"> </w:t>
      </w:r>
      <w:r>
        <w:rPr>
          <w:rFonts w:cs="Times New Roman"/>
          <w:rtl/>
        </w:rPr>
        <w:t>البشريّة</w:t>
      </w:r>
      <w:r>
        <w:t xml:space="preserve"> </w:t>
      </w:r>
      <w:r>
        <w:rPr>
          <w:rFonts w:cs="Times New Roman"/>
          <w:rtl/>
        </w:rPr>
        <w:t>باعتبارها</w:t>
      </w:r>
      <w:r>
        <w:t xml:space="preserve"> </w:t>
      </w:r>
      <w:r>
        <w:rPr>
          <w:rFonts w:cs="Times New Roman"/>
          <w:rtl/>
        </w:rPr>
        <w:t>العنصر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</w:t>
      </w:r>
      <w:r>
        <w:rPr>
          <w:rFonts w:cs="Times New Roman"/>
          <w:rtl/>
        </w:rPr>
        <w:t>لتأهيل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خدماتها</w:t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ممارسة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لصلاحياتها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مراقبة</w:t>
      </w:r>
      <w:r>
        <w:br/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المنشات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المساهمات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العاملة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التي</w:t>
      </w:r>
      <w:r>
        <w:br/>
      </w:r>
      <w:r>
        <w:br/>
      </w:r>
      <w:r>
        <w:rPr>
          <w:rFonts w:cs="Times New Roman"/>
          <w:rtl/>
        </w:rPr>
        <w:t>تشرف</w:t>
      </w:r>
      <w:r>
        <w:t xml:space="preserve"> </w:t>
      </w:r>
      <w:r>
        <w:rPr>
          <w:rFonts w:cs="Times New Roman"/>
          <w:rtl/>
        </w:rPr>
        <w:t>عليها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أخرى</w:t>
      </w:r>
      <w:r>
        <w:t xml:space="preserve"> 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Em‏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hnps:fontine.fiphims.comfgngitfptip=1 107/267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108 ---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البرئامج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يسهر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هدف</w:t>
      </w:r>
      <w:r>
        <w:t xml:space="preserve"> </w:t>
      </w:r>
      <w:r>
        <w:rPr>
          <w:rFonts w:cs="Times New Roman"/>
          <w:rtl/>
        </w:rPr>
        <w:t>استراتيجي</w:t>
      </w:r>
      <w:r>
        <w:t xml:space="preserve"> </w:t>
      </w:r>
      <w:r>
        <w:rPr>
          <w:rFonts w:cs="Times New Roman"/>
          <w:rtl/>
        </w:rPr>
        <w:t>متمثل</w:t>
      </w:r>
      <w:r>
        <w:t xml:space="preserve"> </w:t>
      </w:r>
      <w:r>
        <w:rPr>
          <w:rFonts w:cs="Times New Roman"/>
          <w:rtl/>
        </w:rPr>
        <w:t>في</w:t>
      </w:r>
      <w:r>
        <w:br/>
        <w:t>"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".</w:t>
      </w:r>
      <w:r>
        <w:br/>
      </w:r>
      <w:r>
        <w:br/>
      </w:r>
      <w:r>
        <w:rPr>
          <w:rFonts w:cs="Times New Roman"/>
          <w:rtl/>
        </w:rPr>
        <w:t>إن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ضبطه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يندرج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المجهود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التحديات</w:t>
      </w:r>
      <w:r>
        <w:t xml:space="preserve"> </w:t>
      </w:r>
      <w:r>
        <w:rPr>
          <w:rFonts w:cs="Times New Roman"/>
          <w:rtl/>
        </w:rPr>
        <w:t>المناطة</w:t>
      </w:r>
      <w:r>
        <w:t xml:space="preserve"> </w:t>
      </w:r>
      <w:r>
        <w:rPr>
          <w:rFonts w:cs="Times New Roman"/>
          <w:rtl/>
        </w:rPr>
        <w:t>بعهدة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حسن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مقاومة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بمختلف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لها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التوجهات</w:t>
      </w:r>
      <w:r>
        <w:br/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لتأهيل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البشريّة</w:t>
      </w:r>
      <w:r>
        <w:t xml:space="preserve"> </w:t>
      </w:r>
      <w:r>
        <w:rPr>
          <w:rFonts w:cs="Times New Roman"/>
          <w:rtl/>
        </w:rPr>
        <w:t>والمعرفيّة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مشروع</w:t>
      </w:r>
      <w:r>
        <w:br/>
      </w:r>
      <w:r>
        <w:rPr>
          <w:rFonts w:cs="Times New Roman"/>
          <w:rtl/>
        </w:rPr>
        <w:t>اصلاح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وارساء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 pal‏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التركيز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حسن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الإنخراط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المجهود</w:t>
      </w:r>
      <w:r>
        <w:t xml:space="preserve"> </w:t>
      </w:r>
      <w:r>
        <w:rPr>
          <w:rFonts w:cs="Times New Roman"/>
          <w:rtl/>
        </w:rPr>
        <w:t>الوطني</w:t>
      </w:r>
      <w:r>
        <w:br/>
      </w:r>
      <w:r>
        <w:rPr>
          <w:rFonts w:cs="Times New Roman"/>
          <w:rtl/>
        </w:rPr>
        <w:t>لمقاومة</w:t>
      </w:r>
      <w:r>
        <w:t xml:space="preserve"> </w:t>
      </w:r>
      <w:r>
        <w:rPr>
          <w:rFonts w:cs="Times New Roman"/>
          <w:rtl/>
        </w:rPr>
        <w:t>القساد</w:t>
      </w:r>
      <w:r>
        <w:t>,.</w:t>
      </w:r>
      <w:r>
        <w:br/>
      </w:r>
      <w:r>
        <w:br/>
        <w:t xml:space="preserve">-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والمهارات</w:t>
      </w:r>
      <w:r>
        <w:t xml:space="preserve"> </w:t>
      </w:r>
      <w:r>
        <w:rPr>
          <w:rFonts w:cs="Times New Roman"/>
          <w:rtl/>
        </w:rPr>
        <w:t>المهنيّة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احكام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الميزا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الثقافة</w:t>
      </w:r>
      <w:r>
        <w:t xml:space="preserve"> </w:t>
      </w:r>
      <w:r>
        <w:rPr>
          <w:rFonts w:cs="Times New Roman"/>
          <w:rtl/>
        </w:rPr>
        <w:t>المطوماتية</w:t>
      </w:r>
      <w:r>
        <w:t xml:space="preserve"> </w:t>
      </w:r>
      <w:r>
        <w:rPr>
          <w:rFonts w:cs="Times New Roman"/>
          <w:rtl/>
        </w:rPr>
        <w:t>واستغلال</w:t>
      </w:r>
      <w:r>
        <w:t xml:space="preserve"> </w:t>
      </w:r>
      <w:r>
        <w:rPr>
          <w:rFonts w:cs="Times New Roman"/>
          <w:rtl/>
        </w:rPr>
        <w:t>التكنولوجيا</w:t>
      </w:r>
      <w:r>
        <w:t xml:space="preserve"> </w:t>
      </w:r>
      <w:r>
        <w:rPr>
          <w:rFonts w:cs="Times New Roman"/>
          <w:rtl/>
        </w:rPr>
        <w:t>الحديثة</w:t>
      </w:r>
      <w:r>
        <w:t>.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التنزيل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أربعة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عملياتية</w:t>
      </w:r>
      <w:r>
        <w:t xml:space="preserve"> </w:t>
      </w:r>
      <w:r>
        <w:rPr>
          <w:rFonts w:cs="Times New Roman"/>
          <w:rtl/>
        </w:rPr>
        <w:t>تتماشي</w:t>
      </w:r>
      <w:r>
        <w:t xml:space="preserve"> </w:t>
      </w:r>
      <w:r>
        <w:rPr>
          <w:rFonts w:cs="Times New Roman"/>
          <w:rtl/>
        </w:rPr>
        <w:t>والهدف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المحاور</w:t>
      </w:r>
      <w:r>
        <w:br/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br/>
      </w:r>
      <w:r>
        <w:br/>
        <w:t xml:space="preserve">-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الكفاءات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المهارات</w:t>
      </w:r>
      <w:r>
        <w:br/>
      </w:r>
      <w:r>
        <w:br/>
        <w:t xml:space="preserve">- </w:t>
      </w:r>
      <w:r>
        <w:rPr>
          <w:rFonts w:cs="Times New Roman"/>
          <w:rtl/>
        </w:rPr>
        <w:t>احكام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إللوجستي</w:t>
      </w:r>
      <w:r>
        <w:br/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إلكترونية</w:t>
      </w:r>
      <w:r>
        <w:t xml:space="preserve"> </w:t>
      </w:r>
      <w:r>
        <w:rPr>
          <w:rFonts w:cs="Times New Roman"/>
          <w:rtl/>
        </w:rPr>
        <w:t>لخدمة</w:t>
      </w:r>
      <w:r>
        <w:t xml:space="preserve"> </w:t>
      </w:r>
      <w:r>
        <w:rPr>
          <w:rFonts w:cs="Times New Roman"/>
          <w:rtl/>
        </w:rPr>
        <w:t>فطاعات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108/267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109 ---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 xml:space="preserve">2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بالبرنامج</w:t>
      </w:r>
      <w:r>
        <w:t>:</w:t>
      </w:r>
      <w:r>
        <w:br/>
      </w:r>
      <w:r>
        <w:br/>
        <w:t xml:space="preserve">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طضبط</w:t>
      </w:r>
      <w:r>
        <w:t xml:space="preserve"> </w:t>
      </w:r>
      <w:r>
        <w:rPr>
          <w:rFonts w:cs="Times New Roman"/>
          <w:rtl/>
        </w:rPr>
        <w:t>ملامح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الإستر</w:t>
      </w:r>
      <w:r>
        <w:t xml:space="preserve"> </w:t>
      </w:r>
      <w:r>
        <w:rPr>
          <w:rFonts w:cs="Times New Roman"/>
          <w:rtl/>
        </w:rPr>
        <w:t>اتيجي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"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مبادئ</w:t>
      </w:r>
      <w:r>
        <w:br/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" </w:t>
      </w:r>
      <w:r>
        <w:rPr>
          <w:rFonts w:cs="Times New Roman"/>
          <w:rtl/>
        </w:rPr>
        <w:t>استنادا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المكوئة</w:t>
      </w:r>
      <w:r>
        <w:t xml:space="preserve"> </w:t>
      </w:r>
      <w:r>
        <w:rPr>
          <w:rFonts w:cs="Times New Roman"/>
          <w:rtl/>
        </w:rPr>
        <w:t>لاستراتيجية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المذكورة</w:t>
      </w:r>
      <w:r>
        <w:t xml:space="preserve"> </w:t>
      </w:r>
      <w:r>
        <w:rPr>
          <w:rFonts w:cs="Times New Roman"/>
          <w:rtl/>
        </w:rPr>
        <w:t>أعلاه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المندرجة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توجه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وتحديات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وحسن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مقاومة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بمختلف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</w:t>
      </w:r>
      <w:r>
        <w:br/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لتاهيل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البشريّة</w:t>
      </w:r>
      <w:r>
        <w:t xml:space="preserve"> </w:t>
      </w:r>
      <w:r>
        <w:rPr>
          <w:rFonts w:cs="Times New Roman"/>
          <w:rtl/>
        </w:rPr>
        <w:t>والمعرفيّة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اصلاح</w:t>
      </w:r>
      <w:r>
        <w:br/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وارساء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الميزائية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الخدمات</w:t>
      </w:r>
      <w:r>
        <w:br/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يكتسي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فاعلية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br/>
      </w:r>
      <w:r>
        <w:rPr>
          <w:rFonts w:cs="Times New Roman"/>
          <w:rtl/>
        </w:rPr>
        <w:t>أهمية</w:t>
      </w:r>
      <w:r>
        <w:t xml:space="preserve"> </w:t>
      </w:r>
      <w:r>
        <w:rPr>
          <w:rFonts w:cs="Times New Roman"/>
          <w:rtl/>
        </w:rPr>
        <w:t>قصوى</w:t>
      </w:r>
      <w:r>
        <w:t xml:space="preserve"> </w:t>
      </w:r>
      <w:r>
        <w:rPr>
          <w:rFonts w:cs="Times New Roman"/>
          <w:rtl/>
        </w:rPr>
        <w:t>للدفع</w:t>
      </w:r>
      <w:r>
        <w:t xml:space="preserve"> </w:t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قيم</w:t>
      </w:r>
      <w:r>
        <w:t xml:space="preserve"> </w:t>
      </w:r>
      <w:r>
        <w:rPr>
          <w:rFonts w:cs="Times New Roman"/>
          <w:rtl/>
        </w:rPr>
        <w:t>النزاهة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لما</w:t>
      </w:r>
      <w:r>
        <w:t xml:space="preserve"> </w:t>
      </w:r>
      <w:r>
        <w:rPr>
          <w:rFonts w:cs="Times New Roman"/>
          <w:rtl/>
        </w:rPr>
        <w:t>يمثله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تأثيره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دعامة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القطاعية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الدفع</w:t>
      </w:r>
      <w:r>
        <w:br/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فاعلية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عير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آليات</w:t>
      </w:r>
      <w:r>
        <w:t xml:space="preserve"> </w:t>
      </w:r>
      <w:r>
        <w:rPr>
          <w:rFonts w:cs="Times New Roman"/>
          <w:rtl/>
        </w:rPr>
        <w:t>لضمان</w:t>
      </w:r>
      <w:r>
        <w:t xml:space="preserve"> </w:t>
      </w:r>
      <w:r>
        <w:rPr>
          <w:rFonts w:cs="Times New Roman"/>
          <w:rtl/>
        </w:rPr>
        <w:t>مبدأ</w:t>
      </w:r>
      <w:r>
        <w:br/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حسن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تكاقؤ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النظم</w:t>
      </w:r>
      <w:r>
        <w:t xml:space="preserve"> </w:t>
      </w:r>
      <w:r>
        <w:rPr>
          <w:rFonts w:cs="Times New Roman"/>
          <w:rtl/>
        </w:rPr>
        <w:t>او</w:t>
      </w:r>
      <w:r>
        <w:br/>
      </w:r>
      <w:r>
        <w:rPr>
          <w:rFonts w:cs="Times New Roman"/>
          <w:rtl/>
        </w:rPr>
        <w:t>القرارات</w:t>
      </w:r>
      <w:r>
        <w:t xml:space="preserve"> </w:t>
      </w:r>
      <w:r>
        <w:rPr>
          <w:rFonts w:cs="Times New Roman"/>
          <w:rtl/>
        </w:rPr>
        <w:t>المتخذة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المكونة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سواء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التخطيط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الرقاية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يرفع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التميز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والقيم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ويرسخ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«</w:t>
      </w:r>
      <w:r>
        <w:rPr>
          <w:rFonts w:cs="Times New Roman"/>
          <w:rtl/>
        </w:rPr>
        <w:t>ياكل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br/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بلورة</w:t>
      </w:r>
      <w:r>
        <w:t xml:space="preserve"> </w:t>
      </w:r>
      <w:r>
        <w:rPr>
          <w:rFonts w:cs="Times New Roman"/>
          <w:rtl/>
        </w:rPr>
        <w:t>ملامح</w:t>
      </w:r>
      <w:r>
        <w:t xml:space="preserve"> </w:t>
      </w:r>
      <w:r>
        <w:rPr>
          <w:rFonts w:cs="Times New Roman"/>
          <w:rtl/>
        </w:rPr>
        <w:t>لثلاثة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اعتمادها</w:t>
      </w:r>
      <w:r>
        <w:t xml:space="preserve"> </w:t>
      </w:r>
      <w:r>
        <w:rPr>
          <w:rFonts w:cs="Times New Roman"/>
          <w:rtl/>
        </w:rPr>
        <w:t>لقياس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الهدف</w:t>
      </w:r>
      <w:r>
        <w:br/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ضبطها</w:t>
      </w:r>
      <w:r>
        <w:t xml:space="preserve"> </w:t>
      </w:r>
      <w:r>
        <w:rPr>
          <w:rFonts w:cs="Times New Roman"/>
          <w:rtl/>
        </w:rPr>
        <w:t>وفقا</w:t>
      </w:r>
      <w:r>
        <w:t xml:space="preserve"> </w:t>
      </w:r>
      <w:r>
        <w:rPr>
          <w:rFonts w:cs="Times New Roman"/>
          <w:rtl/>
        </w:rPr>
        <w:t>للمحاور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المذكورة</w:t>
      </w:r>
      <w:r>
        <w:t xml:space="preserve"> </w:t>
      </w:r>
      <w:r>
        <w:rPr>
          <w:rFonts w:cs="Times New Roman"/>
          <w:rtl/>
        </w:rPr>
        <w:t>أعلاء</w:t>
      </w:r>
      <w:r>
        <w:br/>
      </w:r>
      <w:r>
        <w:rPr>
          <w:rFonts w:cs="Times New Roman"/>
          <w:rtl/>
        </w:rPr>
        <w:t>وانطلاقا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التحليل</w:t>
      </w:r>
      <w:r>
        <w:t xml:space="preserve"> </w:t>
      </w:r>
      <w:r>
        <w:rPr>
          <w:rFonts w:cs="Times New Roman"/>
          <w:rtl/>
        </w:rPr>
        <w:t>أعلاه</w:t>
      </w:r>
      <w:r>
        <w:t xml:space="preserve"> </w:t>
      </w:r>
      <w:r>
        <w:rPr>
          <w:rFonts w:cs="Times New Roman"/>
          <w:rtl/>
        </w:rPr>
        <w:t>لمفهوم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الإستراتيجي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</w:r>
      <w:r>
        <w:br/>
        <w:t xml:space="preserve">1-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لمكاقحة</w:t>
      </w:r>
      <w:r>
        <w:t xml:space="preserve"> </w:t>
      </w:r>
      <w:r>
        <w:rPr>
          <w:rFonts w:cs="Times New Roman"/>
          <w:rtl/>
        </w:rPr>
        <w:t>الفساد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109/267</w:t>
      </w:r>
      <w:r>
        <w:br/>
      </w:r>
      <w:r>
        <w:br/>
      </w:r>
      <w:r>
        <w:br/>
        <w:t>--- PAGE 110 ---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١</w:t>
      </w:r>
      <w:r>
        <w:br/>
      </w:r>
      <w:r>
        <w:br/>
        <w:t xml:space="preserve">2-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المساواة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الجلسين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br/>
      </w:r>
      <w:r>
        <w:br/>
      </w:r>
      <w:r>
        <w:rPr>
          <w:rFonts w:cs="Times New Roman"/>
          <w:rtl/>
        </w:rPr>
        <w:t>الوظيفية</w:t>
      </w:r>
      <w:r>
        <w:t>.</w:t>
      </w:r>
      <w:r>
        <w:br/>
        <w:t xml:space="preserve">3-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الإستهلاك</w:t>
      </w:r>
      <w:r>
        <w:t>.</w:t>
      </w:r>
      <w:r>
        <w:br/>
      </w:r>
      <w:r>
        <w:br/>
      </w:r>
      <w:r>
        <w:rPr>
          <w:rFonts w:cs="Times New Roman"/>
          <w:rtl/>
        </w:rPr>
        <w:t>كسما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بلورة</w:t>
      </w:r>
      <w:r>
        <w:t xml:space="preserve"> </w:t>
      </w:r>
      <w:r>
        <w:rPr>
          <w:rFonts w:cs="Times New Roman"/>
          <w:rtl/>
        </w:rPr>
        <w:t>ملامح</w:t>
      </w:r>
      <w:r>
        <w:t xml:space="preserve"> </w:t>
      </w:r>
      <w:r>
        <w:rPr>
          <w:rFonts w:cs="Times New Roman"/>
          <w:rtl/>
        </w:rPr>
        <w:t>للأهداف</w:t>
      </w:r>
      <w:r>
        <w:t xml:space="preserve"> </w:t>
      </w:r>
      <w:r>
        <w:rPr>
          <w:rFonts w:cs="Times New Roman"/>
          <w:rtl/>
        </w:rPr>
        <w:t>العملياتية</w:t>
      </w:r>
      <w:r>
        <w:t xml:space="preserve"> </w:t>
      </w:r>
      <w:r>
        <w:rPr>
          <w:rFonts w:cs="Times New Roman"/>
          <w:rtl/>
        </w:rPr>
        <w:t>انطلاقا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حصر</w:t>
      </w:r>
      <w:r>
        <w:t xml:space="preserve"> </w:t>
      </w:r>
      <w:r>
        <w:rPr>
          <w:rFonts w:cs="Times New Roman"/>
          <w:rtl/>
        </w:rPr>
        <w:t>لجميع</w:t>
      </w:r>
      <w:r>
        <w:t xml:space="preserve"> </w:t>
      </w:r>
      <w:r>
        <w:rPr>
          <w:rFonts w:cs="Times New Roman"/>
          <w:rtl/>
        </w:rPr>
        <w:t>الوظائف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أنشطتها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أهدافها</w:t>
      </w:r>
      <w:r>
        <w:t xml:space="preserve"> </w:t>
      </w:r>
      <w:r>
        <w:rPr>
          <w:rFonts w:cs="Times New Roman"/>
          <w:rtl/>
        </w:rPr>
        <w:t>ومؤشراتها</w:t>
      </w:r>
      <w:r>
        <w:br/>
      </w:r>
      <w:r>
        <w:rPr>
          <w:rFonts w:cs="Times New Roman"/>
          <w:rtl/>
        </w:rPr>
        <w:t>لقيس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الحرص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انخراط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منظومة</w:t>
      </w:r>
      <w:r>
        <w:br/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الأهداف</w:t>
      </w:r>
      <w:r>
        <w:t>.</w:t>
      </w:r>
      <w:r>
        <w:br/>
        <w:t xml:space="preserve">-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:</w:t>
      </w:r>
      <w:r>
        <w:br/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والمحاور</w:t>
      </w:r>
      <w:r>
        <w:t xml:space="preserve">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</w:t>
      </w:r>
      <w:r>
        <w:rPr>
          <w:rFonts w:cs="Times New Roman"/>
          <w:rtl/>
        </w:rPr>
        <w:t>للوزارة</w:t>
      </w:r>
      <w:r>
        <w:t>.</w:t>
      </w:r>
      <w:r>
        <w:br/>
        <w:t xml:space="preserve">- </w:t>
      </w:r>
      <w:r>
        <w:rPr>
          <w:rFonts w:cs="Times New Roman"/>
          <w:rtl/>
        </w:rPr>
        <w:t>مبررات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بانهدف</w:t>
      </w:r>
      <w:r>
        <w:t>:</w:t>
      </w:r>
      <w:r>
        <w:br/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>:</w:t>
      </w:r>
      <w:r>
        <w:br/>
      </w:r>
      <w:r>
        <w:rPr>
          <w:rFonts w:cs="Times New Roman"/>
          <w:rtl/>
        </w:rPr>
        <w:t>يندرج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ملامح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توجه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حرص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الانخراط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مسار</w:t>
      </w:r>
      <w:r>
        <w:t xml:space="preserve"> </w:t>
      </w:r>
      <w:r>
        <w:rPr>
          <w:rFonts w:cs="Times New Roman"/>
          <w:rtl/>
        </w:rPr>
        <w:t>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وإرساء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</w:t>
      </w:r>
      <w:r>
        <w:rPr>
          <w:rFonts w:cs="Times New Roman"/>
          <w:rtl/>
        </w:rPr>
        <w:t>بمختلف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تحت</w:t>
      </w:r>
      <w:r>
        <w:br/>
      </w:r>
      <w:r>
        <w:rPr>
          <w:rFonts w:cs="Times New Roman"/>
          <w:rtl/>
        </w:rPr>
        <w:t>إشرافها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وأن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والمحروقات</w:t>
      </w:r>
      <w:r>
        <w:t xml:space="preserve"> </w:t>
      </w:r>
      <w:r>
        <w:rPr>
          <w:rFonts w:cs="Times New Roman"/>
          <w:rtl/>
        </w:rPr>
        <w:t>والمناجم</w:t>
      </w:r>
      <w:r>
        <w:t xml:space="preserve"> </w:t>
      </w:r>
      <w:r>
        <w:rPr>
          <w:rFonts w:cs="Times New Roman"/>
          <w:rtl/>
        </w:rPr>
        <w:t>والصناعات</w:t>
      </w:r>
      <w:r>
        <w:t xml:space="preserve"> </w:t>
      </w:r>
      <w:r>
        <w:rPr>
          <w:rFonts w:cs="Times New Roman"/>
          <w:rtl/>
        </w:rPr>
        <w:t>المعملية</w:t>
      </w:r>
      <w:r>
        <w:t xml:space="preserve"> </w:t>
      </w:r>
      <w:r>
        <w:rPr>
          <w:rFonts w:cs="Times New Roman"/>
          <w:rtl/>
        </w:rPr>
        <w:t>يشكّلون</w:t>
      </w:r>
      <w:r>
        <w:t xml:space="preserve"> </w:t>
      </w:r>
      <w:r>
        <w:rPr>
          <w:rFonts w:cs="Times New Roman"/>
          <w:rtl/>
        </w:rPr>
        <w:t>جزءا</w:t>
      </w:r>
      <w:r>
        <w:br/>
      </w:r>
      <w:r>
        <w:rPr>
          <w:rFonts w:cs="Times New Roman"/>
          <w:rtl/>
        </w:rPr>
        <w:t>هاما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الناتج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امضاء</w:t>
      </w:r>
      <w:r>
        <w:t xml:space="preserve"> 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شراكة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17 </w:t>
      </w:r>
      <w:r>
        <w:rPr>
          <w:rFonts w:cs="Times New Roman"/>
          <w:rtl/>
        </w:rPr>
        <w:t>ماي</w:t>
      </w:r>
      <w:r>
        <w:br/>
        <w:t xml:space="preserve">8 </w:t>
      </w:r>
      <w:r>
        <w:rPr>
          <w:rFonts w:cs="Times New Roman"/>
          <w:rtl/>
        </w:rPr>
        <w:t>ستمثل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لخطة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تعاون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الشفاقية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قيم</w:t>
      </w:r>
      <w:r>
        <w:t xml:space="preserve"> </w:t>
      </w:r>
      <w:r>
        <w:rPr>
          <w:rFonts w:cs="Times New Roman"/>
          <w:rtl/>
        </w:rPr>
        <w:t>النزاهة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القطاعات</w:t>
      </w:r>
      <w:r>
        <w:br/>
      </w:r>
      <w:r>
        <w:rPr>
          <w:rFonts w:cs="Times New Roman"/>
          <w:rtl/>
        </w:rPr>
        <w:t>المدكورة</w:t>
      </w:r>
      <w:r>
        <w:t xml:space="preserve"> </w:t>
      </w:r>
      <w:r>
        <w:rPr>
          <w:rFonts w:cs="Times New Roman"/>
          <w:rtl/>
        </w:rPr>
        <w:t>علما</w:t>
      </w:r>
      <w:r>
        <w:t xml:space="preserve"> </w:t>
      </w:r>
      <w:r>
        <w:rPr>
          <w:rFonts w:cs="Times New Roman"/>
          <w:rtl/>
        </w:rPr>
        <w:t>وأن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السابقة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أمضت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شراكة</w:t>
      </w:r>
      <w:r>
        <w:br/>
      </w:r>
      <w:r>
        <w:rPr>
          <w:rFonts w:cs="Times New Roman"/>
          <w:rtl/>
        </w:rPr>
        <w:t>في</w:t>
      </w:r>
      <w:r>
        <w:t xml:space="preserve"> 9 </w:t>
      </w:r>
      <w:r>
        <w:rPr>
          <w:rFonts w:cs="Times New Roman"/>
          <w:rtl/>
        </w:rPr>
        <w:t>ديسمبر</w:t>
      </w:r>
      <w:r>
        <w:t xml:space="preserve"> 2017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بالتالي</w:t>
      </w:r>
      <w:r>
        <w:t xml:space="preserve"> </w:t>
      </w:r>
      <w:r>
        <w:rPr>
          <w:rFonts w:cs="Times New Roman"/>
          <w:rtl/>
        </w:rPr>
        <w:t>سيتجه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نحو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موحدة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مجمعة</w:t>
      </w:r>
      <w:r>
        <w:t>,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تتمحور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الإتفاقية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نقاط</w:t>
      </w:r>
      <w:r>
        <w:t xml:space="preserve"> </w:t>
      </w:r>
      <w:r>
        <w:rPr>
          <w:rFonts w:cs="Times New Roman"/>
          <w:rtl/>
        </w:rPr>
        <w:t>رئيسية</w:t>
      </w:r>
      <w:r>
        <w:t xml:space="preserve"> </w:t>
      </w:r>
      <w:r>
        <w:rPr>
          <w:rFonts w:cs="Times New Roman"/>
          <w:rtl/>
        </w:rPr>
        <w:t>ستمثل</w:t>
      </w:r>
      <w:r>
        <w:t xml:space="preserve"> </w:t>
      </w:r>
      <w:r>
        <w:rPr>
          <w:rFonts w:cs="Times New Roman"/>
          <w:rtl/>
        </w:rPr>
        <w:t>ركيزة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لفريق</w:t>
      </w:r>
      <w:r>
        <w:t xml:space="preserve"> </w:t>
      </w:r>
      <w:r>
        <w:rPr>
          <w:rFonts w:cs="Times New Roman"/>
          <w:rtl/>
        </w:rPr>
        <w:t>العمل</w:t>
      </w:r>
      <w:r>
        <w:br/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المحدث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الموكل</w:t>
      </w:r>
      <w:r>
        <w:t xml:space="preserve"> </w:t>
      </w:r>
      <w:r>
        <w:rPr>
          <w:rFonts w:cs="Times New Roman"/>
          <w:rtl/>
        </w:rPr>
        <w:t>له</w:t>
      </w:r>
      <w:r>
        <w:t xml:space="preserve"> </w:t>
      </w:r>
      <w:r>
        <w:rPr>
          <w:rFonts w:cs="Times New Roman"/>
          <w:rtl/>
        </w:rPr>
        <w:t>صياغته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تنفيذه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تنفيذه</w:t>
      </w:r>
      <w:r>
        <w:t xml:space="preserve">.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تتمثل</w:t>
      </w:r>
      <w:r>
        <w:br/>
      </w:r>
      <w:r>
        <w:rPr>
          <w:rFonts w:cs="Times New Roman"/>
          <w:rtl/>
        </w:rPr>
        <w:t>النقاط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١</w:t>
      </w:r>
      <w:r>
        <w:br/>
      </w:r>
      <w:r>
        <w:br/>
        <w:t xml:space="preserve">- </w:t>
      </w:r>
      <w:r>
        <w:rPr>
          <w:rFonts w:cs="Times New Roman"/>
          <w:rtl/>
        </w:rPr>
        <w:t>التقصي</w:t>
      </w:r>
      <w:r>
        <w:t xml:space="preserve"> :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التعلون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التشلور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التنسيق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تعزيز</w:t>
      </w:r>
      <w:r>
        <w:br/>
      </w:r>
      <w:r>
        <w:rPr>
          <w:rFonts w:cs="Times New Roman"/>
          <w:rtl/>
        </w:rPr>
        <w:t>انفتاح</w:t>
      </w:r>
      <w:r>
        <w:t xml:space="preserve"> </w:t>
      </w:r>
      <w:r>
        <w:rPr>
          <w:rFonts w:cs="Times New Roman"/>
          <w:rtl/>
        </w:rPr>
        <w:t>هياكلهما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بعضهما</w:t>
      </w:r>
      <w:r>
        <w:t xml:space="preserve"> </w:t>
      </w:r>
      <w:r>
        <w:rPr>
          <w:rFonts w:cs="Times New Roman"/>
          <w:rtl/>
        </w:rPr>
        <w:t>البعض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التأطير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المشورة</w:t>
      </w:r>
      <w:r>
        <w:t xml:space="preserve"> </w:t>
      </w:r>
      <w:r>
        <w:rPr>
          <w:rFonts w:cs="Times New Roman"/>
          <w:rtl/>
        </w:rPr>
        <w:t>اللازمين</w:t>
      </w:r>
      <w:r>
        <w:t xml:space="preserve"> </w:t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معالجة</w:t>
      </w:r>
      <w:r>
        <w:br/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المالي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مخاطره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الوقاية</w:t>
      </w:r>
      <w:r>
        <w:t xml:space="preserve"> </w:t>
      </w:r>
      <w:r>
        <w:rPr>
          <w:rFonts w:cs="Times New Roman"/>
          <w:rtl/>
        </w:rPr>
        <w:t>منه</w:t>
      </w:r>
      <w:r>
        <w:t xml:space="preserve"> .</w:t>
      </w:r>
      <w:r>
        <w:br/>
      </w:r>
      <w:r>
        <w:br/>
        <w:t xml:space="preserve">- </w:t>
      </w:r>
      <w:r>
        <w:rPr>
          <w:rFonts w:cs="Times New Roman"/>
          <w:rtl/>
        </w:rPr>
        <w:t>التكوين</w:t>
      </w:r>
      <w:r>
        <w:t xml:space="preserve"> :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مكثف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متبادل</w:t>
      </w:r>
      <w:r>
        <w:t xml:space="preserve"> </w:t>
      </w:r>
      <w:r>
        <w:rPr>
          <w:rFonts w:cs="Times New Roman"/>
          <w:rtl/>
        </w:rPr>
        <w:t>بهدف</w:t>
      </w:r>
      <w:r>
        <w:t xml:space="preserve"> </w:t>
      </w:r>
      <w:r>
        <w:rPr>
          <w:rFonts w:cs="Times New Roman"/>
          <w:rtl/>
        </w:rPr>
        <w:t>ترسيخ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وتعزيز</w:t>
      </w:r>
      <w:r>
        <w:br/>
      </w:r>
      <w:r>
        <w:rPr>
          <w:rFonts w:cs="Times New Roman"/>
          <w:rtl/>
        </w:rPr>
        <w:t>قيم</w:t>
      </w:r>
      <w:r>
        <w:t xml:space="preserve"> </w:t>
      </w:r>
      <w:r>
        <w:rPr>
          <w:rFonts w:cs="Times New Roman"/>
          <w:rtl/>
        </w:rPr>
        <w:t>النزاهة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الشفاقية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إشرافها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التوعية</w:t>
      </w:r>
      <w:r>
        <w:t xml:space="preserve"> :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التعاون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تحسيس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توجيهبة</w:t>
      </w:r>
      <w:r>
        <w:t xml:space="preserve"> </w:t>
      </w:r>
      <w:r>
        <w:rPr>
          <w:rFonts w:cs="Times New Roman"/>
          <w:rtl/>
        </w:rPr>
        <w:t>للوقاية</w:t>
      </w:r>
      <w:r>
        <w:t xml:space="preserve"> </w:t>
      </w:r>
      <w:r>
        <w:rPr>
          <w:rFonts w:cs="Times New Roman"/>
          <w:rtl/>
        </w:rPr>
        <w:t>منه</w:t>
      </w:r>
      <w:r>
        <w:t xml:space="preserve"> </w:t>
      </w:r>
      <w:r>
        <w:rPr>
          <w:rFonts w:cs="Times New Roman"/>
          <w:rtl/>
        </w:rPr>
        <w:t>ووضع</w:t>
      </w:r>
      <w:r>
        <w:t xml:space="preserve"> </w:t>
      </w:r>
      <w:r>
        <w:rPr>
          <w:rFonts w:cs="Times New Roman"/>
          <w:rtl/>
        </w:rPr>
        <w:t>نظم</w:t>
      </w:r>
      <w:r>
        <w:t xml:space="preserve"> </w:t>
      </w:r>
      <w:r>
        <w:rPr>
          <w:rFonts w:cs="Times New Roman"/>
          <w:rtl/>
        </w:rPr>
        <w:t>ملائمة</w:t>
      </w:r>
      <w:r>
        <w:t xml:space="preserve"> </w:t>
      </w:r>
      <w:r>
        <w:rPr>
          <w:rFonts w:cs="Times New Roman"/>
          <w:rtl/>
        </w:rPr>
        <w:t>لمكافحته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تعميم</w:t>
      </w:r>
      <w:r>
        <w:br/>
      </w:r>
      <w:r>
        <w:rPr>
          <w:rFonts w:cs="Times New Roman"/>
          <w:rtl/>
        </w:rPr>
        <w:t>مدونات</w:t>
      </w:r>
      <w:r>
        <w:t xml:space="preserve"> </w:t>
      </w:r>
      <w:r>
        <w:rPr>
          <w:rFonts w:cs="Times New Roman"/>
          <w:rtl/>
        </w:rPr>
        <w:t>السلوك</w:t>
      </w:r>
      <w:r>
        <w:t xml:space="preserve"> </w:t>
      </w:r>
      <w:r>
        <w:rPr>
          <w:rFonts w:cs="Times New Roman"/>
          <w:rtl/>
        </w:rPr>
        <w:t>وأخلاقيات</w:t>
      </w:r>
      <w:r>
        <w:t xml:space="preserve"> </w:t>
      </w:r>
      <w:r>
        <w:rPr>
          <w:rFonts w:cs="Times New Roman"/>
          <w:rtl/>
        </w:rPr>
        <w:t>العون</w:t>
      </w:r>
      <w:r>
        <w:t xml:space="preserve"> </w:t>
      </w:r>
      <w:r>
        <w:rPr>
          <w:rFonts w:cs="Times New Roman"/>
          <w:rtl/>
        </w:rPr>
        <w:t>العمومي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.</w:t>
      </w:r>
      <w:r>
        <w:br/>
      </w:r>
      <w:r>
        <w:br/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إلي</w:t>
      </w:r>
      <w:r>
        <w:t xml:space="preserve"> </w:t>
      </w:r>
      <w:r>
        <w:rPr>
          <w:rFonts w:cs="Times New Roman"/>
          <w:rtl/>
        </w:rPr>
        <w:t>دعمأنشطة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اتخاذ</w:t>
      </w:r>
      <w:r>
        <w:t xml:space="preserve"> </w:t>
      </w:r>
      <w:r>
        <w:rPr>
          <w:rFonts w:cs="Times New Roman"/>
          <w:rtl/>
        </w:rPr>
        <w:t>اجراءات</w:t>
      </w:r>
      <w:r>
        <w:t xml:space="preserve"> </w:t>
      </w:r>
      <w:r>
        <w:rPr>
          <w:rFonts w:cs="Times New Roman"/>
          <w:rtl/>
        </w:rPr>
        <w:t>كجرد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شبهاث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ممارسات</w:t>
      </w:r>
      <w:r>
        <w:br/>
      </w:r>
      <w:r>
        <w:rPr>
          <w:rFonts w:cs="Times New Roman"/>
          <w:rtl/>
        </w:rPr>
        <w:t>فضلى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كتجربة</w:t>
      </w:r>
      <w:r>
        <w:t xml:space="preserve"> </w:t>
      </w:r>
      <w:r>
        <w:rPr>
          <w:rFonts w:cs="Times New Roman"/>
          <w:rtl/>
        </w:rPr>
        <w:t>نموذجية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بلورة</w:t>
      </w:r>
      <w:r>
        <w:t xml:space="preserve"> </w:t>
      </w:r>
      <w:r>
        <w:rPr>
          <w:rFonts w:cs="Times New Roman"/>
          <w:rtl/>
        </w:rPr>
        <w:t>الإصلاحات</w:t>
      </w:r>
      <w:r>
        <w:br/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الهادفة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حوكمة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او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الطبيعية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مجلتي</w:t>
      </w:r>
      <w:r>
        <w:br/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اتجاه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اسناد</w:t>
      </w:r>
      <w:r>
        <w:br/>
      </w:r>
      <w:r>
        <w:br/>
      </w:r>
      <w:r>
        <w:rPr>
          <w:rFonts w:cs="Times New Roman"/>
          <w:rtl/>
        </w:rPr>
        <w:t>الرخص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نشر</w:t>
      </w:r>
      <w:r>
        <w:t xml:space="preserve"> </w:t>
      </w:r>
      <w:r>
        <w:rPr>
          <w:rFonts w:cs="Times New Roman"/>
          <w:rtl/>
        </w:rPr>
        <w:t>المعطيات</w:t>
      </w:r>
      <w:r>
        <w:t>.</w:t>
      </w:r>
      <w:r>
        <w:br/>
        <w:t>&lt;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القرص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المساواة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>:</w:t>
      </w:r>
      <w:r>
        <w:br/>
      </w:r>
      <w:r>
        <w:br/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مبدا</w:t>
      </w:r>
      <w:r>
        <w:t xml:space="preserve"> </w:t>
      </w:r>
      <w:r>
        <w:rPr>
          <w:rFonts w:cs="Times New Roman"/>
          <w:rtl/>
        </w:rPr>
        <w:t>المساواة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صريحة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القانون</w:t>
      </w:r>
      <w:r>
        <w:br/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للميزانية</w:t>
      </w:r>
      <w:r>
        <w:t xml:space="preserve"> »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عملا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نص</w:t>
      </w:r>
      <w:r>
        <w:t xml:space="preserve"> </w:t>
      </w:r>
      <w:r>
        <w:rPr>
          <w:rFonts w:cs="Times New Roman"/>
          <w:rtl/>
        </w:rPr>
        <w:t>عليه</w:t>
      </w:r>
      <w:r>
        <w:t xml:space="preserve"> </w:t>
      </w:r>
      <w:r>
        <w:rPr>
          <w:rFonts w:cs="Times New Roman"/>
          <w:rtl/>
        </w:rPr>
        <w:t>الفصل</w:t>
      </w:r>
      <w:r>
        <w:t xml:space="preserve"> 46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الدستور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نص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أنه</w:t>
      </w:r>
      <w:r>
        <w:br/>
        <w:t>"</w:t>
      </w:r>
      <w:r>
        <w:rPr>
          <w:rFonts w:cs="Times New Roman"/>
          <w:rtl/>
        </w:rPr>
        <w:t>تلتزم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بحماية</w:t>
      </w:r>
      <w:r>
        <w:t xml:space="preserve"> </w:t>
      </w:r>
      <w:r>
        <w:rPr>
          <w:rFonts w:cs="Times New Roman"/>
          <w:rtl/>
        </w:rPr>
        <w:t>الحقوق</w:t>
      </w:r>
      <w:r>
        <w:t xml:space="preserve"> </w:t>
      </w:r>
      <w:r>
        <w:rPr>
          <w:rFonts w:cs="Times New Roman"/>
          <w:rtl/>
        </w:rPr>
        <w:t>المكتسبة</w:t>
      </w:r>
      <w:r>
        <w:t xml:space="preserve"> </w:t>
      </w:r>
      <w:r>
        <w:rPr>
          <w:rFonts w:cs="Times New Roman"/>
          <w:rtl/>
        </w:rPr>
        <w:t>للمرأة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دعمها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تطويرها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تضمن</w:t>
      </w:r>
      <w:r>
        <w:br/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الرجل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المرأة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تحمل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المسؤوليات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جميع</w:t>
      </w:r>
      <w:r>
        <w:br/>
      </w:r>
      <w:r>
        <w:rPr>
          <w:rFonts w:cs="Times New Roman"/>
          <w:rtl/>
        </w:rPr>
        <w:t>المجالات</w:t>
      </w:r>
      <w:r>
        <w:t xml:space="preserve">"»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الدستوري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القانوني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الترتيبي</w:t>
      </w:r>
      <w:r>
        <w:t xml:space="preserve"> </w:t>
      </w:r>
      <w:r>
        <w:rPr>
          <w:rFonts w:cs="Times New Roman"/>
          <w:rtl/>
        </w:rPr>
        <w:t>المتطورء</w:t>
      </w:r>
      <w:r>
        <w:t xml:space="preserve"> </w:t>
      </w:r>
      <w:r>
        <w:rPr>
          <w:rFonts w:cs="Times New Roman"/>
          <w:rtl/>
        </w:rPr>
        <w:t>أحدثت</w:t>
      </w:r>
      <w:r>
        <w:t xml:space="preserve"> </w:t>
      </w:r>
      <w:r>
        <w:rPr>
          <w:rFonts w:cs="Times New Roman"/>
          <w:rtl/>
        </w:rPr>
        <w:t>بلادنا</w:t>
      </w:r>
      <w:r>
        <w:t xml:space="preserve"> </w:t>
      </w:r>
      <w:r>
        <w:rPr>
          <w:rFonts w:cs="Times New Roman"/>
          <w:rtl/>
        </w:rPr>
        <w:t>سنة</w:t>
      </w:r>
      <w:r>
        <w:br/>
        <w:t xml:space="preserve">6 </w:t>
      </w:r>
      <w:r>
        <w:rPr>
          <w:rFonts w:cs="Times New Roman"/>
          <w:rtl/>
        </w:rPr>
        <w:t>مجلس</w:t>
      </w:r>
      <w:r>
        <w:t xml:space="preserve"> </w:t>
      </w:r>
      <w:r>
        <w:rPr>
          <w:rFonts w:cs="Times New Roman"/>
          <w:rtl/>
        </w:rPr>
        <w:t>النظراء</w:t>
      </w:r>
      <w:r>
        <w:t xml:space="preserve"> </w:t>
      </w:r>
      <w:r>
        <w:rPr>
          <w:rFonts w:cs="Times New Roman"/>
          <w:rtl/>
        </w:rPr>
        <w:t>للمساواة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المرأة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الرجل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ادماج</w:t>
      </w:r>
      <w:r>
        <w:br/>
      </w:r>
      <w:r>
        <w:rPr>
          <w:rFonts w:cs="Times New Roman"/>
          <w:rtl/>
        </w:rPr>
        <w:t>مفاربة</w:t>
      </w:r>
      <w:r>
        <w:t xml:space="preserve"> </w:t>
      </w:r>
      <w:r>
        <w:rPr>
          <w:rFonts w:cs="Times New Roman"/>
          <w:rtl/>
        </w:rPr>
        <w:t>النوع</w:t>
      </w:r>
      <w:r>
        <w:t xml:space="preserve"> </w:t>
      </w:r>
      <w:r>
        <w:rPr>
          <w:rFonts w:cs="Times New Roman"/>
          <w:rtl/>
        </w:rPr>
        <w:t>الاجتماعي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التخطيط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البرمجة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التقييم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للقضاء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جميع</w:t>
      </w:r>
      <w:r>
        <w:br/>
      </w:r>
      <w:r>
        <w:rPr>
          <w:rFonts w:cs="Times New Roman"/>
          <w:rtl/>
        </w:rPr>
        <w:t>أشكال</w:t>
      </w:r>
      <w:r>
        <w:t xml:space="preserve"> </w:t>
      </w:r>
      <w:r>
        <w:rPr>
          <w:rFonts w:cs="Times New Roman"/>
          <w:rtl/>
        </w:rPr>
        <w:t>التمييز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المرأة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الرجل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المساواة</w:t>
      </w:r>
      <w:r>
        <w:t xml:space="preserve"> </w:t>
      </w:r>
      <w:r>
        <w:rPr>
          <w:rFonts w:cs="Times New Roman"/>
          <w:rtl/>
        </w:rPr>
        <w:t>بينهما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الحقوق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الواجبات؛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هذا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112 ---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</w:t>
      </w:r>
      <w:r>
        <w:t xml:space="preserve"> Var</w:t>
      </w:r>
      <w:r>
        <w:br/>
      </w:r>
      <w:r>
        <w:br/>
      </w:r>
      <w:r>
        <w:rPr>
          <w:rFonts w:cs="Times New Roman"/>
          <w:rtl/>
        </w:rPr>
        <w:t>البرئامج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المنطلق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ادراج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التوجه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متمثل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مراعاة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سير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وجودته</w:t>
      </w:r>
      <w:r>
        <w:t xml:space="preserve"> </w:t>
      </w:r>
      <w:r>
        <w:rPr>
          <w:rFonts w:cs="Times New Roman"/>
          <w:rtl/>
        </w:rPr>
        <w:t>بالمستوى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يساعد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البرامج</w:t>
      </w:r>
      <w:r>
        <w:br/>
        <w:t>"</w:t>
      </w:r>
      <w:r>
        <w:rPr>
          <w:rFonts w:cs="Times New Roman"/>
          <w:rtl/>
        </w:rPr>
        <w:t>الصناعة</w:t>
      </w:r>
      <w:r>
        <w:t xml:space="preserve">" </w:t>
      </w:r>
      <w:r>
        <w:rPr>
          <w:rFonts w:cs="Times New Roman"/>
          <w:rtl/>
        </w:rPr>
        <w:t>و</w:t>
      </w:r>
      <w:r>
        <w:t xml:space="preserve"> "</w:t>
      </w:r>
      <w:r>
        <w:rPr>
          <w:rFonts w:cs="Times New Roman"/>
          <w:rtl/>
        </w:rPr>
        <w:t>الطاقة</w:t>
      </w:r>
      <w:r>
        <w:t xml:space="preserve"> "</w:t>
      </w:r>
      <w:r>
        <w:rPr>
          <w:rFonts w:cs="Times New Roman"/>
          <w:rtl/>
        </w:rPr>
        <w:t>و</w:t>
      </w:r>
      <w:r>
        <w:t xml:space="preserve"> "</w:t>
      </w:r>
      <w:r>
        <w:rPr>
          <w:rFonts w:cs="Times New Roman"/>
          <w:rtl/>
        </w:rPr>
        <w:t>المناجم</w:t>
      </w:r>
      <w:r>
        <w:t>".</w:t>
      </w:r>
      <w:r>
        <w:br/>
      </w:r>
      <w:r>
        <w:br/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والاستهلاك</w:t>
      </w:r>
      <w:r>
        <w:t>:</w:t>
      </w:r>
      <w:r>
        <w:br/>
      </w:r>
      <w:r>
        <w:br/>
      </w:r>
      <w:r>
        <w:rPr>
          <w:rFonts w:cs="Times New Roman"/>
          <w:rtl/>
        </w:rPr>
        <w:t>يمثل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عنصر</w:t>
      </w:r>
      <w:r>
        <w:br/>
      </w:r>
      <w:r>
        <w:rPr>
          <w:rFonts w:cs="Times New Roman"/>
          <w:rtl/>
        </w:rPr>
        <w:t>أساسي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عناصر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حسن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يرتبط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بعنصرين</w:t>
      </w:r>
      <w:r>
        <w:t xml:space="preserve"> </w:t>
      </w:r>
      <w:r>
        <w:rPr>
          <w:rFonts w:cs="Times New Roman"/>
          <w:rtl/>
        </w:rPr>
        <w:t>أساسيين</w:t>
      </w:r>
      <w:r>
        <w:t xml:space="preserve"> </w:t>
      </w:r>
      <w:r>
        <w:rPr>
          <w:rFonts w:cs="Times New Roman"/>
          <w:rtl/>
        </w:rPr>
        <w:t>وهما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paie‏ 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المعدات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ماله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تأثير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قدرة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حسن</w:t>
      </w:r>
      <w:r>
        <w:br/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لفترة</w:t>
      </w:r>
      <w:r>
        <w:t xml:space="preserve"> </w:t>
      </w:r>
      <w:r>
        <w:rPr>
          <w:rFonts w:cs="Times New Roman"/>
          <w:rtl/>
        </w:rPr>
        <w:t>أطول</w:t>
      </w:r>
      <w:r>
        <w:t xml:space="preserve"> 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الحاجة</w:t>
      </w:r>
      <w:r>
        <w:t xml:space="preserve"> </w:t>
      </w:r>
      <w:r>
        <w:rPr>
          <w:rFonts w:cs="Times New Roman"/>
          <w:rtl/>
        </w:rPr>
        <w:t>الملحة</w:t>
      </w:r>
      <w:r>
        <w:t xml:space="preserve"> </w:t>
      </w:r>
      <w:r>
        <w:rPr>
          <w:rFonts w:cs="Times New Roman"/>
          <w:rtl/>
        </w:rPr>
        <w:t>للتجديد</w:t>
      </w:r>
      <w:r>
        <w:t xml:space="preserve"> </w:t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العنصر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</w:t>
      </w:r>
      <w:r>
        <w:rPr>
          <w:rFonts w:cs="Times New Roman"/>
          <w:rtl/>
        </w:rPr>
        <w:t>فيتمثل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ترشيد</w:t>
      </w:r>
      <w:r>
        <w:br/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كالكهرباء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يندرج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توجه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النجاعة</w:t>
      </w:r>
      <w:r>
        <w:br/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تضمن</w:t>
      </w:r>
      <w:r>
        <w:t xml:space="preserve"> </w:t>
      </w:r>
      <w:r>
        <w:rPr>
          <w:rFonts w:cs="Times New Roman"/>
          <w:rtl/>
        </w:rPr>
        <w:t>منشور</w:t>
      </w:r>
      <w:r>
        <w:t xml:space="preserve">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توصيات</w:t>
      </w:r>
      <w:r>
        <w:br/>
      </w:r>
      <w:r>
        <w:rPr>
          <w:rFonts w:cs="Times New Roman"/>
          <w:rtl/>
        </w:rPr>
        <w:t>المزيد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»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أمام</w:t>
      </w:r>
      <w:r>
        <w:t xml:space="preserve"> </w:t>
      </w:r>
      <w:r>
        <w:rPr>
          <w:rFonts w:cs="Times New Roman"/>
          <w:rtl/>
        </w:rPr>
        <w:t>الإرتفاع</w:t>
      </w:r>
      <w:r>
        <w:t xml:space="preserve"> </w:t>
      </w:r>
      <w:r>
        <w:rPr>
          <w:rFonts w:cs="Times New Roman"/>
          <w:rtl/>
        </w:rPr>
        <w:t>الكبير</w:t>
      </w:r>
      <w:r>
        <w:t xml:space="preserve"> </w:t>
      </w:r>
      <w:r>
        <w:rPr>
          <w:rFonts w:cs="Times New Roman"/>
          <w:rtl/>
        </w:rPr>
        <w:t>للإستهلاك</w:t>
      </w:r>
      <w:r>
        <w:t xml:space="preserve"> </w:t>
      </w:r>
      <w:r>
        <w:rPr>
          <w:rFonts w:cs="Times New Roman"/>
          <w:rtl/>
        </w:rPr>
        <w:t>وضرورة</w:t>
      </w:r>
      <w:r>
        <w:br/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آليات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خطة</w:t>
      </w:r>
      <w:r>
        <w:br/>
      </w:r>
      <w:r>
        <w:rPr>
          <w:rFonts w:cs="Times New Roman"/>
          <w:rtl/>
        </w:rPr>
        <w:t>متوسطة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الإستهلاك</w:t>
      </w:r>
      <w:r>
        <w:t>.</w:t>
      </w:r>
      <w:r>
        <w:br/>
      </w:r>
      <w:r>
        <w:br/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الزمني</w:t>
      </w:r>
      <w:r>
        <w:t xml:space="preserve"> </w:t>
      </w:r>
      <w:r>
        <w:rPr>
          <w:rFonts w:cs="Times New Roman"/>
          <w:rtl/>
        </w:rPr>
        <w:t>لمؤشرات</w:t>
      </w:r>
      <w:r>
        <w:t xml:space="preserve"> </w:t>
      </w:r>
      <w:r>
        <w:rPr>
          <w:rFonts w:cs="Times New Roman"/>
          <w:rtl/>
        </w:rPr>
        <w:t>الأداء</w:t>
      </w:r>
      <w:r>
        <w:br/>
      </w:r>
      <w:r>
        <w:br/>
        <w:t xml:space="preserve"> </w:t>
      </w:r>
      <w:r>
        <w:br/>
      </w:r>
      <w:r>
        <w:br/>
        <w:t xml:space="preserve">2019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قم</w:t>
      </w:r>
      <w:r>
        <w:rPr>
          <w:rFonts w:cs="Cambria"/>
          <w:cs/>
        </w:rPr>
        <w:t>‎</w:t>
      </w:r>
      <w:r>
        <w:rPr>
          <w:rtl/>
          <w:cs/>
        </w:rPr>
        <w:t xml:space="preserve"> em</w:t>
      </w:r>
      <w:r>
        <w:rPr>
          <w:rtl/>
          <w:cs/>
        </w:rPr>
        <w:br/>
      </w:r>
      <w:r>
        <w:rPr>
          <w:rtl/>
          <w:cs/>
        </w:rPr>
        <w:br/>
        <w:t>ent te</w:t>
      </w:r>
      <w:r>
        <w:rPr>
          <w:rtl/>
          <w:cs/>
        </w:rPr>
        <w:br/>
        <w:t>208 207 206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مؤقس</w:t>
      </w:r>
      <w:r>
        <w:t xml:space="preserve"> </w:t>
      </w:r>
      <w:r>
        <w:rPr>
          <w:rFonts w:cs="Times New Roman"/>
          <w:rtl/>
        </w:rPr>
        <w:t>قص</w:t>
      </w:r>
      <w:r>
        <w:t xml:space="preserve"> </w:t>
      </w:r>
      <w:r>
        <w:rPr>
          <w:rFonts w:cs="Times New Roman"/>
          <w:rtl/>
        </w:rPr>
        <w:t>القاع</w:t>
      </w:r>
      <w:r>
        <w:t xml:space="preserve"> ]1</w:t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برذامج</w:t>
      </w:r>
      <w:r>
        <w:t xml:space="preserve"> </w:t>
      </w:r>
      <w:r>
        <w:rPr>
          <w:rFonts w:cs="Times New Roman"/>
          <w:rtl/>
        </w:rPr>
        <w:t>العمل</w:t>
      </w:r>
      <w:r>
        <w:t>.</w:t>
      </w:r>
      <w:r>
        <w:br/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الهيلة</w:t>
      </w:r>
      <w:r>
        <w:t xml:space="preserve"> </w:t>
      </w:r>
      <w:r>
        <w:rPr>
          <w:rFonts w:cs="Times New Roman"/>
          <w:rtl/>
        </w:rPr>
        <w:t>الوطلية</w:t>
      </w:r>
      <w:r>
        <w:t xml:space="preserve"> </w:t>
      </w:r>
      <w:r>
        <w:rPr>
          <w:rFonts w:cs="Times New Roman"/>
          <w:rtl/>
        </w:rPr>
        <w:t>لمكافحة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st‏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seer</w:t>
      </w:r>
      <w:r>
        <w:br/>
      </w:r>
      <w:r>
        <w:br/>
      </w:r>
      <w:r>
        <w:br/>
        <w:t>--- PAGE 113 ---</w:t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2arior02s 02:10‏</w:t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Zélande‏</w:t>
      </w:r>
      <w:r>
        <w:rPr>
          <w:rtl/>
          <w:cs/>
        </w:rPr>
        <w:br/>
        <w:t xml:space="preserve">‏3 </w:t>
      </w:r>
      <w:r>
        <w:rPr>
          <w:rFonts w:cs="Times New Roman"/>
          <w:rtl/>
        </w:rPr>
        <w:t>الفرصض</w:t>
      </w:r>
      <w:r>
        <w:t xml:space="preserve"> </w:t>
      </w:r>
      <w:r>
        <w:rPr>
          <w:rFonts w:cs="Times New Roman"/>
          <w:rtl/>
        </w:rPr>
        <w:t>ر</w:t>
      </w:r>
      <w:r>
        <w:t xml:space="preserve"> </w:t>
      </w:r>
      <w:r>
        <w:rPr>
          <w:rFonts w:cs="Times New Roman"/>
          <w:rtl/>
        </w:rPr>
        <w:t>المسلراة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so | 50 50 42 - - me | RD on</w:t>
      </w:r>
      <w:r>
        <w:t>l MS aa ee</w:t>
      </w:r>
      <w:r>
        <w:rPr>
          <w:rFonts w:cs="Cambria"/>
          <w:rtl/>
        </w:rPr>
        <w:t>‏</w:t>
      </w:r>
      <w:r>
        <w:t xml:space="preserve"> !50</w:t>
      </w:r>
      <w:r>
        <w:br/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الجنمين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As‏</w:t>
      </w:r>
      <w:r>
        <w:rPr>
          <w:rtl/>
          <w:cs/>
        </w:rPr>
        <w:br/>
        <w:t>‎</w:t>
      </w:r>
      <w:r>
        <w:t>dettes ate</w:t>
      </w:r>
      <w:r>
        <w:rPr>
          <w:rFonts w:cs="Cambria"/>
          <w:rtl/>
        </w:rPr>
        <w:t>‏</w:t>
      </w:r>
      <w:r>
        <w:br/>
      </w:r>
      <w:r>
        <w:rPr>
          <w:rtl/>
          <w:cs/>
        </w:rPr>
        <w:t>‎si‏ ]1120 | 1355 | 1367 | 1465 | 1.499 ]1.579 ]1.567</w:t>
      </w:r>
      <w:r>
        <w:rPr>
          <w:rtl/>
          <w:cs/>
        </w:rPr>
        <w:br/>
      </w:r>
      <w:r>
        <w:rPr>
          <w:rFonts w:cs="Times New Roman"/>
          <w:rtl/>
        </w:rPr>
        <w:t>اتطور</w:t>
      </w:r>
      <w:r>
        <w:t xml:space="preserve"> </w:t>
      </w:r>
      <w:r>
        <w:rPr>
          <w:rFonts w:cs="Times New Roman"/>
          <w:rtl/>
        </w:rPr>
        <w:t>كلقة</w:t>
      </w:r>
      <w:r>
        <w:t xml:space="preserve"> </w:t>
      </w:r>
      <w:r>
        <w:rPr>
          <w:rFonts w:cs="Times New Roman"/>
          <w:rtl/>
        </w:rPr>
        <w:t>التزريد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#</w:t>
      </w:r>
      <w:r>
        <w:br/>
        <w:t xml:space="preserve">2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</w:t>
      </w:r>
      <w:r>
        <w:br/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فريق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ين</w:t>
      </w:r>
      <w:r>
        <w:t xml:space="preserve"> </w:t>
      </w:r>
      <w:r>
        <w:rPr>
          <w:rFonts w:cs="Times New Roman"/>
          <w:rtl/>
        </w:rPr>
        <w:t>الوزارةو</w:t>
      </w:r>
      <w:r>
        <w:t xml:space="preserve"> </w:t>
      </w:r>
      <w:r>
        <w:rPr>
          <w:rFonts w:cs="Times New Roman"/>
          <w:rtl/>
        </w:rPr>
        <w:t>الهيذة</w:t>
      </w:r>
      <w:r>
        <w:br/>
      </w:r>
      <w:r>
        <w:rPr>
          <w:rFonts w:cs="Times New Roman"/>
          <w:rtl/>
        </w:rPr>
        <w:t>عف</w:t>
      </w:r>
      <w:r>
        <w:t xml:space="preserve"> </w:t>
      </w:r>
      <w:r>
        <w:rPr>
          <w:rFonts w:cs="Times New Roman"/>
          <w:rtl/>
        </w:rPr>
        <w:t>لقاءات</w:t>
      </w:r>
      <w:r>
        <w:t xml:space="preserve"> </w:t>
      </w:r>
      <w:r>
        <w:rPr>
          <w:rFonts w:cs="Times New Roman"/>
          <w:rtl/>
        </w:rPr>
        <w:t>مشتركة</w:t>
      </w:r>
      <w:r>
        <w:t xml:space="preserve"> </w:t>
      </w:r>
      <w:r>
        <w:rPr>
          <w:rFonts w:cs="Times New Roman"/>
          <w:rtl/>
        </w:rPr>
        <w:t>داس</w:t>
      </w:r>
      <w:r>
        <w:t xml:space="preserve"> </w:t>
      </w:r>
      <w:r>
        <w:rPr>
          <w:rFonts w:cs="Times New Roman"/>
          <w:rtl/>
        </w:rPr>
        <w:t>ملقات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LS aa cent‏</w:t>
      </w:r>
      <w:r>
        <w:rPr>
          <w:rtl/>
          <w:cs/>
        </w:rPr>
        <w:br/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Sos FS aA‏</w:t>
      </w:r>
      <w:r>
        <w:rPr>
          <w:rtl/>
          <w:cs/>
        </w:rPr>
        <w:br/>
      </w:r>
      <w:r>
        <w:rPr>
          <w:rFonts w:cs="Times New Roman"/>
          <w:rtl/>
        </w:rPr>
        <w:t>إشرافها</w:t>
      </w:r>
      <w:r>
        <w:br/>
      </w:r>
      <w:r>
        <w:rPr>
          <w:rFonts w:cs="Times New Roman"/>
          <w:rtl/>
        </w:rPr>
        <w:t>ضيط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مكلت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Ja à‏</w:t>
      </w:r>
      <w:r>
        <w:rPr>
          <w:rtl/>
          <w:cs/>
        </w:rPr>
        <w:br/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الرزارة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5</w:t>
      </w:r>
      <w:r>
        <w:br/>
      </w:r>
      <w:r>
        <w:rPr>
          <w:rFonts w:cs="Times New Roman"/>
          <w:rtl/>
        </w:rPr>
        <w:t>القيادة</w:t>
      </w:r>
      <w:r>
        <w:t xml:space="preserve"> 3210</w:t>
      </w:r>
      <w:r>
        <w:br/>
        <w:t xml:space="preserve">#24 </w:t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قات</w:t>
      </w:r>
      <w:r>
        <w:t xml:space="preserve"> </w:t>
      </w:r>
      <w:r>
        <w:rPr>
          <w:rFonts w:cs="Times New Roman"/>
          <w:rtl/>
        </w:rPr>
        <w:t>شبياك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اببعث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التفق</w:t>
      </w:r>
      <w:r>
        <w:br/>
      </w:r>
      <w:r>
        <w:rPr>
          <w:rFonts w:cs="Times New Roman"/>
          <w:rtl/>
        </w:rPr>
        <w:t>اسبة</w:t>
      </w:r>
      <w:r>
        <w:t xml:space="preserve"> </w:t>
      </w:r>
      <w:r>
        <w:rPr>
          <w:rFonts w:cs="Times New Roman"/>
          <w:rtl/>
        </w:rPr>
        <w:t>لتقم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كثلك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اثر</w:t>
      </w:r>
      <w:r>
        <w:t xml:space="preserve"> </w:t>
      </w:r>
      <w:r>
        <w:rPr>
          <w:rFonts w:cs="Times New Roman"/>
          <w:rtl/>
        </w:rPr>
        <w:t>ورود</w:t>
      </w:r>
      <w:r>
        <w:t xml:space="preserve"> </w:t>
      </w:r>
      <w:r>
        <w:rPr>
          <w:rFonts w:cs="Times New Roman"/>
          <w:rtl/>
        </w:rPr>
        <w:t>عرانض</w:t>
      </w:r>
      <w:r>
        <w:t xml:space="preserve"> </w:t>
      </w:r>
      <w:r>
        <w:rPr>
          <w:rFonts w:cs="Times New Roman"/>
          <w:rtl/>
        </w:rPr>
        <w:t>حول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Eee)‏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مراسلات</w:t>
      </w:r>
      <w:r>
        <w:t xml:space="preserve"> </w:t>
      </w:r>
      <w:r>
        <w:rPr>
          <w:rFonts w:cs="Times New Roman"/>
          <w:rtl/>
        </w:rPr>
        <w:t>الهيا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ay‏ +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مات</w:t>
      </w:r>
      <w:r>
        <w:t xml:space="preserve"> </w:t>
      </w:r>
      <w:r>
        <w:rPr>
          <w:rFonts w:cs="Times New Roman"/>
          <w:rtl/>
        </w:rPr>
        <w:t>فا</w:t>
      </w:r>
      <w:r>
        <w:t xml:space="preserve"> </w:t>
      </w:r>
      <w:r>
        <w:rPr>
          <w:rFonts w:cs="Times New Roman"/>
          <w:rtl/>
        </w:rPr>
        <w:t>شبهات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LS‏</w:t>
      </w:r>
      <w:r>
        <w:rPr>
          <w:rtl/>
          <w:cs/>
        </w:rPr>
        <w:br/>
        <w:t>‎</w:t>
      </w:r>
      <w:r>
        <w:t>ARE aus</w:t>
      </w:r>
      <w:r>
        <w:rPr>
          <w:rFonts w:cs="Cambria"/>
          <w:rtl/>
        </w:rPr>
        <w:t>‏</w:t>
      </w:r>
      <w:r>
        <w:br/>
      </w:r>
      <w:r>
        <w:rPr>
          <w:rtl/>
          <w:cs/>
        </w:rPr>
        <w:t xml:space="preserve">‎err)‏ </w:t>
      </w:r>
      <w:r>
        <w:rPr>
          <w:rFonts w:cs="Times New Roman"/>
          <w:rtl/>
        </w:rPr>
        <w:t>المحروقاك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اتمناجم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ad rt Ane‏</w:t>
      </w:r>
      <w:r>
        <w:rPr>
          <w:rtl/>
          <w:cs/>
        </w:rPr>
        <w:br/>
      </w:r>
      <w:r>
        <w:rPr>
          <w:rFonts w:cs="Times New Roman"/>
          <w:rtl/>
        </w:rPr>
        <w:t>المضبوطة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المومسات</w:t>
      </w:r>
      <w:r>
        <w:br/>
      </w:r>
      <w:r>
        <w:rPr>
          <w:rFonts w:cs="Times New Roman"/>
          <w:rtl/>
        </w:rPr>
        <w:t>المتمدة</w:t>
      </w:r>
      <w:r>
        <w:t xml:space="preserve"> </w:t>
      </w:r>
      <w:r>
        <w:rPr>
          <w:rFonts w:cs="Times New Roman"/>
          <w:rtl/>
        </w:rPr>
        <w:t>كتمارب</w:t>
      </w:r>
      <w:r>
        <w:t xml:space="preserve"> </w:t>
      </w:r>
      <w:r>
        <w:rPr>
          <w:rFonts w:cs="Times New Roman"/>
          <w:rtl/>
        </w:rPr>
        <w:t>نموذجية</w:t>
      </w:r>
      <w:r>
        <w:t xml:space="preserve"> </w:t>
      </w:r>
      <w:r>
        <w:rPr>
          <w:rFonts w:cs="Times New Roman"/>
          <w:rtl/>
        </w:rPr>
        <w:t>التطبيق</w:t>
      </w:r>
      <w:r>
        <w:br/>
      </w:r>
      <w:r>
        <w:rPr>
          <w:rFonts w:cs="Times New Roman"/>
          <w:rtl/>
        </w:rPr>
        <w:t>الممارسك</w:t>
      </w:r>
      <w:r>
        <w:t xml:space="preserve"> </w:t>
      </w:r>
      <w:r>
        <w:rPr>
          <w:rFonts w:cs="Times New Roman"/>
          <w:rtl/>
        </w:rPr>
        <w:t>الفضلى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  <w:t>‎</w:t>
      </w:r>
      <w:r>
        <w:t>ap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اقراحات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SG sae pa hs à Cha‏</w:t>
      </w:r>
      <w:r>
        <w:rPr>
          <w:rtl/>
          <w:cs/>
        </w:rPr>
        <w:br/>
        <w:t>‎</w:t>
      </w:r>
      <w:r>
        <w:t>SA Je HN pw</w:t>
      </w:r>
      <w:r>
        <w:rPr>
          <w:rFonts w:cs="Cambria"/>
          <w:rtl/>
        </w:rPr>
        <w:t>‏</w:t>
      </w:r>
      <w:r>
        <w:t xml:space="preserve"> 3418</w:t>
      </w:r>
      <w:r>
        <w:br/>
      </w:r>
      <w:r>
        <w:rPr>
          <w:rFonts w:cs="Times New Roman"/>
          <w:rtl/>
        </w:rPr>
        <w:t>النسين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بقية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الوظغية</w:t>
      </w:r>
      <w:r>
        <w:t xml:space="preserve">__ |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الموارد</w:t>
      </w:r>
      <w:r>
        <w:br/>
        <w:t xml:space="preserve">50 |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دورات</w:t>
      </w:r>
      <w:r>
        <w:t xml:space="preserve"> </w:t>
      </w:r>
      <w:r>
        <w:rPr>
          <w:rFonts w:cs="Times New Roman"/>
          <w:rtl/>
        </w:rPr>
        <w:t>تكويقية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البشرية</w:t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117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البرئامج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الأزمات</w:t>
      </w:r>
      <w:r>
        <w:t xml:space="preserve"> </w:t>
      </w:r>
      <w:r>
        <w:rPr>
          <w:rFonts w:cs="Times New Roman"/>
          <w:rtl/>
        </w:rPr>
        <w:t>ر</w:t>
      </w:r>
      <w:r>
        <w:t xml:space="preserve"> </w:t>
      </w:r>
      <w:r>
        <w:rPr>
          <w:rFonts w:cs="Times New Roman"/>
          <w:rtl/>
        </w:rPr>
        <w:t>الحركية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التصرف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المجموحة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الإلصال</w:t>
      </w:r>
      <w:r>
        <w:t xml:space="preserve"> </w:t>
      </w:r>
      <w:r>
        <w:rPr>
          <w:rFonts w:cs="Times New Roman"/>
          <w:rtl/>
        </w:rPr>
        <w:t>للإطارات</w:t>
      </w:r>
      <w:r>
        <w:br/>
      </w:r>
      <w:r>
        <w:rPr>
          <w:rFonts w:cs="Times New Roman"/>
          <w:rtl/>
        </w:rPr>
        <w:t>الفسائية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  </w:t>
      </w:r>
      <w:r>
        <w:br/>
      </w:r>
      <w:r>
        <w:br/>
        <w:t xml:space="preserve">&lt; </w:t>
      </w:r>
      <w:r>
        <w:rPr>
          <w:rFonts w:cs="Times New Roman"/>
          <w:rtl/>
        </w:rPr>
        <w:t>المسكيلكات</w:t>
      </w:r>
      <w:r>
        <w:br/>
      </w:r>
      <w:r>
        <w:br/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بالمث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اعتماد</w:t>
      </w:r>
      <w:r>
        <w:br/>
      </w:r>
      <w:r>
        <w:br/>
      </w:r>
      <w:r>
        <w:rPr>
          <w:rFonts w:cs="Times New Roman"/>
          <w:rtl/>
        </w:rPr>
        <w:t>الأساليب</w:t>
      </w:r>
      <w:r>
        <w:t xml:space="preserve"> </w:t>
      </w:r>
      <w:r>
        <w:rPr>
          <w:rFonts w:cs="Times New Roman"/>
          <w:rtl/>
        </w:rPr>
        <w:t>الاعلامية</w:t>
      </w:r>
      <w:r>
        <w:t xml:space="preserve"> </w:t>
      </w:r>
      <w:r>
        <w:rPr>
          <w:rFonts w:cs="Times New Roman"/>
          <w:rtl/>
        </w:rPr>
        <w:t>للتواصل</w:t>
      </w:r>
      <w:r>
        <w:t xml:space="preserve"> </w:t>
      </w:r>
      <w:r>
        <w:rPr>
          <w:rFonts w:cs="Times New Roman"/>
          <w:rtl/>
        </w:rPr>
        <w:t>بين</w:t>
      </w:r>
      <w:r>
        <w:br/>
      </w:r>
      <w:r>
        <w:rPr>
          <w:rFonts w:cs="Times New Roman"/>
          <w:rtl/>
        </w:rPr>
        <w:t>المرظفين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لتقيف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THE Ppa‏</w:t>
      </w:r>
      <w:r>
        <w:rPr>
          <w:rtl/>
          <w:cs/>
        </w:rPr>
        <w:br/>
      </w:r>
      <w:r>
        <w:rPr>
          <w:rFonts w:cs="Times New Roman"/>
          <w:rtl/>
        </w:rPr>
        <w:t>التجتب</w:t>
      </w:r>
      <w:r>
        <w:t xml:space="preserve"> </w:t>
      </w:r>
      <w:r>
        <w:rPr>
          <w:rFonts w:cs="Times New Roman"/>
          <w:rtl/>
        </w:rPr>
        <w:t>الإقتناءات</w:t>
      </w:r>
      <w:r>
        <w:t xml:space="preserve"> </w:t>
      </w:r>
      <w:r>
        <w:rPr>
          <w:rFonts w:cs="Times New Roman"/>
          <w:rtl/>
        </w:rPr>
        <w:t>الجديدة</w:t>
      </w:r>
      <w:r>
        <w:br/>
        <w:t>3.770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ابرام</w:t>
      </w:r>
      <w:r>
        <w:t xml:space="preserve"> </w:t>
      </w:r>
      <w:r>
        <w:rPr>
          <w:rFonts w:cs="Times New Roman"/>
          <w:rtl/>
        </w:rPr>
        <w:t>اتفافيات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الترنسية</w:t>
      </w:r>
      <w:r>
        <w:t xml:space="preserve"> |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لوجستية</w:t>
      </w:r>
      <w:r>
        <w:br/>
      </w:r>
      <w:r>
        <w:rPr>
          <w:rFonts w:cs="Times New Roman"/>
          <w:rtl/>
        </w:rPr>
        <w:t>اللإتصالات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شانها</w:t>
      </w:r>
      <w:r>
        <w:t xml:space="preserve"> </w:t>
      </w:r>
      <w:r>
        <w:rPr>
          <w:rFonts w:cs="Times New Roman"/>
          <w:rtl/>
        </w:rPr>
        <w:t>النخفيض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الكلفة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nas‏ | </w:t>
      </w:r>
      <w:r>
        <w:rPr>
          <w:rFonts w:cs="Times New Roman"/>
          <w:rtl/>
        </w:rPr>
        <w:t>وروي</w:t>
      </w:r>
      <w:r>
        <w:t xml:space="preserve"> )</w:t>
      </w:r>
      <w:r>
        <w:rPr>
          <w:rFonts w:cs="Times New Roman"/>
          <w:rtl/>
        </w:rPr>
        <w:t>فى</w:t>
      </w:r>
      <w:r>
        <w:t xml:space="preserve"> |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منطومة</w:t>
      </w:r>
      <w:r>
        <w:t xml:space="preserve"> </w:t>
      </w:r>
      <w:r>
        <w:rPr>
          <w:rFonts w:cs="Times New Roman"/>
          <w:rtl/>
        </w:rPr>
        <w:t>التمك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استهلاك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WINTAXE GEL Se 9‏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يعملية</w:t>
      </w:r>
      <w:r>
        <w:t xml:space="preserve"> </w:t>
      </w:r>
      <w:r>
        <w:rPr>
          <w:rFonts w:cs="Times New Roman"/>
          <w:rtl/>
        </w:rPr>
        <w:t>اتصيانة</w:t>
      </w:r>
      <w:r>
        <w:t xml:space="preserve"> </w:t>
      </w:r>
      <w:r>
        <w:rPr>
          <w:rFonts w:cs="Times New Roman"/>
          <w:rtl/>
        </w:rPr>
        <w:t>الدورية</w:t>
      </w:r>
      <w:r>
        <w:t xml:space="preserve"> </w:t>
      </w:r>
      <w:r>
        <w:rPr>
          <w:rFonts w:cs="Times New Roman"/>
          <w:rtl/>
        </w:rPr>
        <w:t>والعرض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الفحص</w:t>
      </w:r>
      <w:r>
        <w:t xml:space="preserve"> </w:t>
      </w:r>
      <w:r>
        <w:rPr>
          <w:rFonts w:cs="Times New Roman"/>
          <w:rtl/>
        </w:rPr>
        <w:t>الفنى</w:t>
      </w:r>
      <w:r>
        <w:t xml:space="preserve"> </w:t>
      </w:r>
      <w:r>
        <w:rPr>
          <w:rFonts w:cs="Times New Roman"/>
          <w:rtl/>
        </w:rPr>
        <w:t>للمبارات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الأجال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SRE‏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لكل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بالوقود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ai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بالمث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اعتماد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الأساليب</w:t>
      </w:r>
      <w:r>
        <w:t xml:space="preserve"> </w:t>
      </w:r>
      <w:r>
        <w:rPr>
          <w:rFonts w:cs="Times New Roman"/>
          <w:rtl/>
        </w:rPr>
        <w:t>الاعلامية</w:t>
      </w:r>
      <w:r>
        <w:t xml:space="preserve"> </w:t>
      </w:r>
      <w:r>
        <w:rPr>
          <w:rFonts w:cs="Times New Roman"/>
          <w:rtl/>
        </w:rPr>
        <w:t>للتواصل</w:t>
      </w:r>
      <w:r>
        <w:t xml:space="preserve"> </w:t>
      </w:r>
      <w:r>
        <w:rPr>
          <w:rFonts w:cs="Times New Roman"/>
          <w:rtl/>
        </w:rPr>
        <w:t>بين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xi‏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3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:</w:t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البرنامج</w:t>
      </w:r>
      <w:r>
        <w:t>:</w:t>
      </w:r>
      <w:r>
        <w:br/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t xml:space="preserve"> </w:t>
      </w:r>
      <w:r>
        <w:rPr>
          <w:rFonts w:cs="Times New Roman"/>
          <w:rtl/>
        </w:rPr>
        <w:t>أسنة</w:t>
      </w:r>
      <w:r>
        <w:t xml:space="preserve"> 2020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حدود</w:t>
      </w:r>
      <w:r>
        <w:t xml:space="preserve"> 10.398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rPr>
          <w:rFonts w:cs="Times New Roman"/>
          <w:rtl/>
        </w:rPr>
        <w:t>دفعا</w:t>
      </w:r>
      <w:r>
        <w:t xml:space="preserve"> </w:t>
      </w:r>
      <w:r>
        <w:rPr>
          <w:rFonts w:cs="Times New Roman"/>
          <w:rtl/>
        </w:rPr>
        <w:t>مفصلة</w:t>
      </w:r>
      <w:r>
        <w:t xml:space="preserve"> </w:t>
      </w:r>
      <w:r>
        <w:rPr>
          <w:rFonts w:cs="Times New Roman"/>
          <w:rtl/>
        </w:rPr>
        <w:t>كالأتي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لنفقات</w:t>
      </w:r>
      <w:r>
        <w:t xml:space="preserve"> </w:t>
      </w:r>
      <w:r>
        <w:rPr>
          <w:rFonts w:cs="Times New Roman"/>
          <w:rtl/>
        </w:rPr>
        <w:t>التاجير</w:t>
      </w:r>
      <w:r>
        <w:t xml:space="preserve"> 6.096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  <w:t>.</w:t>
      </w:r>
      <w:r>
        <w:rPr>
          <w:rFonts w:cs="Times New Roman"/>
          <w:rtl/>
        </w:rPr>
        <w:t>طانفقات</w:t>
      </w:r>
      <w:r>
        <w:t xml:space="preserve"> </w:t>
      </w:r>
      <w:r>
        <w:rPr>
          <w:rFonts w:cs="Times New Roman"/>
          <w:rtl/>
        </w:rPr>
        <w:t>التسيبر</w:t>
      </w:r>
      <w:r>
        <w:t xml:space="preserve"> 3.305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rPr>
          <w:rFonts w:cs="Times New Roman"/>
          <w:rtl/>
        </w:rPr>
        <w:t>اانفقات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302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rPr>
          <w:rFonts w:cs="Times New Roman"/>
          <w:rtl/>
        </w:rPr>
        <w:t>الي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695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وستوظف</w:t>
      </w:r>
      <w:r>
        <w:t xml:space="preserve"> </w:t>
      </w:r>
      <w:r>
        <w:rPr>
          <w:rFonts w:cs="Times New Roman"/>
          <w:rtl/>
        </w:rPr>
        <w:t>الاعتمادات</w:t>
      </w:r>
      <w:r>
        <w:t xml:space="preserve"> </w:t>
      </w:r>
      <w:r>
        <w:rPr>
          <w:rFonts w:cs="Times New Roman"/>
          <w:rtl/>
        </w:rPr>
        <w:t>الثلاث</w:t>
      </w:r>
      <w:r>
        <w:t xml:space="preserve"> </w:t>
      </w:r>
      <w:r>
        <w:rPr>
          <w:rFonts w:cs="Times New Roman"/>
          <w:rtl/>
        </w:rPr>
        <w:t>الأولي</w:t>
      </w:r>
      <w:r>
        <w:t xml:space="preserve"> </w:t>
      </w:r>
      <w:r>
        <w:rPr>
          <w:rFonts w:cs="Times New Roman"/>
          <w:rtl/>
        </w:rPr>
        <w:t>لتغطية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</w:t>
      </w:r>
      <w:r>
        <w:t>iphims.comfgngitfptip=1 MARET</w:t>
      </w:r>
      <w:r>
        <w:br/>
      </w:r>
      <w:r>
        <w:br/>
      </w:r>
      <w:r>
        <w:br/>
        <w:t>--- PAGE 115 ---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البرئامج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</w:t>
      </w:r>
      <w:r>
        <w:t xml:space="preserve"> | </w:t>
      </w:r>
      <w:r>
        <w:rPr>
          <w:rFonts w:cs="Times New Roman"/>
          <w:rtl/>
        </w:rPr>
        <w:t>ندفسر</w:t>
      </w:r>
      <w:r>
        <w:t xml:space="preserve"> 2019 |</w:t>
      </w:r>
      <w:r>
        <w:br/>
      </w:r>
      <w:r>
        <w:rPr>
          <w:rFonts w:cs="Times New Roman"/>
          <w:rtl/>
        </w:rPr>
        <w:t>طدكلفة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العناصر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t xml:space="preserve"> </w:t>
      </w:r>
      <w:r>
        <w:rPr>
          <w:rFonts w:cs="Times New Roman"/>
          <w:rtl/>
        </w:rPr>
        <w:t>كالترقيات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الحالات</w:t>
      </w:r>
      <w:r>
        <w:t xml:space="preserve"> </w:t>
      </w:r>
      <w:r>
        <w:rPr>
          <w:rFonts w:cs="Times New Roman"/>
          <w:rtl/>
        </w:rPr>
        <w:t>الأخرى</w:t>
      </w:r>
      <w:r>
        <w:br/>
      </w:r>
      <w:r>
        <w:br/>
      </w:r>
      <w:r>
        <w:rPr>
          <w:rFonts w:cs="Times New Roman"/>
          <w:rtl/>
        </w:rPr>
        <w:t>ط</w:t>
      </w:r>
      <w:r>
        <w:t>#</w:t>
      </w:r>
      <w:r>
        <w:rPr>
          <w:rFonts w:cs="Times New Roman"/>
          <w:rtl/>
        </w:rPr>
        <w:t>مجابهة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تسيير</w:t>
      </w:r>
      <w:r>
        <w:t xml:space="preserve"> </w:t>
      </w:r>
      <w:r>
        <w:rPr>
          <w:rFonts w:cs="Times New Roman"/>
          <w:rtl/>
        </w:rPr>
        <w:t>المصالح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br/>
      </w:r>
      <w:r>
        <w:rPr>
          <w:rFonts w:cs="Times New Roman"/>
          <w:rtl/>
        </w:rPr>
        <w:t>الدمنح</w:t>
      </w:r>
      <w:r>
        <w:t xml:space="preserve"> </w:t>
      </w:r>
      <w:r>
        <w:rPr>
          <w:rFonts w:cs="Times New Roman"/>
          <w:rtl/>
        </w:rPr>
        <w:t>للودادية</w:t>
      </w:r>
      <w:r>
        <w:t xml:space="preserve"> </w:t>
      </w:r>
      <w:r>
        <w:rPr>
          <w:rFonts w:cs="Times New Roman"/>
          <w:rtl/>
        </w:rPr>
        <w:t>بعنوان</w:t>
      </w:r>
      <w:r>
        <w:t xml:space="preserve"> </w:t>
      </w:r>
      <w:r>
        <w:rPr>
          <w:rFonts w:cs="Times New Roman"/>
          <w:rtl/>
        </w:rPr>
        <w:t>التمويل</w:t>
      </w:r>
      <w:r>
        <w:t xml:space="preserve"> </w:t>
      </w:r>
      <w:r>
        <w:rPr>
          <w:rFonts w:cs="Times New Roman"/>
          <w:rtl/>
        </w:rPr>
        <w:t>العمومي</w:t>
      </w:r>
      <w:r>
        <w:br/>
      </w:r>
      <w:r>
        <w:br/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فإنّ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المقترحة</w:t>
      </w:r>
      <w:r>
        <w:t xml:space="preserve"> </w:t>
      </w:r>
      <w:r>
        <w:rPr>
          <w:rFonts w:cs="Times New Roman"/>
          <w:rtl/>
        </w:rPr>
        <w:t>تندرج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نطاق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jp eink‏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أخرى</w:t>
      </w:r>
      <w:r>
        <w:br/>
        <w:t>#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الإعلاميّة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المعلوماتي</w:t>
      </w:r>
      <w:r>
        <w:t xml:space="preserve"> </w:t>
      </w:r>
      <w:r>
        <w:rPr>
          <w:rFonts w:cs="Times New Roman"/>
          <w:rtl/>
        </w:rPr>
        <w:t>بالوزارة</w:t>
      </w:r>
      <w:r>
        <w:t xml:space="preserve"> </w:t>
      </w:r>
      <w:r>
        <w:rPr>
          <w:rFonts w:cs="Times New Roman"/>
          <w:rtl/>
        </w:rPr>
        <w:t>ويحسن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خدماتها</w:t>
      </w:r>
      <w:r>
        <w:br/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MS287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116 ---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نلمج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Ea‏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br/>
      </w:r>
      <w:r>
        <w:br/>
        <w:t xml:space="preserve">{is </w:t>
      </w:r>
      <w:r>
        <w:rPr>
          <w:rFonts w:cs="Cambria"/>
          <w:rtl/>
        </w:rPr>
        <w:t>‏</w:t>
      </w:r>
      <w:r>
        <w:t>(</w:t>
      </w:r>
      <w:r>
        <w:rPr>
          <w:rFonts w:cs="Times New Roman"/>
          <w:rtl/>
        </w:rPr>
        <w:t>اعتمادات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abby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PE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(2019-2020 )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النسبة</w:t>
      </w:r>
      <w:r>
        <w:rPr>
          <w:rFonts w:cs="Cambria"/>
          <w:cs/>
        </w:rPr>
        <w:t>‎</w:t>
      </w:r>
      <w:r>
        <w:rPr>
          <w:rtl/>
          <w:cs/>
        </w:rPr>
        <w:t xml:space="preserve"> eal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cay) | ax</w:t>
      </w:r>
      <w:r>
        <w:rPr>
          <w:rtl/>
          <w:cs/>
        </w:rPr>
        <w:br/>
      </w:r>
      <w:r>
        <w:rPr>
          <w:rtl/>
          <w:cs/>
        </w:rPr>
        <w:br/>
        <w:t>ed ‏</w:t>
      </w:r>
      <w:r>
        <w:rPr>
          <w:rFonts w:cs="Times New Roman"/>
          <w:rtl/>
        </w:rPr>
        <w:t>انجازات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>2018</w:t>
      </w:r>
      <w:r>
        <w:br/>
      </w:r>
      <w:r>
        <w:br/>
      </w:r>
      <w:r>
        <w:rPr>
          <w:rFonts w:cs="Times New Roman"/>
          <w:rtl/>
        </w:rPr>
        <w:t>بيان</w:t>
      </w:r>
      <w:r>
        <w:t xml:space="preserve"> </w:t>
      </w:r>
      <w:r>
        <w:rPr>
          <w:rFonts w:cs="Times New Roman"/>
          <w:rtl/>
        </w:rPr>
        <w:t>النفقات</w:t>
      </w:r>
      <w:r>
        <w:br/>
      </w:r>
      <w:r>
        <w:br/>
        <w:t xml:space="preserve"> </w:t>
      </w:r>
      <w:r>
        <w:br/>
      </w:r>
      <w:r>
        <w:br/>
        <w:t>%6 319</w:t>
      </w:r>
      <w:r>
        <w:br/>
      </w:r>
      <w:r>
        <w:br/>
        <w:t>4,674</w:t>
      </w:r>
      <w:r>
        <w:br/>
      </w:r>
      <w:r>
        <w:br/>
      </w:r>
      <w:r>
        <w:rPr>
          <w:rFonts w:cs="Times New Roman"/>
          <w:rtl/>
        </w:rPr>
        <w:t>أنفقات</w:t>
      </w:r>
      <w:r>
        <w:t xml:space="preserve"> </w:t>
      </w:r>
      <w:r>
        <w:rPr>
          <w:rFonts w:cs="Times New Roman"/>
          <w:rtl/>
        </w:rPr>
        <w:t>التأجير</w:t>
      </w:r>
      <w:r>
        <w:br/>
      </w:r>
      <w:r>
        <w:br/>
        <w:t xml:space="preserve"> </w:t>
      </w:r>
      <w:r>
        <w:br/>
      </w:r>
      <w:r>
        <w:br/>
        <w:t>%3 97</w:t>
      </w:r>
      <w:r>
        <w:br/>
      </w:r>
      <w:r>
        <w:br/>
        <w:t>3,335</w:t>
      </w:r>
      <w:r>
        <w:br/>
      </w:r>
      <w:r>
        <w:br/>
        <w:t xml:space="preserve"> </w:t>
      </w:r>
      <w:r>
        <w:br/>
      </w:r>
      <w:r>
        <w:br/>
        <w:t>%s 14</w:t>
      </w:r>
      <w:r>
        <w:br/>
      </w:r>
      <w:r>
        <w:br/>
        <w:t xml:space="preserve"> </w:t>
      </w:r>
      <w:r>
        <w:br/>
      </w:r>
      <w:r>
        <w:br/>
        <w:t xml:space="preserve">4 </w:t>
      </w:r>
      <w:r>
        <w:rPr>
          <w:rFonts w:cs="Times New Roman"/>
          <w:rtl/>
        </w:rPr>
        <w:t>كم</w:t>
      </w:r>
      <w:r>
        <w:br/>
      </w:r>
      <w:r>
        <w:br/>
        <w:t>Hala go</w:t>
      </w:r>
      <w:r>
        <w:br/>
      </w:r>
      <w:r>
        <w:br/>
        <w:t xml:space="preserve"> </w:t>
      </w:r>
      <w:r>
        <w:br/>
      </w:r>
      <w:r>
        <w:br/>
        <w:t>%S- 3</w:t>
      </w:r>
      <w:r>
        <w:br/>
      </w:r>
      <w:r>
        <w:br/>
        <w:t>Jets ci</w:t>
      </w:r>
      <w:r>
        <w:br/>
      </w:r>
      <w:r>
        <w:br/>
        <w:t xml:space="preserve"> </w:t>
      </w:r>
      <w:r>
        <w:br/>
      </w:r>
      <w:r>
        <w:br/>
        <w:t>%4</w:t>
      </w:r>
      <w:r>
        <w:br/>
      </w:r>
      <w:r>
        <w:br/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رم</w:t>
      </w:r>
      <w:r>
        <w:br/>
      </w:r>
      <w:r>
        <w:br/>
        <w:t xml:space="preserve"> </w:t>
      </w:r>
      <w:r>
        <w:br/>
      </w:r>
      <w:r>
        <w:br/>
        <w:t>Sa</w:t>
      </w:r>
      <w:r>
        <w:br/>
      </w:r>
      <w:r>
        <w:br/>
      </w:r>
      <w:r>
        <w:rPr>
          <w:rFonts w:cs="Times New Roman"/>
          <w:rtl/>
        </w:rPr>
        <w:t>اقققاء</w:t>
      </w:r>
      <w:r>
        <w:t xml:space="preserve"> </w:t>
      </w:r>
      <w:r>
        <w:rPr>
          <w:rFonts w:cs="Times New Roman"/>
          <w:rtl/>
        </w:rPr>
        <w:t>ووسائل</w:t>
      </w:r>
      <w:r>
        <w:t xml:space="preserve"> </w:t>
      </w:r>
      <w:r>
        <w:rPr>
          <w:rFonts w:cs="Times New Roman"/>
          <w:rtl/>
        </w:rPr>
        <w:t>نقل</w:t>
      </w:r>
      <w:r>
        <w:br/>
      </w:r>
      <w:r>
        <w:br/>
        <w:t xml:space="preserve"> </w:t>
      </w:r>
      <w:r>
        <w:br/>
      </w:r>
      <w:r>
        <w:br/>
        <w:t>0)</w:t>
      </w:r>
      <w:r>
        <w:br/>
      </w:r>
      <w:r>
        <w:br/>
      </w:r>
      <w:r>
        <w:rPr>
          <w:rFonts w:cs="Times New Roman"/>
          <w:rtl/>
        </w:rPr>
        <w:t>القناء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alia‏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الإعلامية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للإعلامية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مصاريف</w:t>
      </w:r>
      <w:r>
        <w:t xml:space="preserve"> </w:t>
      </w:r>
      <w:r>
        <w:rPr>
          <w:rFonts w:cs="Times New Roman"/>
          <w:rtl/>
        </w:rPr>
        <w:t>مختلقة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10,00.</w:t>
      </w:r>
      <w:r>
        <w:br/>
      </w:r>
      <w:r>
        <w:br/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علامة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القابعة</w:t>
      </w:r>
      <w:r>
        <w:t xml:space="preserve"> </w:t>
      </w:r>
      <w:r>
        <w:rPr>
          <w:rFonts w:cs="Times New Roman"/>
          <w:rtl/>
        </w:rPr>
        <w:t>للوزارة</w:t>
      </w:r>
      <w:r>
        <w:t>.</w:t>
      </w:r>
      <w:r>
        <w:br/>
      </w:r>
      <w:r>
        <w:br/>
        <w:t xml:space="preserve">*) </w:t>
      </w:r>
      <w:r>
        <w:rPr>
          <w:rFonts w:cs="Times New Roman"/>
          <w:rtl/>
        </w:rPr>
        <w:t>لتجهيزات</w:t>
      </w:r>
      <w:r>
        <w:t xml:space="preserve"> </w:t>
      </w:r>
      <w:r>
        <w:rPr>
          <w:rFonts w:cs="Times New Roman"/>
          <w:rtl/>
        </w:rPr>
        <w:t>الإنارية</w:t>
      </w:r>
      <w:r>
        <w:t xml:space="preserve"> : 425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ديتار</w:t>
      </w:r>
      <w:r>
        <w:t xml:space="preserve"> </w:t>
      </w:r>
      <w:r>
        <w:rPr>
          <w:rFonts w:cs="Times New Roman"/>
          <w:rtl/>
        </w:rPr>
        <w:t>مفصلة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بلي</w:t>
      </w:r>
      <w:r>
        <w:br/>
      </w:r>
      <w:r>
        <w:br/>
        <w:t xml:space="preserve">- </w:t>
      </w:r>
      <w:r>
        <w:rPr>
          <w:rFonts w:cs="Times New Roman"/>
          <w:rtl/>
        </w:rPr>
        <w:t>فقناء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: 405 </w:t>
      </w:r>
      <w:r>
        <w:rPr>
          <w:rFonts w:cs="Times New Roman"/>
          <w:rtl/>
        </w:rPr>
        <w:t>أنف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: 270 </w:t>
      </w:r>
      <w:r>
        <w:rPr>
          <w:rFonts w:cs="Times New Roman"/>
          <w:rtl/>
        </w:rPr>
        <w:t>انف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(03 </w:t>
      </w:r>
      <w:r>
        <w:rPr>
          <w:rFonts w:cs="Times New Roman"/>
          <w:rtl/>
        </w:rPr>
        <w:t>سبيارات</w:t>
      </w:r>
      <w:r>
        <w:t xml:space="preserve"> </w:t>
      </w:r>
      <w:r>
        <w:rPr>
          <w:rFonts w:cs="Times New Roman"/>
          <w:rtl/>
        </w:rPr>
        <w:t>وظيفية</w:t>
      </w:r>
      <w:r>
        <w:t xml:space="preserve">) </w:t>
      </w:r>
      <w:r>
        <w:rPr>
          <w:rFonts w:cs="Times New Roman"/>
          <w:rtl/>
        </w:rPr>
        <w:t>و</w:t>
      </w:r>
      <w:r>
        <w:t xml:space="preserve"> 135 </w:t>
      </w:r>
      <w:r>
        <w:rPr>
          <w:rFonts w:cs="Times New Roman"/>
          <w:rtl/>
        </w:rPr>
        <w:t>الف</w:t>
      </w:r>
      <w:r>
        <w:t xml:space="preserve"> </w:t>
      </w:r>
      <w:r>
        <w:rPr>
          <w:rFonts w:cs="Times New Roman"/>
          <w:rtl/>
        </w:rPr>
        <w:t>ديتار</w:t>
      </w:r>
      <w:r>
        <w:t xml:space="preserve"> (03 </w:t>
      </w:r>
      <w:r>
        <w:rPr>
          <w:rFonts w:cs="Times New Roman"/>
          <w:rtl/>
        </w:rPr>
        <w:t>عميارة</w:t>
      </w:r>
      <w:r>
        <w:t xml:space="preserve"> </w:t>
      </w:r>
      <w:r>
        <w:rPr>
          <w:rFonts w:cs="Times New Roman"/>
          <w:rtl/>
        </w:rPr>
        <w:t>مصلحة</w:t>
      </w:r>
      <w:r>
        <w:t>).</w:t>
      </w:r>
      <w:r>
        <w:br/>
      </w:r>
      <w:r>
        <w:br/>
        <w:t xml:space="preserve">- </w:t>
      </w:r>
      <w:r>
        <w:rPr>
          <w:rFonts w:cs="Times New Roman"/>
          <w:rtl/>
        </w:rPr>
        <w:t>ققناء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Cambria"/>
          <w:rtl/>
        </w:rPr>
        <w:t>‏</w:t>
      </w:r>
      <w:r>
        <w:t xml:space="preserve"> 20 </w:t>
      </w:r>
      <w:r>
        <w:rPr>
          <w:rFonts w:cs="Times New Roman"/>
          <w:rtl/>
        </w:rPr>
        <w:t>الف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(</w:t>
      </w:r>
      <w:r>
        <w:rPr>
          <w:rFonts w:cs="Times New Roman"/>
          <w:rtl/>
        </w:rPr>
        <w:t>الات</w:t>
      </w:r>
      <w:r>
        <w:t xml:space="preserve"> </w:t>
      </w:r>
      <w:r>
        <w:rPr>
          <w:rFonts w:cs="Times New Roman"/>
          <w:rtl/>
        </w:rPr>
        <w:t>تسخ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اخرى</w:t>
      </w:r>
      <w:r>
        <w:t>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sere?</w:t>
      </w:r>
      <w:r>
        <w:br/>
      </w:r>
      <w:r>
        <w:br/>
      </w:r>
      <w:r>
        <w:br/>
        <w:t>--- PAGE 117 ---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لمعطيات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١</w:t>
      </w:r>
      <w:r>
        <w:br/>
      </w:r>
      <w:r>
        <w:br/>
      </w:r>
      <w:r>
        <w:rPr>
          <w:rFonts w:cs="Times New Roman"/>
          <w:rtl/>
        </w:rPr>
        <w:t>يلاحظ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بتقديرات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ب</w:t>
      </w:r>
      <w:r>
        <w:t xml:space="preserve"> 6 96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بإنجازات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ب</w:t>
      </w:r>
      <w:r>
        <w:t xml:space="preserve"> 30 90 </w:t>
      </w:r>
      <w:r>
        <w:rPr>
          <w:rFonts w:cs="Times New Roman"/>
          <w:rtl/>
        </w:rPr>
        <w:t>راجع</w:t>
      </w:r>
      <w:r>
        <w:t xml:space="preserve"> </w:t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الزيادات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الأجور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حالات</w:t>
      </w:r>
      <w:r>
        <w:t xml:space="preserve"> </w:t>
      </w:r>
      <w:r>
        <w:rPr>
          <w:rFonts w:cs="Times New Roman"/>
          <w:rtl/>
        </w:rPr>
        <w:t>الالحاق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اعتبارا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الهيكلة</w:t>
      </w:r>
      <w:r>
        <w:t xml:space="preserve"> </w:t>
      </w:r>
      <w:r>
        <w:rPr>
          <w:rFonts w:cs="Times New Roman"/>
          <w:rtl/>
        </w:rPr>
        <w:t>يشار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</w:t>
      </w:r>
      <w:r>
        <w:br/>
      </w:r>
      <w:r>
        <w:rPr>
          <w:rFonts w:cs="Times New Roman"/>
          <w:rtl/>
        </w:rPr>
        <w:t>تقدير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التاجير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اعتمادا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القائمات</w:t>
      </w:r>
      <w:r>
        <w:t xml:space="preserve"> </w:t>
      </w:r>
      <w:r>
        <w:rPr>
          <w:rFonts w:cs="Times New Roman"/>
          <w:rtl/>
        </w:rPr>
        <w:t>المرجعية</w:t>
      </w:r>
      <w:r>
        <w:t xml:space="preserve"> </w:t>
      </w:r>
      <w:r>
        <w:rPr>
          <w:rFonts w:cs="Times New Roman"/>
          <w:rtl/>
        </w:rPr>
        <w:t>لأجور</w:t>
      </w:r>
      <w:r>
        <w:t xml:space="preserve"> </w:t>
      </w:r>
      <w:r>
        <w:rPr>
          <w:rFonts w:cs="Times New Roman"/>
          <w:rtl/>
        </w:rPr>
        <w:t>مارس</w:t>
      </w:r>
      <w:r>
        <w:t xml:space="preserve"> 2019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زيادة</w:t>
      </w:r>
      <w:r>
        <w:t xml:space="preserve"> </w:t>
      </w:r>
      <w:r>
        <w:rPr>
          <w:rFonts w:cs="Times New Roman"/>
          <w:rtl/>
        </w:rPr>
        <w:t>أو</w:t>
      </w:r>
      <w:r>
        <w:br/>
      </w:r>
      <w:r>
        <w:rPr>
          <w:rFonts w:cs="Times New Roman"/>
          <w:rtl/>
        </w:rPr>
        <w:t>تنقيص</w:t>
      </w:r>
      <w:r>
        <w:t xml:space="preserve"> </w:t>
      </w:r>
      <w:r>
        <w:rPr>
          <w:rFonts w:cs="Times New Roman"/>
          <w:rtl/>
        </w:rPr>
        <w:t>العناصر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أجور</w:t>
      </w:r>
      <w:r>
        <w:t xml:space="preserve"> </w:t>
      </w:r>
      <w:r>
        <w:rPr>
          <w:rFonts w:cs="Times New Roman"/>
          <w:rtl/>
        </w:rPr>
        <w:t>مارس</w:t>
      </w:r>
      <w:r>
        <w:t xml:space="preserve"> 2019 </w:t>
      </w:r>
      <w:r>
        <w:rPr>
          <w:rFonts w:cs="Times New Roman"/>
          <w:rtl/>
        </w:rPr>
        <w:t>والعناصر</w:t>
      </w:r>
      <w:r>
        <w:t xml:space="preserve"> </w:t>
      </w:r>
      <w:r>
        <w:rPr>
          <w:rFonts w:cs="Times New Roman"/>
          <w:rtl/>
        </w:rPr>
        <w:t>المتوقعة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</w:t>
      </w:r>
      <w:r>
        <w:br/>
      </w:r>
      <w:r>
        <w:rPr>
          <w:rFonts w:cs="Times New Roman"/>
          <w:rtl/>
        </w:rPr>
        <w:t>وسنة</w:t>
      </w:r>
      <w:r>
        <w:t xml:space="preserve"> 2020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التدرجات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الترقيات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الإنجاز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الزيادات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الحالات</w:t>
      </w:r>
      <w:r>
        <w:t xml:space="preserve"> </w:t>
      </w:r>
      <w:r>
        <w:rPr>
          <w:rFonts w:cs="Times New Roman"/>
          <w:rtl/>
        </w:rPr>
        <w:t>الأخرى</w:t>
      </w:r>
      <w:r>
        <w:t xml:space="preserve"> </w:t>
      </w:r>
      <w:r>
        <w:rPr>
          <w:rFonts w:cs="Times New Roman"/>
          <w:rtl/>
        </w:rPr>
        <w:t>كالمغادرة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الإلحاق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عناصر</w:t>
      </w:r>
      <w:r>
        <w:t xml:space="preserve"> </w:t>
      </w:r>
      <w:r>
        <w:rPr>
          <w:rFonts w:cs="Times New Roman"/>
          <w:rtl/>
        </w:rPr>
        <w:t>تأجير</w:t>
      </w:r>
      <w:r>
        <w:t xml:space="preserve"> </w:t>
      </w:r>
      <w:r>
        <w:rPr>
          <w:rFonts w:cs="Times New Roman"/>
          <w:rtl/>
        </w:rPr>
        <w:t>إضافية</w:t>
      </w:r>
      <w:r>
        <w:br/>
      </w:r>
      <w:r>
        <w:rPr>
          <w:rFonts w:cs="Times New Roman"/>
          <w:rtl/>
        </w:rPr>
        <w:t>أخرى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2019</w:t>
      </w:r>
      <w:r>
        <w:rPr>
          <w:rFonts w:cs="Times New Roman"/>
          <w:rtl/>
        </w:rPr>
        <w:t>ب</w:t>
      </w:r>
      <w:r>
        <w:t xml:space="preserve"> 3 96 </w:t>
      </w:r>
      <w:r>
        <w:rPr>
          <w:rFonts w:cs="Times New Roman"/>
          <w:rtl/>
        </w:rPr>
        <w:t>رغم</w:t>
      </w:r>
      <w:r>
        <w:br/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ستنخذها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وترشيد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التفقات</w:t>
      </w:r>
      <w:r>
        <w:t xml:space="preserve"> </w:t>
      </w:r>
      <w:r>
        <w:rPr>
          <w:rFonts w:cs="Times New Roman"/>
          <w:rtl/>
        </w:rPr>
        <w:t>ويعود</w:t>
      </w:r>
      <w:r>
        <w:t xml:space="preserve"> </w:t>
      </w:r>
      <w:r>
        <w:rPr>
          <w:rFonts w:cs="Times New Roman"/>
          <w:rtl/>
        </w:rPr>
        <w:t>ذلك</w:t>
      </w:r>
      <w:r>
        <w:br/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لإرتفاع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أخرى</w:t>
      </w:r>
      <w:r>
        <w:t xml:space="preserve"> </w:t>
      </w:r>
      <w:r>
        <w:rPr>
          <w:rFonts w:cs="Times New Roman"/>
          <w:rtl/>
        </w:rPr>
        <w:t>كالكهرباء</w:t>
      </w:r>
      <w:r>
        <w:t xml:space="preserve"> </w:t>
      </w:r>
      <w:r>
        <w:rPr>
          <w:rFonts w:cs="Times New Roman"/>
          <w:rtl/>
        </w:rPr>
        <w:t>والماء</w:t>
      </w:r>
      <w:r>
        <w:t xml:space="preserve"> </w:t>
      </w:r>
      <w:r>
        <w:rPr>
          <w:rFonts w:cs="Times New Roman"/>
          <w:rtl/>
        </w:rPr>
        <w:t>والوقود</w:t>
      </w:r>
      <w:r>
        <w:t xml:space="preserve"> </w:t>
      </w:r>
      <w:r>
        <w:rPr>
          <w:rFonts w:cs="Times New Roman"/>
          <w:rtl/>
        </w:rPr>
        <w:t>وخاصة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t>hnps:fontine.fiphims.comfgngitfptip=1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118 ---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الإرتفاع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التعافدي</w:t>
      </w:r>
      <w:r>
        <w:t xml:space="preserve"> </w:t>
      </w:r>
      <w:r>
        <w:rPr>
          <w:rFonts w:cs="Times New Roman"/>
          <w:rtl/>
        </w:rPr>
        <w:t>لمعين</w:t>
      </w:r>
      <w:r>
        <w:t xml:space="preserve"> </w:t>
      </w:r>
      <w:r>
        <w:rPr>
          <w:rFonts w:cs="Times New Roman"/>
          <w:rtl/>
        </w:rPr>
        <w:t>الكراء</w:t>
      </w:r>
      <w:r>
        <w:t xml:space="preserve"> </w:t>
      </w:r>
      <w:r>
        <w:rPr>
          <w:rFonts w:cs="Times New Roman"/>
          <w:rtl/>
        </w:rPr>
        <w:t>والبالغ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5 </w:t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إذ</w:t>
      </w:r>
      <w:r>
        <w:t xml:space="preserve"> </w:t>
      </w:r>
      <w:r>
        <w:rPr>
          <w:rFonts w:cs="Times New Roman"/>
          <w:rtl/>
        </w:rPr>
        <w:t>تمثل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الأكرية</w:t>
      </w:r>
      <w:r>
        <w:t xml:space="preserve"> </w:t>
      </w:r>
      <w:r>
        <w:rPr>
          <w:rFonts w:cs="Times New Roman"/>
          <w:rtl/>
        </w:rPr>
        <w:t>النسبة</w:t>
      </w:r>
      <w:r>
        <w:br/>
      </w:r>
      <w:r>
        <w:rPr>
          <w:rFonts w:cs="Times New Roman"/>
          <w:rtl/>
        </w:rPr>
        <w:t>الكبرى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. </w:t>
      </w:r>
      <w:r>
        <w:rPr>
          <w:rFonts w:cs="Times New Roman"/>
          <w:rtl/>
        </w:rPr>
        <w:t>يشار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الصدد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أنه</w:t>
      </w:r>
      <w:r>
        <w:t xml:space="preserve"> </w:t>
      </w:r>
      <w:r>
        <w:rPr>
          <w:rFonts w:cs="Times New Roman"/>
          <w:rtl/>
        </w:rPr>
        <w:t>تطبيقا</w:t>
      </w:r>
      <w:r>
        <w:t xml:space="preserve"> </w:t>
      </w:r>
      <w:r>
        <w:rPr>
          <w:rFonts w:cs="Times New Roman"/>
          <w:rtl/>
        </w:rPr>
        <w:t>لمنشور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عدد</w:t>
      </w:r>
      <w:r>
        <w:br/>
        <w:t xml:space="preserve">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29 </w:t>
      </w:r>
      <w:r>
        <w:rPr>
          <w:rFonts w:cs="Times New Roman"/>
          <w:rtl/>
        </w:rPr>
        <w:t>مارس</w:t>
      </w:r>
      <w:r>
        <w:t xml:space="preserve"> 2019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حيث</w:t>
      </w:r>
      <w:r>
        <w:br/>
      </w:r>
      <w:r>
        <w:rPr>
          <w:rFonts w:cs="Times New Roman"/>
          <w:rtl/>
        </w:rPr>
        <w:t>نص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عدم</w:t>
      </w:r>
      <w:r>
        <w:t xml:space="preserve"> </w:t>
      </w:r>
      <w:r>
        <w:rPr>
          <w:rFonts w:cs="Times New Roman"/>
          <w:rtl/>
        </w:rPr>
        <w:t>تجاوز</w:t>
      </w:r>
      <w:r>
        <w:t xml:space="preserve"> </w:t>
      </w:r>
      <w:r>
        <w:rPr>
          <w:rFonts w:cs="Times New Roman"/>
          <w:rtl/>
        </w:rPr>
        <w:t>نتسبة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سنوي</w:t>
      </w:r>
      <w:r>
        <w:t xml:space="preserve"> </w:t>
      </w:r>
      <w:r>
        <w:rPr>
          <w:rFonts w:cs="Times New Roman"/>
          <w:rtl/>
        </w:rPr>
        <w:t>ب</w:t>
      </w:r>
      <w:r>
        <w:t xml:space="preserve"> 3 </w:t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الميزائية</w:t>
      </w:r>
      <w:r>
        <w:t xml:space="preserve"> » </w:t>
      </w:r>
      <w:r>
        <w:rPr>
          <w:rFonts w:cs="Times New Roman"/>
          <w:rtl/>
        </w:rPr>
        <w:t>ارتأت</w:t>
      </w:r>
      <w:r>
        <w:br/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النسبة</w:t>
      </w:r>
      <w:r>
        <w:t xml:space="preserve"> </w:t>
      </w:r>
      <w:r>
        <w:rPr>
          <w:rFonts w:cs="Times New Roman"/>
          <w:rtl/>
        </w:rPr>
        <w:t>كحد</w:t>
      </w:r>
      <w:r>
        <w:t xml:space="preserve"> </w:t>
      </w:r>
      <w:r>
        <w:rPr>
          <w:rFonts w:cs="Times New Roman"/>
          <w:rtl/>
        </w:rPr>
        <w:t>أقصى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2022-2020 </w:t>
      </w:r>
      <w:r>
        <w:rPr>
          <w:rFonts w:cs="Times New Roman"/>
          <w:rtl/>
        </w:rPr>
        <w:t>رغم</w:t>
      </w:r>
      <w:r>
        <w:t xml:space="preserve"> </w:t>
      </w:r>
      <w:r>
        <w:rPr>
          <w:rFonts w:cs="Times New Roman"/>
          <w:rtl/>
        </w:rPr>
        <w:t>الحاجة</w:t>
      </w:r>
      <w:r>
        <w:t xml:space="preserve"> </w:t>
      </w:r>
      <w:r>
        <w:rPr>
          <w:rFonts w:cs="Times New Roman"/>
          <w:rtl/>
        </w:rPr>
        <w:t>الملحة</w:t>
      </w:r>
      <w:r>
        <w:br/>
      </w:r>
      <w:r>
        <w:rPr>
          <w:rFonts w:cs="Times New Roman"/>
          <w:rtl/>
        </w:rPr>
        <w:t>النسبة</w:t>
      </w:r>
      <w:r>
        <w:t xml:space="preserve"> </w:t>
      </w:r>
      <w:r>
        <w:rPr>
          <w:rFonts w:cs="Times New Roman"/>
          <w:rtl/>
        </w:rPr>
        <w:t>أكبر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تراكم</w:t>
      </w:r>
      <w:r>
        <w:t xml:space="preserve"> </w:t>
      </w:r>
      <w:r>
        <w:rPr>
          <w:rFonts w:cs="Times New Roman"/>
          <w:rtl/>
        </w:rPr>
        <w:t>مبالغ</w:t>
      </w:r>
      <w:r>
        <w:t xml:space="preserve"> </w:t>
      </w:r>
      <w:r>
        <w:rPr>
          <w:rFonts w:cs="Times New Roman"/>
          <w:rtl/>
        </w:rPr>
        <w:t>متخلدات</w:t>
      </w:r>
      <w:r>
        <w:t xml:space="preserve"> </w:t>
      </w:r>
      <w:r>
        <w:rPr>
          <w:rFonts w:cs="Times New Roman"/>
          <w:rtl/>
        </w:rPr>
        <w:t>لبعض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لعدم</w:t>
      </w:r>
      <w:r>
        <w:t xml:space="preserve"> </w:t>
      </w:r>
      <w:r>
        <w:rPr>
          <w:rFonts w:cs="Times New Roman"/>
          <w:rtl/>
        </w:rPr>
        <w:t>كفاية</w:t>
      </w:r>
      <w:r>
        <w:t xml:space="preserve"> </w:t>
      </w:r>
      <w:r>
        <w:rPr>
          <w:rFonts w:cs="Times New Roman"/>
          <w:rtl/>
        </w:rPr>
        <w:t>الإعتمادات</w:t>
      </w:r>
      <w:r>
        <w:br/>
      </w:r>
      <w:r>
        <w:rPr>
          <w:rFonts w:cs="Times New Roman"/>
          <w:rtl/>
        </w:rPr>
        <w:t>المرسمة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الميزانيات</w:t>
      </w:r>
      <w:r>
        <w:t xml:space="preserve"> </w:t>
      </w:r>
      <w:r>
        <w:rPr>
          <w:rFonts w:cs="Times New Roman"/>
          <w:rtl/>
        </w:rPr>
        <w:t>السابقة</w:t>
      </w:r>
      <w:r>
        <w:t xml:space="preserve"> (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إنجازات</w:t>
      </w:r>
      <w:r>
        <w:t xml:space="preserve"> </w:t>
      </w:r>
      <w:r>
        <w:rPr>
          <w:rFonts w:cs="Times New Roman"/>
          <w:rtl/>
        </w:rPr>
        <w:t>سئة</w:t>
      </w:r>
      <w:r>
        <w:t xml:space="preserve"> 2018 :3.335 </w:t>
      </w:r>
      <w:r>
        <w:rPr>
          <w:rFonts w:cs="Times New Roman"/>
          <w:rtl/>
        </w:rPr>
        <w:t>أد</w:t>
      </w:r>
      <w:r>
        <w:t xml:space="preserve"> </w:t>
      </w:r>
      <w:r>
        <w:rPr>
          <w:rFonts w:cs="Times New Roman"/>
          <w:rtl/>
        </w:rPr>
        <w:t>مقارنة</w:t>
      </w:r>
      <w:r>
        <w:br/>
      </w:r>
      <w:r>
        <w:rPr>
          <w:rFonts w:cs="Times New Roman"/>
          <w:rtl/>
        </w:rPr>
        <w:t>بالتقديرات</w:t>
      </w:r>
      <w:r>
        <w:t xml:space="preserve"> </w:t>
      </w:r>
      <w:r>
        <w:rPr>
          <w:rFonts w:cs="Times New Roman"/>
          <w:rtl/>
        </w:rPr>
        <w:t>الأولية</w:t>
      </w:r>
      <w:r>
        <w:t xml:space="preserve">:3.086 </w:t>
      </w:r>
      <w:r>
        <w:rPr>
          <w:rFonts w:cs="Times New Roman"/>
          <w:rtl/>
        </w:rPr>
        <w:t>أد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8 </w:t>
      </w:r>
      <w:r>
        <w:rPr>
          <w:rFonts w:cs="Times New Roman"/>
          <w:rtl/>
        </w:rPr>
        <w:t>م</w:t>
      </w:r>
      <w:r>
        <w:t xml:space="preserve">9 ) </w:t>
      </w:r>
      <w:r>
        <w:rPr>
          <w:rFonts w:cs="Times New Roman"/>
          <w:rtl/>
        </w:rPr>
        <w:t>علما</w:t>
      </w:r>
      <w:r>
        <w:t xml:space="preserve"> </w:t>
      </w:r>
      <w:r>
        <w:rPr>
          <w:rFonts w:cs="Times New Roman"/>
          <w:rtl/>
        </w:rPr>
        <w:t>وأنه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الأخذ</w:t>
      </w:r>
      <w:r>
        <w:t xml:space="preserve"> </w:t>
      </w:r>
      <w:r>
        <w:rPr>
          <w:rFonts w:cs="Times New Roman"/>
          <w:rtl/>
        </w:rPr>
        <w:t>بعين</w:t>
      </w:r>
      <w:r>
        <w:t xml:space="preserve"> </w:t>
      </w:r>
      <w:r>
        <w:rPr>
          <w:rFonts w:cs="Times New Roman"/>
          <w:rtl/>
        </w:rPr>
        <w:t>الإعتبار</w:t>
      </w:r>
      <w:r>
        <w:t xml:space="preserve"> </w:t>
      </w:r>
      <w:r>
        <w:rPr>
          <w:rFonts w:cs="Times New Roman"/>
          <w:rtl/>
        </w:rPr>
        <w:t>إضافة</w:t>
      </w:r>
      <w:r>
        <w:br/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التطور</w:t>
      </w:r>
      <w:r>
        <w:t xml:space="preserve"> </w:t>
      </w:r>
      <w:r>
        <w:rPr>
          <w:rFonts w:cs="Times New Roman"/>
          <w:rtl/>
        </w:rPr>
        <w:t>المذكورة</w:t>
      </w:r>
      <w:r>
        <w:t xml:space="preserve"> </w:t>
      </w:r>
      <w:r>
        <w:rPr>
          <w:rFonts w:cs="Times New Roman"/>
          <w:rtl/>
        </w:rPr>
        <w:t>أعلاه</w:t>
      </w:r>
      <w:r>
        <w:t xml:space="preserve"> </w:t>
      </w:r>
      <w:r>
        <w:rPr>
          <w:rFonts w:cs="Times New Roman"/>
          <w:rtl/>
        </w:rPr>
        <w:t>لمبلغ</w:t>
      </w:r>
      <w:r>
        <w:t xml:space="preserve"> </w:t>
      </w:r>
      <w:r>
        <w:rPr>
          <w:rFonts w:cs="Times New Roman"/>
          <w:rtl/>
        </w:rPr>
        <w:t>إضافي</w:t>
      </w:r>
      <w:r>
        <w:t xml:space="preserve"> </w:t>
      </w:r>
      <w:r>
        <w:rPr>
          <w:rFonts w:cs="Times New Roman"/>
          <w:rtl/>
        </w:rPr>
        <w:t>محدود</w:t>
      </w:r>
      <w:r>
        <w:t xml:space="preserve"> </w:t>
      </w:r>
      <w:r>
        <w:rPr>
          <w:rFonts w:cs="Times New Roman"/>
          <w:rtl/>
        </w:rPr>
        <w:t>لتغطية</w:t>
      </w:r>
      <w:r>
        <w:t xml:space="preserve"> </w:t>
      </w:r>
      <w:r>
        <w:rPr>
          <w:rFonts w:cs="Times New Roman"/>
          <w:rtl/>
        </w:rPr>
        <w:t>زيادة</w:t>
      </w:r>
      <w:r>
        <w:t xml:space="preserve"> </w:t>
      </w:r>
      <w:r>
        <w:rPr>
          <w:rFonts w:cs="Times New Roman"/>
          <w:rtl/>
        </w:rPr>
        <w:t>متوقعة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اقتناءات</w:t>
      </w:r>
      <w:r>
        <w:br/>
      </w:r>
      <w:r>
        <w:rPr>
          <w:rFonts w:cs="Times New Roman"/>
          <w:rtl/>
        </w:rPr>
        <w:t>لوازم</w:t>
      </w:r>
      <w:r>
        <w:t xml:space="preserve"> </w:t>
      </w:r>
      <w:r>
        <w:rPr>
          <w:rFonts w:cs="Times New Roman"/>
          <w:rtl/>
        </w:rPr>
        <w:t>ومعدات</w:t>
      </w:r>
      <w:r>
        <w:t xml:space="preserve"> </w:t>
      </w:r>
      <w:r>
        <w:rPr>
          <w:rFonts w:cs="Times New Roman"/>
          <w:rtl/>
        </w:rPr>
        <w:t>إعلامية</w:t>
      </w:r>
      <w:r>
        <w:t xml:space="preserve"> .</w:t>
      </w:r>
      <w:r>
        <w:br/>
      </w:r>
      <w:r>
        <w:br/>
        <w:t xml:space="preserve">-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(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الودادية</w:t>
      </w:r>
      <w:r>
        <w:t xml:space="preserve">)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</w:t>
      </w:r>
      <w:r>
        <w:rPr>
          <w:rFonts w:cs="Times New Roman"/>
          <w:rtl/>
        </w:rPr>
        <w:t>ب</w:t>
      </w:r>
      <w:r>
        <w:t xml:space="preserve"> 5</w:t>
      </w:r>
      <w:r>
        <w:br/>
      </w:r>
      <w:r>
        <w:rPr>
          <w:rFonts w:cs="Times New Roman"/>
          <w:rtl/>
        </w:rPr>
        <w:t>م؟حيث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الإعتماد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التقدير</w:t>
      </w:r>
      <w:r>
        <w:t xml:space="preserve"> </w:t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العدد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للمنتفعين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نوعية</w:t>
      </w:r>
      <w:r>
        <w:br/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جانب</w:t>
      </w:r>
      <w:r>
        <w:t xml:space="preserve"> </w:t>
      </w:r>
      <w:r>
        <w:rPr>
          <w:rFonts w:cs="Times New Roman"/>
          <w:rtl/>
        </w:rPr>
        <w:t>المنح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بتذاكر</w:t>
      </w:r>
      <w:r>
        <w:t xml:space="preserve"> </w:t>
      </w:r>
      <w:r>
        <w:rPr>
          <w:rFonts w:cs="Times New Roman"/>
          <w:rtl/>
        </w:rPr>
        <w:t>الأكلة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الإعانات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المساعدات</w:t>
      </w:r>
      <w:r>
        <w:t xml:space="preserve"> </w:t>
      </w:r>
      <w:r>
        <w:rPr>
          <w:rFonts w:cs="Times New Roman"/>
          <w:rtl/>
        </w:rPr>
        <w:t>الاجتماعية</w:t>
      </w:r>
      <w:r>
        <w:t xml:space="preserve"> </w:t>
      </w:r>
      <w:r>
        <w:rPr>
          <w:rFonts w:cs="Times New Roman"/>
          <w:rtl/>
        </w:rPr>
        <w:t>إذ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منشور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37 </w:t>
      </w:r>
      <w:r>
        <w:rPr>
          <w:rFonts w:cs="Times New Roman"/>
          <w:rtl/>
        </w:rPr>
        <w:t>بتاريخ</w:t>
      </w:r>
      <w:r>
        <w:t xml:space="preserve"> 29 </w:t>
      </w:r>
      <w:r>
        <w:rPr>
          <w:rFonts w:cs="Times New Roman"/>
          <w:rtl/>
        </w:rPr>
        <w:t>ديسمبر</w:t>
      </w:r>
      <w:r>
        <w:br/>
        <w:t xml:space="preserve">7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شروط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إسناد</w:t>
      </w:r>
      <w:r>
        <w:t xml:space="preserve"> </w:t>
      </w:r>
      <w:r>
        <w:rPr>
          <w:rFonts w:cs="Times New Roman"/>
          <w:rtl/>
        </w:rPr>
        <w:t>المساعدات</w:t>
      </w:r>
      <w:r>
        <w:t xml:space="preserve"> </w:t>
      </w:r>
      <w:r>
        <w:rPr>
          <w:rFonts w:cs="Times New Roman"/>
          <w:rtl/>
        </w:rPr>
        <w:t>الإجتماعية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بي</w:t>
      </w:r>
      <w:r>
        <w:t xml:space="preserve"> 5 96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2019 </w:t>
      </w:r>
      <w:r>
        <w:rPr>
          <w:rFonts w:cs="Times New Roman"/>
          <w:rtl/>
        </w:rPr>
        <w:t>راجع</w:t>
      </w:r>
      <w:r>
        <w:br/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إلى</w:t>
      </w:r>
      <w:r>
        <w:t>:</w:t>
      </w:r>
      <w:r>
        <w:br/>
      </w:r>
      <w:r>
        <w:br/>
        <w:t xml:space="preserve">* </w:t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21 </w:t>
      </w:r>
      <w:r>
        <w:rPr>
          <w:rFonts w:cs="Times New Roman"/>
          <w:rtl/>
        </w:rPr>
        <w:t>مإحيث</w:t>
      </w:r>
      <w:r>
        <w:t xml:space="preserve"> </w:t>
      </w:r>
      <w:r>
        <w:rPr>
          <w:rFonts w:cs="Times New Roman"/>
          <w:rtl/>
        </w:rPr>
        <w:t>أنه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رقمنة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»</w:t>
      </w:r>
      <w:r>
        <w:rPr>
          <w:rFonts w:cs="Times New Roman"/>
          <w:rtl/>
        </w:rPr>
        <w:t>تم</w:t>
      </w:r>
      <w:r>
        <w:br/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المتوسط</w:t>
      </w:r>
      <w:r>
        <w:t xml:space="preserve"> </w:t>
      </w:r>
      <w:r>
        <w:rPr>
          <w:rFonts w:cs="Times New Roman"/>
          <w:rtl/>
        </w:rPr>
        <w:t>يشمل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تطبيقات</w:t>
      </w:r>
      <w:r>
        <w:t xml:space="preserve"> </w:t>
      </w:r>
      <w:r>
        <w:rPr>
          <w:rFonts w:cs="Times New Roman"/>
          <w:rtl/>
        </w:rPr>
        <w:t>إعلامية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الإدارات</w:t>
      </w:r>
      <w:r>
        <w:br/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t xml:space="preserve"> </w:t>
      </w:r>
      <w:r>
        <w:rPr>
          <w:rFonts w:cs="Times New Roman"/>
          <w:rtl/>
        </w:rPr>
        <w:t>واثر</w:t>
      </w:r>
      <w:r>
        <w:t xml:space="preserve"> </w:t>
      </w:r>
      <w:r>
        <w:rPr>
          <w:rFonts w:cs="Times New Roman"/>
          <w:rtl/>
        </w:rPr>
        <w:t>النقاش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الاتفاق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تطبيقتين</w:t>
      </w:r>
      <w:r>
        <w:t xml:space="preserve"> </w:t>
      </w:r>
      <w:r>
        <w:rPr>
          <w:rFonts w:cs="Times New Roman"/>
          <w:rtl/>
        </w:rPr>
        <w:t>اعلاميتين</w:t>
      </w:r>
      <w:r>
        <w:t xml:space="preserve"> </w:t>
      </w:r>
      <w:r>
        <w:rPr>
          <w:rFonts w:cs="Times New Roman"/>
          <w:rtl/>
        </w:rPr>
        <w:t>الأولى</w:t>
      </w:r>
      <w:r>
        <w:t xml:space="preserve"> </w:t>
      </w:r>
      <w:r>
        <w:rPr>
          <w:rFonts w:cs="Times New Roman"/>
          <w:rtl/>
        </w:rPr>
        <w:t>تخص</w:t>
      </w:r>
      <w:r>
        <w:t xml:space="preserve"> 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(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صرف</w:t>
      </w:r>
      <w:r>
        <w:br/>
      </w:r>
      <w:r>
        <w:rPr>
          <w:rFonts w:cs="Times New Roman"/>
          <w:rtl/>
        </w:rPr>
        <w:t>المنح</w:t>
      </w:r>
      <w:r>
        <w:t xml:space="preserve"> 20 </w:t>
      </w:r>
      <w:r>
        <w:rPr>
          <w:rFonts w:cs="Times New Roman"/>
          <w:rtl/>
        </w:rPr>
        <w:t>أد</w:t>
      </w:r>
      <w:r>
        <w:t xml:space="preserve">)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الثانية</w:t>
      </w:r>
      <w:r>
        <w:t xml:space="preserve"> </w:t>
      </w:r>
      <w:r>
        <w:rPr>
          <w:rFonts w:cs="Times New Roman"/>
          <w:rtl/>
        </w:rPr>
        <w:t>تخص</w:t>
      </w:r>
      <w:r>
        <w:t xml:space="preserve"> 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(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الرخص</w:t>
      </w:r>
      <w:r>
        <w:br/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بالمناجم</w:t>
      </w:r>
      <w:r>
        <w:t xml:space="preserve"> 20 </w:t>
      </w:r>
      <w:r>
        <w:rPr>
          <w:rFonts w:cs="Times New Roman"/>
          <w:rtl/>
        </w:rPr>
        <w:t>أد</w:t>
      </w:r>
      <w:r>
        <w:t>)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المزيد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التطبيقات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2021 </w:t>
      </w:r>
      <w:r>
        <w:rPr>
          <w:rFonts w:cs="Times New Roman"/>
          <w:rtl/>
        </w:rPr>
        <w:t>و</w:t>
      </w:r>
      <w:r>
        <w:t xml:space="preserve"> 2022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</w:t>
      </w:r>
      <w:r>
        <w:t>ontine.fiphims.comfgngitfptip=1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sare?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119 ---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* </w:t>
      </w:r>
      <w:r>
        <w:rPr>
          <w:rFonts w:cs="Times New Roman"/>
          <w:rtl/>
        </w:rPr>
        <w:t>رغم</w:t>
      </w:r>
      <w:r>
        <w:t xml:space="preserve"> </w:t>
      </w:r>
      <w:r>
        <w:rPr>
          <w:rFonts w:cs="Times New Roman"/>
          <w:rtl/>
        </w:rPr>
        <w:t>إرتفاع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"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" (4 96 )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تعمتزم</w:t>
      </w:r>
      <w:r>
        <w:br/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البعض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اسطول</w:t>
      </w:r>
      <w:r>
        <w:t xml:space="preserve"> </w:t>
      </w:r>
      <w:r>
        <w:rPr>
          <w:rFonts w:cs="Times New Roman"/>
          <w:rtl/>
        </w:rPr>
        <w:t>سياراتها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قدم</w:t>
      </w:r>
      <w:r>
        <w:t xml:space="preserve"> </w:t>
      </w:r>
      <w:r>
        <w:rPr>
          <w:rFonts w:cs="Times New Roman"/>
          <w:rtl/>
        </w:rPr>
        <w:t>وترهل</w:t>
      </w:r>
      <w:r>
        <w:t xml:space="preserve"> </w:t>
      </w:r>
      <w:r>
        <w:rPr>
          <w:rFonts w:cs="Times New Roman"/>
          <w:rtl/>
        </w:rPr>
        <w:t>الأسطول</w:t>
      </w:r>
      <w:r>
        <w:t xml:space="preserve"> </w:t>
      </w:r>
      <w:r>
        <w:rPr>
          <w:rFonts w:cs="Times New Roman"/>
          <w:rtl/>
        </w:rPr>
        <w:t>الفديم</w:t>
      </w:r>
      <w:r>
        <w:t xml:space="preserve"> </w:t>
      </w:r>
      <w:r>
        <w:rPr>
          <w:rFonts w:cs="Times New Roman"/>
          <w:rtl/>
        </w:rPr>
        <w:t>والذي</w:t>
      </w:r>
      <w:r>
        <w:br/>
      </w:r>
      <w:r>
        <w:rPr>
          <w:rFonts w:cs="Times New Roman"/>
          <w:rtl/>
        </w:rPr>
        <w:t>أصبح</w:t>
      </w:r>
      <w:r>
        <w:t xml:space="preserve"> </w:t>
      </w:r>
      <w:r>
        <w:rPr>
          <w:rFonts w:cs="Times New Roman"/>
          <w:rtl/>
        </w:rPr>
        <w:t>يمثل</w:t>
      </w:r>
      <w:r>
        <w:t xml:space="preserve"> </w:t>
      </w:r>
      <w:r>
        <w:rPr>
          <w:rFonts w:cs="Times New Roman"/>
          <w:rtl/>
        </w:rPr>
        <w:t>عبئا</w:t>
      </w:r>
      <w:r>
        <w:t xml:space="preserve"> </w:t>
      </w:r>
      <w:r>
        <w:rPr>
          <w:rFonts w:cs="Times New Roman"/>
          <w:rtl/>
        </w:rPr>
        <w:t>ثقيلا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ناحية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الوقود</w:t>
      </w:r>
      <w:r>
        <w:t xml:space="preserve"> </w:t>
      </w:r>
      <w:r>
        <w:rPr>
          <w:rFonts w:cs="Times New Roman"/>
          <w:rtl/>
        </w:rPr>
        <w:t>وارتفاع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وضعت</w:t>
      </w:r>
      <w:r>
        <w:t xml:space="preserve"> </w:t>
      </w:r>
      <w:r>
        <w:rPr>
          <w:rFonts w:cs="Times New Roman"/>
          <w:rtl/>
        </w:rPr>
        <w:t>الوزارة</w:t>
      </w:r>
      <w:r>
        <w:br/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ثلاثة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</w:t>
      </w:r>
      <w:r>
        <w:rPr>
          <w:rFonts w:cs="Times New Roman"/>
          <w:rtl/>
        </w:rPr>
        <w:t>لتجديد</w:t>
      </w:r>
      <w:r>
        <w:t xml:space="preserve">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الأسطول</w:t>
      </w:r>
      <w:r>
        <w:t xml:space="preserve"> </w:t>
      </w:r>
      <w:r>
        <w:rPr>
          <w:rFonts w:cs="Times New Roman"/>
          <w:rtl/>
        </w:rPr>
        <w:t>المقترح</w:t>
      </w:r>
      <w:r>
        <w:t xml:space="preserve"> </w:t>
      </w:r>
      <w:r>
        <w:rPr>
          <w:rFonts w:cs="Times New Roman"/>
          <w:rtl/>
        </w:rPr>
        <w:t>للتجديد</w:t>
      </w:r>
      <w:r>
        <w:t xml:space="preserve"> : 9 </w:t>
      </w:r>
      <w:r>
        <w:rPr>
          <w:rFonts w:cs="Times New Roman"/>
          <w:rtl/>
        </w:rPr>
        <w:t>سيارات</w:t>
      </w:r>
      <w:r>
        <w:br/>
      </w:r>
      <w:r>
        <w:rPr>
          <w:rFonts w:cs="Times New Roman"/>
          <w:rtl/>
        </w:rPr>
        <w:t>التعويض</w:t>
      </w:r>
      <w:r>
        <w:t xml:space="preserve"> </w:t>
      </w:r>
      <w:r>
        <w:rPr>
          <w:rFonts w:cs="Times New Roman"/>
          <w:rtl/>
        </w:rPr>
        <w:t>سيارات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ملك</w:t>
      </w:r>
      <w:r>
        <w:t xml:space="preserve"> </w:t>
      </w:r>
      <w:r>
        <w:rPr>
          <w:rFonts w:cs="Times New Roman"/>
          <w:rtl/>
        </w:rPr>
        <w:t>منشآت</w:t>
      </w:r>
      <w:r>
        <w:t xml:space="preserve"> </w:t>
      </w:r>
      <w:r>
        <w:rPr>
          <w:rFonts w:cs="Times New Roman"/>
          <w:rtl/>
        </w:rPr>
        <w:t>مسندة</w:t>
      </w:r>
      <w:r>
        <w:t xml:space="preserve"> </w:t>
      </w:r>
      <w:r>
        <w:rPr>
          <w:rFonts w:cs="Times New Roman"/>
          <w:rtl/>
        </w:rPr>
        <w:t>للسادة</w:t>
      </w:r>
      <w:r>
        <w:t xml:space="preserve"> </w:t>
      </w:r>
      <w:r>
        <w:rPr>
          <w:rFonts w:cs="Times New Roman"/>
          <w:rtl/>
        </w:rPr>
        <w:t>المديرين</w:t>
      </w:r>
      <w:r>
        <w:t xml:space="preserve"> </w:t>
      </w:r>
      <w:r>
        <w:rPr>
          <w:rFonts w:cs="Times New Roman"/>
          <w:rtl/>
        </w:rPr>
        <w:t>العامين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9 </w:t>
      </w:r>
      <w:r>
        <w:rPr>
          <w:rFonts w:cs="Times New Roman"/>
          <w:rtl/>
        </w:rPr>
        <w:t>سيارات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تفن</w:t>
      </w:r>
      <w:r>
        <w:t xml:space="preserve"> </w:t>
      </w:r>
      <w:r>
        <w:rPr>
          <w:rFonts w:cs="Times New Roman"/>
          <w:rtl/>
        </w:rPr>
        <w:t>الإطار</w:t>
      </w:r>
      <w:r>
        <w:t>),</w:t>
      </w:r>
      <w:r>
        <w:br/>
      </w:r>
      <w:r>
        <w:br/>
        <w:t xml:space="preserve">* </w:t>
      </w:r>
      <w:r>
        <w:rPr>
          <w:rFonts w:cs="Times New Roman"/>
          <w:rtl/>
        </w:rPr>
        <w:t>وارتفاع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100 96 </w:t>
      </w:r>
      <w:r>
        <w:rPr>
          <w:rFonts w:cs="Times New Roman"/>
          <w:rtl/>
        </w:rPr>
        <w:t>حيث</w:t>
      </w:r>
      <w:r>
        <w:br/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2022-2020 </w:t>
      </w:r>
      <w:r>
        <w:rPr>
          <w:rFonts w:cs="Times New Roman"/>
          <w:rtl/>
        </w:rPr>
        <w:t>استكمال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ليشمل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وسيتم</w:t>
      </w:r>
      <w:r>
        <w:br/>
      </w:r>
      <w:r>
        <w:rPr>
          <w:rFonts w:cs="Times New Roman"/>
          <w:rtl/>
        </w:rPr>
        <w:t>البدء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البرمجة</w:t>
      </w:r>
      <w:r>
        <w:t xml:space="preserve"> </w:t>
      </w:r>
      <w:r>
        <w:rPr>
          <w:rFonts w:cs="Times New Roman"/>
          <w:rtl/>
        </w:rPr>
        <w:t>ابتداء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2020 </w:t>
      </w:r>
      <w:r>
        <w:rPr>
          <w:rFonts w:cs="Times New Roman"/>
          <w:rtl/>
        </w:rPr>
        <w:t>برصد</w:t>
      </w:r>
      <w:r>
        <w:t xml:space="preserve"> </w:t>
      </w:r>
      <w:r>
        <w:rPr>
          <w:rFonts w:cs="Times New Roman"/>
          <w:rtl/>
        </w:rPr>
        <w:t>مبلغ</w:t>
      </w:r>
      <w:r>
        <w:t xml:space="preserve"> 30 </w:t>
      </w:r>
      <w:r>
        <w:rPr>
          <w:rFonts w:cs="Times New Roman"/>
          <w:rtl/>
        </w:rPr>
        <w:t>أأد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معقول</w:t>
      </w:r>
      <w:r>
        <w:t xml:space="preserve"> </w:t>
      </w:r>
      <w:r>
        <w:rPr>
          <w:rFonts w:cs="Times New Roman"/>
          <w:rtl/>
        </w:rPr>
        <w:t>أخيرا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مقارئة</w:t>
      </w:r>
      <w:r>
        <w:t xml:space="preserve"> </w:t>
      </w:r>
      <w:r>
        <w:rPr>
          <w:rFonts w:cs="Times New Roman"/>
          <w:rtl/>
        </w:rPr>
        <w:t>بسنة</w:t>
      </w:r>
      <w:r>
        <w:br/>
        <w:t xml:space="preserve">219 </w:t>
      </w:r>
      <w:r>
        <w:rPr>
          <w:rFonts w:cs="Times New Roman"/>
          <w:rtl/>
        </w:rPr>
        <w:t>ب</w:t>
      </w:r>
      <w:r>
        <w:t xml:space="preserve"> 4 90 </w:t>
      </w:r>
      <w:r>
        <w:rPr>
          <w:rFonts w:cs="Times New Roman"/>
          <w:rtl/>
        </w:rPr>
        <w:t>وهي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عادية</w:t>
      </w:r>
      <w:r>
        <w:t xml:space="preserve"> </w:t>
      </w:r>
      <w:r>
        <w:rPr>
          <w:rFonts w:cs="Times New Roman"/>
          <w:rtl/>
        </w:rPr>
        <w:t>أمام</w:t>
      </w:r>
      <w:r>
        <w:t xml:space="preserve"> </w:t>
      </w:r>
      <w:r>
        <w:rPr>
          <w:rFonts w:cs="Times New Roman"/>
          <w:rtl/>
        </w:rPr>
        <w:t>التحديات</w:t>
      </w:r>
      <w:r>
        <w:t xml:space="preserve"> </w:t>
      </w:r>
      <w:r>
        <w:rPr>
          <w:rFonts w:cs="Times New Roman"/>
          <w:rtl/>
        </w:rPr>
        <w:t>المناطة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أحسن</w:t>
      </w:r>
      <w:r>
        <w:t xml:space="preserve"> </w:t>
      </w:r>
      <w:r>
        <w:rPr>
          <w:rFonts w:cs="Times New Roman"/>
          <w:rtl/>
        </w:rPr>
        <w:t>الظروف</w:t>
      </w:r>
      <w:r>
        <w:t xml:space="preserve"> </w:t>
      </w:r>
      <w:r>
        <w:rPr>
          <w:rFonts w:cs="Times New Roman"/>
          <w:rtl/>
        </w:rPr>
        <w:t>للعمل</w:t>
      </w:r>
      <w:r>
        <w:br/>
      </w:r>
      <w:r>
        <w:rPr>
          <w:rFonts w:cs="Times New Roman"/>
          <w:rtl/>
        </w:rPr>
        <w:t>بشريا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لوجستيا</w:t>
      </w:r>
      <w:r>
        <w:t>.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مآل</w:t>
      </w:r>
      <w:r>
        <w:t xml:space="preserve"> </w:t>
      </w:r>
      <w:r>
        <w:rPr>
          <w:rFonts w:cs="Times New Roman"/>
          <w:rtl/>
        </w:rPr>
        <w:t>النفقة</w:t>
      </w:r>
      <w:r>
        <w:br/>
        <w:t xml:space="preserve">"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الأنشطة</w:t>
      </w:r>
      <w:r>
        <w:t>"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8287</w:t>
      </w:r>
      <w:r>
        <w:br/>
      </w:r>
      <w:r>
        <w:br/>
      </w:r>
      <w:r>
        <w:br/>
        <w:t>--- PAGE 120 ---</w:t>
      </w:r>
      <w:r>
        <w:br/>
        <w:t>29/10/2025 02:10</w:t>
      </w:r>
      <w:r>
        <w:br/>
      </w:r>
      <w:r>
        <w:br/>
      </w:r>
      <w:r>
        <w:rPr>
          <w:rFonts w:cs="Times New Roman"/>
          <w:rtl/>
        </w:rPr>
        <w:t>نلمج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Ea‏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(2020-2019)</w:t>
      </w:r>
      <w:r>
        <w:rPr>
          <w:rtl/>
          <w:cs/>
        </w:rPr>
        <w:br/>
        <w:t>us [a</w:t>
      </w:r>
      <w:r>
        <w:rPr>
          <w:rtl/>
          <w:cs/>
        </w:rPr>
        <w:br/>
        <w:t>DOM ce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CPE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fus cursus a oad SAI</w:t>
      </w:r>
      <w:r>
        <w:rPr>
          <w:rtl/>
          <w:cs/>
        </w:rPr>
        <w:br/>
      </w:r>
      <w:r>
        <w:rPr>
          <w:rtl/>
          <w:cs/>
        </w:rPr>
        <w:br/>
        <w:t xml:space="preserve">9/02-1 </w:t>
      </w:r>
      <w:r>
        <w:rPr>
          <w:rFonts w:cs="Times New Roman"/>
          <w:rtl/>
        </w:rPr>
        <w:t>تلجير</w:t>
      </w:r>
      <w:r>
        <w:t xml:space="preserve"> </w:t>
      </w:r>
      <w:r>
        <w:rPr>
          <w:rFonts w:cs="Times New Roman"/>
          <w:rtl/>
        </w:rPr>
        <w:t>فيفل</w:t>
      </w:r>
      <w:r>
        <w:t xml:space="preserve"> </w:t>
      </w:r>
      <w:r>
        <w:rPr>
          <w:rFonts w:cs="Times New Roman"/>
          <w:rtl/>
        </w:rPr>
        <w:t>السائدة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RD asd Layne SARE</w:t>
      </w:r>
      <w:r>
        <w:br/>
      </w:r>
      <w:r>
        <w:br/>
        <w:t>Seti cone 9702-3</w:t>
      </w:r>
      <w:r>
        <w:br/>
      </w:r>
      <w:r>
        <w:br/>
        <w:t>CES</w:t>
      </w:r>
      <w:r>
        <w:br/>
      </w:r>
      <w:r>
        <w:br/>
        <w:t xml:space="preserve"> </w:t>
      </w:r>
      <w:r>
        <w:br/>
      </w:r>
      <w:r>
        <w:br/>
        <w:t xml:space="preserve">8/83-2 </w:t>
      </w:r>
      <w:r>
        <w:rPr>
          <w:rFonts w:cs="Times New Roman"/>
          <w:rtl/>
        </w:rPr>
        <w:t>الأعرية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نفقلت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متصلة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Rep Sas-2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برتلمج</w:t>
      </w:r>
      <w:r>
        <w:br/>
      </w:r>
      <w:r>
        <w:br/>
        <w:t>"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OL‏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120267</w:t>
      </w:r>
      <w:r>
        <w:br/>
      </w:r>
      <w:r>
        <w:br/>
      </w:r>
      <w:r>
        <w:br/>
        <w:t>--- PAGE 121 ---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لمعطيات</w:t>
      </w:r>
      <w:r>
        <w:t xml:space="preserve"> </w:t>
      </w:r>
      <w:r>
        <w:rPr>
          <w:rFonts w:cs="Times New Roman"/>
          <w:rtl/>
        </w:rPr>
        <w:t>ميز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مأل</w:t>
      </w:r>
      <w:r>
        <w:t xml:space="preserve"> </w:t>
      </w:r>
      <w:r>
        <w:rPr>
          <w:rFonts w:cs="Times New Roman"/>
          <w:rtl/>
        </w:rPr>
        <w:t>الذ</w:t>
      </w:r>
      <w:r>
        <w:br/>
      </w:r>
      <w:r>
        <w:rPr>
          <w:rFonts w:cs="Times New Roman"/>
          <w:rtl/>
        </w:rPr>
        <w:t>يلاحظ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توازن</w:t>
      </w:r>
      <w:r>
        <w:t xml:space="preserve"> </w:t>
      </w:r>
      <w:r>
        <w:rPr>
          <w:rFonts w:cs="Times New Roman"/>
          <w:rtl/>
        </w:rPr>
        <w:t>سواء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2019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الميزانيات</w:t>
      </w:r>
      <w:r>
        <w:t xml:space="preserve"> </w:t>
      </w:r>
      <w:r>
        <w:rPr>
          <w:rFonts w:cs="Times New Roman"/>
          <w:rtl/>
        </w:rPr>
        <w:t>المخصصة</w:t>
      </w:r>
      <w:r>
        <w:br/>
      </w:r>
      <w:r>
        <w:rPr>
          <w:rFonts w:cs="Times New Roman"/>
          <w:rtl/>
        </w:rPr>
        <w:t>للأنشطة</w:t>
      </w:r>
      <w:r>
        <w:t xml:space="preserve"> </w:t>
      </w:r>
      <w:r>
        <w:rPr>
          <w:rFonts w:cs="Times New Roman"/>
          <w:rtl/>
        </w:rPr>
        <w:t>الثلاث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: </w:t>
      </w:r>
      <w:r>
        <w:rPr>
          <w:rFonts w:cs="Times New Roman"/>
          <w:rtl/>
        </w:rPr>
        <w:t>سنة</w:t>
      </w:r>
      <w:r>
        <w:t xml:space="preserve"> 2020 (3,210 </w:t>
      </w:r>
      <w:r>
        <w:rPr>
          <w:rFonts w:cs="Times New Roman"/>
          <w:rtl/>
        </w:rPr>
        <w:t>أد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»</w:t>
      </w:r>
      <w:r>
        <w:br/>
        <w:t xml:space="preserve">8 </w:t>
      </w:r>
      <w:r>
        <w:rPr>
          <w:rFonts w:cs="Times New Roman"/>
          <w:rtl/>
        </w:rPr>
        <w:t>أد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3.770 </w:t>
      </w:r>
      <w:r>
        <w:rPr>
          <w:rFonts w:cs="Times New Roman"/>
          <w:rtl/>
        </w:rPr>
        <w:t>أد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اللوجستية</w:t>
      </w:r>
      <w:r>
        <w:t xml:space="preserve">) </w:t>
      </w:r>
      <w:r>
        <w:rPr>
          <w:rFonts w:cs="Times New Roman"/>
          <w:rtl/>
        </w:rPr>
        <w:t>وهو</w:t>
      </w:r>
      <w:r>
        <w:br/>
      </w:r>
      <w:r>
        <w:rPr>
          <w:rFonts w:cs="Times New Roman"/>
          <w:rtl/>
        </w:rPr>
        <w:t>انعكاس</w:t>
      </w:r>
      <w:r>
        <w:t xml:space="preserve"> </w:t>
      </w:r>
      <w:r>
        <w:rPr>
          <w:rFonts w:cs="Times New Roman"/>
          <w:rtl/>
        </w:rPr>
        <w:t>لسياسة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إيلاء</w:t>
      </w:r>
      <w:r>
        <w:t xml:space="preserve"> </w:t>
      </w:r>
      <w:r>
        <w:rPr>
          <w:rFonts w:cs="Times New Roman"/>
          <w:rtl/>
        </w:rPr>
        <w:t>الثلاث</w:t>
      </w:r>
      <w:r>
        <w:t xml:space="preserve"> </w:t>
      </w:r>
      <w:r>
        <w:rPr>
          <w:rFonts w:cs="Times New Roman"/>
          <w:rtl/>
        </w:rPr>
        <w:t>محاور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الأهمية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يمثل</w:t>
      </w:r>
      <w:r>
        <w:t xml:space="preserve"> </w:t>
      </w:r>
      <w:r>
        <w:rPr>
          <w:rFonts w:cs="Times New Roman"/>
          <w:rtl/>
        </w:rPr>
        <w:t>نتاج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العملياتية</w:t>
      </w:r>
      <w:r>
        <w:br/>
      </w:r>
      <w:r>
        <w:rPr>
          <w:rFonts w:cs="Times New Roman"/>
          <w:rtl/>
        </w:rPr>
        <w:t>يستوجب</w:t>
      </w:r>
      <w:r>
        <w:t xml:space="preserve"> </w:t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متوازن</w:t>
      </w:r>
      <w:r>
        <w:t xml:space="preserve"> </w:t>
      </w:r>
      <w:r>
        <w:rPr>
          <w:rFonts w:cs="Times New Roman"/>
          <w:rtl/>
        </w:rPr>
        <w:t>لاعتمادات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عامل</w:t>
      </w:r>
      <w:r>
        <w:t xml:space="preserve"> </w:t>
      </w:r>
      <w:r>
        <w:rPr>
          <w:rFonts w:cs="Times New Roman"/>
          <w:rtl/>
        </w:rPr>
        <w:t>أساسي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دعائم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>.</w:t>
      </w:r>
      <w:r>
        <w:br/>
      </w:r>
      <w:r>
        <w:br/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اعتمادات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Liu‏ 2020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بسنة</w:t>
      </w:r>
      <w:r>
        <w:t xml:space="preserve"> 2019 </w:t>
      </w:r>
      <w:r>
        <w:rPr>
          <w:rFonts w:cs="Times New Roman"/>
          <w:rtl/>
        </w:rPr>
        <w:t>ب</w:t>
      </w:r>
      <w:r>
        <w:t>15 90</w:t>
      </w:r>
      <w:r>
        <w:br/>
      </w:r>
      <w:r>
        <w:rPr>
          <w:rFonts w:cs="Times New Roman"/>
          <w:rtl/>
        </w:rPr>
        <w:t>ويعزى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الحاق</w:t>
      </w:r>
      <w:r>
        <w:t xml:space="preserve"> </w:t>
      </w:r>
      <w:r>
        <w:rPr>
          <w:rFonts w:cs="Times New Roman"/>
          <w:rtl/>
        </w:rPr>
        <w:t>مصالح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السابقة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بوزارة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المتوسطة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تبعه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تأجير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ب</w:t>
      </w:r>
      <w:r>
        <w:br/>
        <w:t xml:space="preserve">5 96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رغم</w:t>
      </w:r>
      <w:r>
        <w:t xml:space="preserve">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اعتمادات</w:t>
      </w:r>
      <w:r>
        <w:t xml:space="preserve">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"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"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استكمال</w:t>
      </w:r>
      <w:r>
        <w:t xml:space="preserve"> </w:t>
      </w:r>
      <w:r>
        <w:rPr>
          <w:rFonts w:cs="Times New Roman"/>
          <w:rtl/>
        </w:rPr>
        <w:t>تعميم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الستوات</w:t>
      </w:r>
      <w:r>
        <w:t xml:space="preserve"> </w:t>
      </w:r>
      <w:r>
        <w:rPr>
          <w:rFonts w:cs="Times New Roman"/>
          <w:rtl/>
        </w:rPr>
        <w:t>القادمة</w:t>
      </w:r>
      <w:r>
        <w:t xml:space="preserve"> </w:t>
      </w:r>
      <w:r>
        <w:rPr>
          <w:rFonts w:cs="Times New Roman"/>
          <w:rtl/>
        </w:rPr>
        <w:t>يشار</w:t>
      </w:r>
      <w:r>
        <w:t xml:space="preserve"> </w:t>
      </w:r>
      <w:r>
        <w:rPr>
          <w:rFonts w:cs="Times New Roman"/>
          <w:rtl/>
        </w:rPr>
        <w:t>أيضا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الحرص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تعزيز</w:t>
      </w:r>
      <w:r>
        <w:br/>
      </w:r>
      <w:r>
        <w:rPr>
          <w:rFonts w:cs="Times New Roman"/>
          <w:rtl/>
        </w:rPr>
        <w:t>امكانيات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الوحدة</w:t>
      </w:r>
      <w:r>
        <w:t xml:space="preserve"> </w:t>
      </w:r>
      <w:r>
        <w:rPr>
          <w:rFonts w:cs="Times New Roman"/>
          <w:rtl/>
        </w:rPr>
        <w:t>العملياتية</w:t>
      </w:r>
      <w:r>
        <w:t xml:space="preserve"> "</w:t>
      </w:r>
      <w:r>
        <w:rPr>
          <w:rFonts w:cs="Times New Roman"/>
          <w:rtl/>
        </w:rPr>
        <w:t>القيادة</w:t>
      </w:r>
      <w:r>
        <w:t xml:space="preserve">" </w:t>
      </w:r>
      <w:r>
        <w:rPr>
          <w:rFonts w:cs="Times New Roman"/>
          <w:rtl/>
        </w:rPr>
        <w:t>كالتفقدية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ضمانا</w:t>
      </w:r>
      <w:r>
        <w:t xml:space="preserve"> </w:t>
      </w:r>
      <w:r>
        <w:rPr>
          <w:rFonts w:cs="Times New Roman"/>
          <w:rtl/>
        </w:rPr>
        <w:t>للتقدم</w:t>
      </w:r>
      <w:r>
        <w:t xml:space="preserve"> </w:t>
      </w:r>
      <w:r>
        <w:rPr>
          <w:rFonts w:cs="Times New Roman"/>
          <w:rtl/>
        </w:rPr>
        <w:t>سواء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العملياتية</w:t>
      </w:r>
      <w:r>
        <w:t xml:space="preserve"> </w:t>
      </w:r>
      <w:r>
        <w:rPr>
          <w:rFonts w:cs="Times New Roman"/>
          <w:rtl/>
        </w:rPr>
        <w:t>كالرفع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الرقابية</w:t>
      </w:r>
      <w:r>
        <w:t xml:space="preserve"> </w:t>
      </w:r>
      <w:r>
        <w:rPr>
          <w:rFonts w:cs="Times New Roman"/>
          <w:rtl/>
        </w:rPr>
        <w:t>وتسبة</w:t>
      </w:r>
      <w:r>
        <w:t xml:space="preserve"> </w:t>
      </w:r>
      <w:r>
        <w:rPr>
          <w:rFonts w:cs="Times New Roman"/>
          <w:rtl/>
        </w:rPr>
        <w:t>انجاز</w:t>
      </w:r>
      <w:r>
        <w:br/>
      </w:r>
      <w:r>
        <w:rPr>
          <w:rFonts w:cs="Times New Roman"/>
          <w:rtl/>
        </w:rPr>
        <w:t>الإصلاحات</w:t>
      </w:r>
      <w:r>
        <w:t xml:space="preserve"> </w:t>
      </w:r>
      <w:r>
        <w:rPr>
          <w:rFonts w:cs="Times New Roman"/>
          <w:rtl/>
        </w:rPr>
        <w:t>المضمنة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التقارير</w:t>
      </w:r>
      <w:r>
        <w:t xml:space="preserve"> </w:t>
      </w:r>
      <w:r>
        <w:rPr>
          <w:rFonts w:cs="Times New Roman"/>
          <w:rtl/>
        </w:rPr>
        <w:t>الرقابية</w:t>
      </w:r>
      <w:r>
        <w:t xml:space="preserve"> </w:t>
      </w:r>
      <w:r>
        <w:rPr>
          <w:rFonts w:cs="Times New Roman"/>
          <w:rtl/>
        </w:rPr>
        <w:t>وبالتالي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نجاعة</w:t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"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الهيئة</w:t>
      </w:r>
      <w:r>
        <w:br/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>.</w:t>
      </w:r>
      <w:r>
        <w:br/>
      </w:r>
      <w:r>
        <w:br/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اعتمادات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"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"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بسنة</w:t>
      </w:r>
      <w:r>
        <w:br/>
        <w:t xml:space="preserve">9 </w:t>
      </w:r>
      <w:r>
        <w:rPr>
          <w:rFonts w:cs="Times New Roman"/>
          <w:rtl/>
        </w:rPr>
        <w:t>ب</w:t>
      </w:r>
      <w:r>
        <w:t xml:space="preserve"> 35 90 </w:t>
      </w:r>
      <w:r>
        <w:rPr>
          <w:rFonts w:cs="Times New Roman"/>
          <w:rtl/>
        </w:rPr>
        <w:t>راجع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الانعكاس</w:t>
      </w:r>
      <w:r>
        <w:t xml:space="preserve"> </w:t>
      </w:r>
      <w:r>
        <w:rPr>
          <w:rFonts w:cs="Times New Roman"/>
          <w:rtl/>
        </w:rPr>
        <w:t>المالي</w:t>
      </w:r>
      <w:r>
        <w:t xml:space="preserve"> </w:t>
      </w:r>
      <w:r>
        <w:rPr>
          <w:rFonts w:cs="Times New Roman"/>
          <w:rtl/>
        </w:rPr>
        <w:t>للزيادات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الترقيات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</w:t>
      </w:r>
      <w:r>
        <w:t>ontine.fiphims.comfgngitfptip=1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121267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122 ---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١</w:t>
      </w:r>
      <w:r>
        <w:br/>
      </w:r>
      <w:r>
        <w:br/>
        <w:t xml:space="preserve">» </w:t>
      </w:r>
      <w:r>
        <w:rPr>
          <w:rFonts w:cs="Times New Roman"/>
          <w:rtl/>
        </w:rPr>
        <w:t>يشار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الصدد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التحفيز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الأجال</w:t>
      </w:r>
      <w:r>
        <w:t xml:space="preserve"> </w:t>
      </w:r>
      <w:r>
        <w:rPr>
          <w:rFonts w:cs="Times New Roman"/>
          <w:rtl/>
        </w:rPr>
        <w:t>بالترقيات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الإنجاز</w:t>
      </w:r>
      <w:r>
        <w:t xml:space="preserve"> </w:t>
      </w:r>
      <w:r>
        <w:rPr>
          <w:rFonts w:cs="Times New Roman"/>
          <w:rtl/>
        </w:rPr>
        <w:t>الجيد</w:t>
      </w:r>
      <w:r>
        <w:t xml:space="preserve"> </w:t>
      </w:r>
      <w:r>
        <w:rPr>
          <w:rFonts w:cs="Times New Roman"/>
          <w:rtl/>
        </w:rPr>
        <w:t>لجميع</w:t>
      </w:r>
      <w:r>
        <w:t xml:space="preserve"> </w:t>
      </w:r>
      <w:r>
        <w:rPr>
          <w:rFonts w:cs="Times New Roman"/>
          <w:rtl/>
        </w:rPr>
        <w:t>النققات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بمردودية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التكوين</w:t>
      </w:r>
      <w:r>
        <w:t xml:space="preserve"> </w:t>
      </w:r>
      <w:r>
        <w:rPr>
          <w:rFonts w:cs="Times New Roman"/>
          <w:rtl/>
        </w:rPr>
        <w:t>والنفقات</w:t>
      </w:r>
      <w:r>
        <w:br/>
      </w:r>
      <w:r>
        <w:br/>
      </w:r>
      <w:r>
        <w:rPr>
          <w:rFonts w:cs="Times New Roman"/>
          <w:rtl/>
        </w:rPr>
        <w:t>الأخرى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الودادية</w:t>
      </w:r>
      <w:r>
        <w:t xml:space="preserve"> </w:t>
      </w:r>
      <w:r>
        <w:rPr>
          <w:rFonts w:cs="Times New Roman"/>
          <w:rtl/>
        </w:rPr>
        <w:t>يساهم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مؤشري</w:t>
      </w:r>
      <w:r>
        <w:t xml:space="preserve"> </w:t>
      </w:r>
      <w:r>
        <w:rPr>
          <w:rFonts w:cs="Times New Roman"/>
          <w:rtl/>
        </w:rPr>
        <w:t>الهدف</w:t>
      </w:r>
      <w:r>
        <w:br/>
      </w:r>
      <w:r>
        <w:rPr>
          <w:rFonts w:cs="Times New Roman"/>
          <w:rtl/>
        </w:rPr>
        <w:t>العملياتي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غي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الكفاءات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المهارات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هما</w:t>
      </w:r>
      <w:r>
        <w:br/>
        <w:t>"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الناطير</w:t>
      </w:r>
      <w:r>
        <w:t xml:space="preserve">" </w:t>
      </w:r>
      <w:r>
        <w:rPr>
          <w:rFonts w:cs="Times New Roman"/>
          <w:rtl/>
        </w:rPr>
        <w:t>و</w:t>
      </w:r>
      <w:r>
        <w:t xml:space="preserve"> "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المنتفعين</w:t>
      </w:r>
      <w:r>
        <w:t xml:space="preserve"> </w:t>
      </w:r>
      <w:r>
        <w:rPr>
          <w:rFonts w:cs="Times New Roman"/>
          <w:rtl/>
        </w:rPr>
        <w:t>بالتكوين</w:t>
      </w:r>
      <w:r>
        <w:t xml:space="preserve">"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الخاص</w:t>
      </w:r>
      <w:r>
        <w:br/>
      </w:r>
      <w:r>
        <w:rPr>
          <w:rFonts w:cs="Times New Roman"/>
          <w:rtl/>
        </w:rPr>
        <w:t>بتحقيق</w:t>
      </w:r>
      <w:r>
        <w:t xml:space="preserve"> </w:t>
      </w:r>
      <w:r>
        <w:rPr>
          <w:rFonts w:cs="Times New Roman"/>
          <w:rtl/>
        </w:rPr>
        <w:t>المساواة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الرجل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المرأة</w:t>
      </w:r>
      <w:r>
        <w:t>.</w:t>
      </w:r>
      <w:r>
        <w:br/>
      </w:r>
      <w:r>
        <w:br/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طفيف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المخصصة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"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اللوج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</w:t>
      </w:r>
      <w:r>
        <w:br/>
      </w:r>
      <w:r>
        <w:rPr>
          <w:rFonts w:cs="Times New Roman"/>
          <w:rtl/>
        </w:rPr>
        <w:t>ب</w:t>
      </w:r>
      <w:r>
        <w:t xml:space="preserve"> 2 </w:t>
      </w:r>
      <w:r>
        <w:rPr>
          <w:rFonts w:cs="Times New Roman"/>
          <w:rtl/>
        </w:rPr>
        <w:t>مإراجع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السنوية</w:t>
      </w:r>
      <w:r>
        <w:t xml:space="preserve"> </w:t>
      </w:r>
      <w:r>
        <w:rPr>
          <w:rFonts w:cs="Times New Roman"/>
          <w:rtl/>
        </w:rPr>
        <w:t>للأكرية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يشار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المجهودات</w:t>
      </w:r>
      <w:r>
        <w:t xml:space="preserve"> </w:t>
      </w:r>
      <w:r>
        <w:rPr>
          <w:rFonts w:cs="Times New Roman"/>
          <w:rtl/>
        </w:rPr>
        <w:t>المبذولة</w:t>
      </w:r>
      <w:r>
        <w:t xml:space="preserve"> </w:t>
      </w:r>
      <w:r>
        <w:rPr>
          <w:rFonts w:cs="Times New Roman"/>
          <w:rtl/>
        </w:rPr>
        <w:t>لترشيد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استهلاكات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br/>
      </w:r>
      <w:r>
        <w:rPr>
          <w:rFonts w:cs="Times New Roman"/>
          <w:rtl/>
        </w:rPr>
        <w:t>خفضها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15 90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</w:t>
      </w:r>
      <w:r>
        <w:br/>
      </w:r>
      <w:r>
        <w:rPr>
          <w:rFonts w:cs="Times New Roman"/>
          <w:rtl/>
        </w:rPr>
        <w:t>مؤشرين</w:t>
      </w:r>
      <w:r>
        <w:t xml:space="preserve"> </w:t>
      </w:r>
      <w:r>
        <w:rPr>
          <w:rFonts w:cs="Times New Roman"/>
          <w:rtl/>
        </w:rPr>
        <w:t>عملياتين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للتقدم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العملياتي</w:t>
      </w:r>
      <w:r>
        <w:t xml:space="preserve"> ”</w:t>
      </w:r>
      <w:r>
        <w:rPr>
          <w:rFonts w:cs="Times New Roman"/>
          <w:rtl/>
        </w:rPr>
        <w:t>احكام</w:t>
      </w:r>
      <w:r>
        <w:t xml:space="preserve"> </w:t>
      </w:r>
      <w:r>
        <w:rPr>
          <w:rFonts w:cs="Times New Roman"/>
          <w:rtl/>
        </w:rPr>
        <w:t>التصرف</w:t>
      </w:r>
      <w:r>
        <w:br/>
      </w:r>
      <w:r>
        <w:rPr>
          <w:rFonts w:cs="Times New Roman"/>
          <w:rtl/>
        </w:rPr>
        <w:t>اللوجستي</w:t>
      </w:r>
      <w:r>
        <w:t xml:space="preserve">" </w:t>
      </w:r>
      <w:r>
        <w:rPr>
          <w:rFonts w:cs="Times New Roman"/>
          <w:rtl/>
        </w:rPr>
        <w:t>وهما</w:t>
      </w:r>
      <w:r>
        <w:t xml:space="preserve"> "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" </w:t>
      </w:r>
      <w:r>
        <w:rPr>
          <w:rFonts w:cs="Times New Roman"/>
          <w:rtl/>
        </w:rPr>
        <w:t>و</w:t>
      </w:r>
      <w:r>
        <w:t xml:space="preserve"> ”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مصاريف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"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يساهمان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الخفض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لكلفة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122287</w:t>
      </w:r>
      <w:r>
        <w:br/>
      </w:r>
      <w:r>
        <w:br/>
      </w:r>
      <w:r>
        <w:br/>
        <w:t>--- PAGE 123 ---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>243</w:t>
      </w:r>
      <w:r>
        <w:br/>
        <w:t>2020 2019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Bie ag geen Sl belly Soto Fog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haps: fontine.fiphimis.comfgngltfptio 123287</w:t>
      </w:r>
      <w:r>
        <w:br/>
      </w:r>
      <w:r>
        <w:br/>
      </w:r>
      <w:r>
        <w:br/>
        <w:t>--- PAGE 124 ---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الهرتاميج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ca‏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وى</w:t>
      </w:r>
      <w:r>
        <w:t xml:space="preserve"> </w:t>
      </w:r>
      <w:r>
        <w:rPr>
          <w:rFonts w:cs="Times New Roman"/>
          <w:rtl/>
        </w:rPr>
        <w:t>المساقدة</w:t>
      </w:r>
      <w:r>
        <w:br/>
      </w:r>
      <w:r>
        <w:br/>
        <w:t xml:space="preserve"> </w:t>
      </w:r>
      <w:r>
        <w:br/>
      </w:r>
      <w:r>
        <w:br/>
        <w:t xml:space="preserve">3.2 </w:t>
      </w:r>
      <w:r>
        <w:rPr>
          <w:rFonts w:cs="Times New Roman"/>
          <w:rtl/>
        </w:rPr>
        <w:t>إطان</w:t>
      </w:r>
      <w:r>
        <w:t>._</w:t>
      </w:r>
      <w:r>
        <w:rPr>
          <w:rFonts w:cs="Times New Roman"/>
          <w:rtl/>
        </w:rPr>
        <w:t>التققاات</w:t>
      </w:r>
      <w:r>
        <w:t>_</w:t>
      </w:r>
      <w:r>
        <w:rPr>
          <w:rFonts w:cs="Times New Roman"/>
          <w:rtl/>
        </w:rPr>
        <w:t>ستورسط</w:t>
      </w:r>
      <w:r>
        <w:t xml:space="preserve"> </w:t>
      </w:r>
      <w:r>
        <w:rPr>
          <w:rFonts w:cs="Times New Roman"/>
          <w:rtl/>
        </w:rPr>
        <w:t>المداى</w:t>
      </w:r>
      <w:r>
        <w:t>_ 2022-2020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 </w:t>
      </w:r>
      <w:r>
        <w:br/>
      </w:r>
      <w:r>
        <w:br/>
        <w:t xml:space="preserve"> </w:t>
      </w:r>
      <w:r>
        <w:br/>
      </w:r>
      <w:r>
        <w:br/>
        <w:t>haps: fontine.fiphimis.comfgngltfptio 1247287</w:t>
      </w:r>
      <w:r>
        <w:br/>
      </w:r>
      <w:r>
        <w:br/>
      </w:r>
      <w:r>
        <w:br/>
        <w:t>--- PAGE 125 ---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ريب</w:t>
      </w:r>
      <w:r>
        <w:t xml:space="preserve"> </w:t>
      </w:r>
      <w:r>
        <w:rPr>
          <w:rFonts w:cs="Times New Roman"/>
          <w:rtl/>
        </w:rPr>
        <w:t>رٍرِسصسسشل</w:t>
      </w:r>
      <w:r>
        <w:t xml:space="preserve">322&gt; 2 -22-2 </w:t>
      </w:r>
      <w:r>
        <w:rPr>
          <w:rFonts w:cs="Cambria"/>
          <w:cs/>
        </w:rPr>
        <w:t>‎</w:t>
      </w:r>
      <w:r>
        <w:rPr>
          <w:rtl/>
          <w:cs/>
        </w:rPr>
        <w:t>E=&amp;_‏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ألحسي</w:t>
      </w:r>
      <w:r>
        <w:t xml:space="preserve"> </w:t>
      </w:r>
      <w:r>
        <w:rPr>
          <w:rFonts w:cs="Times New Roman"/>
          <w:rtl/>
        </w:rPr>
        <w:t>طييعة</w:t>
      </w:r>
      <w:r>
        <w:t xml:space="preserve"> </w:t>
      </w:r>
      <w:r>
        <w:rPr>
          <w:rFonts w:cs="Times New Roman"/>
          <w:rtl/>
        </w:rPr>
        <w:t>النتققة</w:t>
      </w:r>
      <w:r>
        <w:t xml:space="preserve"> (6 260022-203</w:t>
      </w:r>
      <w:r>
        <w:br/>
      </w:r>
      <w:r>
        <w:br/>
        <w:t xml:space="preserve"> </w:t>
      </w:r>
      <w:r>
        <w:br/>
      </w:r>
      <w:r>
        <w:br/>
        <w:t xml:space="preserve">ARAL Zaps Que 2OZZ-2O1GS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المتوسشطة</w:t>
      </w:r>
      <w:r>
        <w:rPr>
          <w:rFonts w:cs="Cambria"/>
          <w:cs/>
        </w:rPr>
        <w:t>‎</w:t>
      </w:r>
      <w:r>
        <w:rPr>
          <w:rtl/>
          <w:cs/>
        </w:rPr>
        <w:t xml:space="preserve"> 9 ce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Bla als ee la balls</w:t>
      </w:r>
      <w:r>
        <w:t xml:space="preserve"> Ate Soe</w:t>
      </w:r>
      <w:r>
        <w:br/>
      </w:r>
      <w:r>
        <w:br/>
        <w:t xml:space="preserve"> </w:t>
      </w:r>
      <w:r>
        <w:br/>
      </w:r>
      <w:r>
        <w:br/>
        <w:t>hnps:fontine.fiphims.comfgngitfptip=1 125267</w:t>
      </w:r>
      <w:r>
        <w:br/>
      </w:r>
      <w:r>
        <w:br/>
      </w:r>
      <w:r>
        <w:br/>
        <w:t>--- PAGE 126 ---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الهرتاميج</w:t>
      </w:r>
      <w:r>
        <w:t xml:space="preserve"> </w:t>
      </w:r>
      <w:r>
        <w:rPr>
          <w:rFonts w:cs="Times New Roman"/>
          <w:rtl/>
        </w:rPr>
        <w:t>هك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وى</w:t>
      </w:r>
      <w:r>
        <w:t xml:space="preserve"> </w:t>
      </w:r>
      <w:r>
        <w:rPr>
          <w:rFonts w:cs="Times New Roman"/>
          <w:rtl/>
        </w:rPr>
        <w:t>المساقدة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.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يرتامج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المساتدة</w:t>
      </w:r>
      <w:r>
        <w:br/>
      </w:r>
      <w:r>
        <w:br/>
        <w:t xml:space="preserve"> </w:t>
      </w:r>
      <w:r>
        <w:br/>
      </w:r>
      <w:r>
        <w:br/>
        <w:t xml:space="preserve">et tine pel)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اتصتاحة</w:t>
      </w:r>
      <w:r>
        <w:t xml:space="preserve"> </w:t>
      </w:r>
      <w:r>
        <w:rPr>
          <w:rFonts w:cs="Times New Roman"/>
          <w:rtl/>
        </w:rPr>
        <w:t>و</w:t>
      </w:r>
      <w:r>
        <w:rPr>
          <w:rFonts w:cs="Cambria"/>
          <w:cs/>
        </w:rPr>
        <w:t>‎</w:t>
      </w:r>
      <w:r>
        <w:rPr>
          <w:rtl/>
          <w:cs/>
        </w:rPr>
        <w:t xml:space="preserve"> 5 39 «RAT</w:t>
      </w:r>
      <w:r>
        <w:rPr>
          <w:rtl/>
          <w:cs/>
        </w:rPr>
        <w:br/>
        <w:t>SE — a</w:t>
      </w:r>
      <w:r>
        <w:rPr>
          <w:rtl/>
          <w:cs/>
        </w:rPr>
        <w:br/>
      </w:r>
      <w:r>
        <w:rPr>
          <w:rtl/>
          <w:cs/>
        </w:rPr>
        <w:br/>
        <w:t xml:space="preserve"> 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hn</w:t>
      </w:r>
      <w:r>
        <w:t>ps:fontine.fiphims.comfgngitfptip=1</w:t>
      </w:r>
      <w:r>
        <w:br/>
      </w:r>
      <w:r>
        <w:br/>
        <w:t xml:space="preserve"> </w:t>
      </w:r>
      <w:r>
        <w:br/>
      </w:r>
      <w:r>
        <w:br/>
        <w:t>128267</w:t>
      </w:r>
      <w:r>
        <w:br/>
      </w:r>
      <w:r>
        <w:br/>
      </w:r>
      <w:r>
        <w:br/>
        <w:t>--- PAGE 127 ---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يلاحظ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فيما</w:t>
      </w:r>
      <w:r>
        <w:t xml:space="preserve"> </w:t>
      </w:r>
      <w:r>
        <w:rPr>
          <w:rFonts w:cs="Times New Roman"/>
          <w:rtl/>
        </w:rPr>
        <w:t>يتعلق</w:t>
      </w:r>
      <w:r>
        <w:t xml:space="preserve"> </w:t>
      </w:r>
      <w:r>
        <w:rPr>
          <w:rFonts w:cs="Times New Roman"/>
          <w:rtl/>
        </w:rPr>
        <w:t>بتقديرات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:</w:t>
      </w:r>
      <w:r>
        <w:rPr>
          <w:rFonts w:cs="Times New Roman"/>
          <w:rtl/>
        </w:rPr>
        <w:t>أنظر</w:t>
      </w:r>
      <w:r>
        <w:br/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الفيادة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br/>
      </w:r>
      <w:r>
        <w:rPr>
          <w:rFonts w:cs="Times New Roman"/>
          <w:rtl/>
        </w:rPr>
        <w:t>النفقة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فيما</w:t>
      </w:r>
      <w:r>
        <w:t xml:space="preserve"> </w:t>
      </w:r>
      <w:r>
        <w:rPr>
          <w:rFonts w:cs="Times New Roman"/>
          <w:rtl/>
        </w:rPr>
        <w:t>يتعلق</w:t>
      </w:r>
      <w:r>
        <w:t xml:space="preserve"> </w:t>
      </w:r>
      <w:r>
        <w:rPr>
          <w:rFonts w:cs="Times New Roman"/>
          <w:rtl/>
        </w:rPr>
        <w:t>بتقديرات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أعلاه</w:t>
      </w:r>
      <w:r>
        <w:t xml:space="preserve"> </w:t>
      </w:r>
      <w:r>
        <w:rPr>
          <w:rFonts w:cs="Times New Roman"/>
          <w:rtl/>
        </w:rPr>
        <w:t>لسنتي</w:t>
      </w:r>
      <w:r>
        <w:t xml:space="preserve"> 2021 </w:t>
      </w:r>
      <w:r>
        <w:rPr>
          <w:rFonts w:cs="Times New Roman"/>
          <w:rtl/>
        </w:rPr>
        <w:t>و</w:t>
      </w:r>
      <w:r>
        <w:t xml:space="preserve"> 2022 :</w:t>
      </w:r>
      <w:r>
        <w:br/>
      </w:r>
      <w:r>
        <w:br/>
        <w:t xml:space="preserve">*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: </w:t>
      </w:r>
      <w:r>
        <w:rPr>
          <w:rFonts w:cs="Times New Roman"/>
          <w:rtl/>
        </w:rPr>
        <w:t>نم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3 </w:t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انطلاقا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2020.</w:t>
      </w:r>
      <w:r>
        <w:br/>
      </w:r>
      <w:r>
        <w:br/>
        <w:t xml:space="preserve">*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: </w:t>
      </w:r>
      <w:r>
        <w:rPr>
          <w:rFonts w:cs="Times New Roman"/>
          <w:rtl/>
        </w:rPr>
        <w:t>تطبيقا</w:t>
      </w:r>
      <w:r>
        <w:t xml:space="preserve"> </w:t>
      </w:r>
      <w:r>
        <w:rPr>
          <w:rFonts w:cs="Times New Roman"/>
          <w:rtl/>
        </w:rPr>
        <w:t>لمنشور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29 </w:t>
      </w:r>
      <w:r>
        <w:rPr>
          <w:rFonts w:cs="Times New Roman"/>
          <w:rtl/>
        </w:rPr>
        <w:t>مارس</w:t>
      </w:r>
      <w:r>
        <w:t xml:space="preserve"> 2019</w:t>
      </w:r>
      <w:r>
        <w:br/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نص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عدم</w:t>
      </w:r>
      <w:r>
        <w:t xml:space="preserve"> </w:t>
      </w:r>
      <w:r>
        <w:rPr>
          <w:rFonts w:cs="Times New Roman"/>
          <w:rtl/>
        </w:rPr>
        <w:t>تجاوز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br/>
      </w:r>
      <w:r>
        <w:rPr>
          <w:rFonts w:cs="Times New Roman"/>
          <w:rtl/>
        </w:rPr>
        <w:t>سنوي</w:t>
      </w:r>
      <w:r>
        <w:t xml:space="preserve"> </w:t>
      </w:r>
      <w:r>
        <w:rPr>
          <w:rFonts w:cs="Times New Roman"/>
          <w:rtl/>
        </w:rPr>
        <w:t>ب</w:t>
      </w:r>
      <w:r>
        <w:t xml:space="preserve"> 3 </w:t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المبزائية</w:t>
      </w:r>
      <w:r>
        <w:t xml:space="preserve"> » </w:t>
      </w:r>
      <w:r>
        <w:rPr>
          <w:rFonts w:cs="Times New Roman"/>
          <w:rtl/>
        </w:rPr>
        <w:t>ارتأت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النسية</w:t>
      </w:r>
      <w:r>
        <w:t xml:space="preserve"> </w:t>
      </w:r>
      <w:r>
        <w:rPr>
          <w:rFonts w:cs="Times New Roman"/>
          <w:rtl/>
        </w:rPr>
        <w:t>كحد</w:t>
      </w:r>
      <w:r>
        <w:t xml:space="preserve"> </w:t>
      </w:r>
      <w:r>
        <w:rPr>
          <w:rFonts w:cs="Times New Roman"/>
          <w:rtl/>
        </w:rPr>
        <w:t>أقصى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2022-2020 </w:t>
      </w:r>
      <w:r>
        <w:rPr>
          <w:rFonts w:cs="Times New Roman"/>
          <w:rtl/>
        </w:rPr>
        <w:t>رغم</w:t>
      </w:r>
      <w:r>
        <w:t xml:space="preserve"> </w:t>
      </w:r>
      <w:r>
        <w:rPr>
          <w:rFonts w:cs="Times New Roman"/>
          <w:rtl/>
        </w:rPr>
        <w:t>الحاجة</w:t>
      </w:r>
      <w:r>
        <w:t xml:space="preserve"> </w:t>
      </w:r>
      <w:r>
        <w:rPr>
          <w:rFonts w:cs="Times New Roman"/>
          <w:rtl/>
        </w:rPr>
        <w:t>الملحة</w:t>
      </w:r>
      <w:r>
        <w:t xml:space="preserve"> </w:t>
      </w:r>
      <w:r>
        <w:rPr>
          <w:rFonts w:cs="Times New Roman"/>
          <w:rtl/>
        </w:rPr>
        <w:t>لنسبة</w:t>
      </w:r>
      <w:r>
        <w:t xml:space="preserve"> </w:t>
      </w:r>
      <w:r>
        <w:rPr>
          <w:rFonts w:cs="Times New Roman"/>
          <w:rtl/>
        </w:rPr>
        <w:t>أكبر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ترإكم</w:t>
      </w:r>
      <w:r>
        <w:t xml:space="preserve"> </w:t>
      </w:r>
      <w:r>
        <w:rPr>
          <w:rFonts w:cs="Times New Roman"/>
          <w:rtl/>
        </w:rPr>
        <w:t>مبالغ</w:t>
      </w:r>
      <w:r>
        <w:t xml:space="preserve"> </w:t>
      </w:r>
      <w:r>
        <w:rPr>
          <w:rFonts w:cs="Times New Roman"/>
          <w:rtl/>
        </w:rPr>
        <w:t>متخلدات</w:t>
      </w:r>
      <w:r>
        <w:br/>
      </w:r>
      <w:r>
        <w:rPr>
          <w:rFonts w:cs="Times New Roman"/>
          <w:rtl/>
        </w:rPr>
        <w:t>لبعض</w:t>
      </w:r>
      <w:r>
        <w:t xml:space="preserve"> </w:t>
      </w:r>
      <w:r>
        <w:rPr>
          <w:rFonts w:cs="Times New Roman"/>
          <w:rtl/>
        </w:rPr>
        <w:t>النفقات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لعدم</w:t>
      </w:r>
      <w:r>
        <w:t xml:space="preserve"> </w:t>
      </w:r>
      <w:r>
        <w:rPr>
          <w:rFonts w:cs="Times New Roman"/>
          <w:rtl/>
        </w:rPr>
        <w:t>كفاية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المرسمة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الميزانيات</w:t>
      </w:r>
      <w:r>
        <w:t xml:space="preserve"> </w:t>
      </w:r>
      <w:r>
        <w:rPr>
          <w:rFonts w:cs="Times New Roman"/>
          <w:rtl/>
        </w:rPr>
        <w:t>السابقة</w:t>
      </w:r>
      <w:r>
        <w:t xml:space="preserve"> </w:t>
      </w:r>
      <w:r>
        <w:rPr>
          <w:rFonts w:cs="Times New Roman"/>
          <w:rtl/>
        </w:rPr>
        <w:t>علما</w:t>
      </w:r>
      <w:r>
        <w:t xml:space="preserve"> </w:t>
      </w:r>
      <w:r>
        <w:rPr>
          <w:rFonts w:cs="Times New Roman"/>
          <w:rtl/>
        </w:rPr>
        <w:t>وأنه</w:t>
      </w:r>
      <w:r>
        <w:t xml:space="preserve"> </w:t>
      </w:r>
      <w:r>
        <w:rPr>
          <w:rFonts w:cs="Times New Roman"/>
          <w:rtl/>
        </w:rPr>
        <w:t>تم</w:t>
      </w:r>
      <w:r>
        <w:br/>
      </w:r>
      <w:r>
        <w:rPr>
          <w:rFonts w:cs="Times New Roman"/>
          <w:rtl/>
        </w:rPr>
        <w:t>الأخذ</w:t>
      </w:r>
      <w:r>
        <w:t xml:space="preserve"> </w:t>
      </w:r>
      <w:r>
        <w:rPr>
          <w:rFonts w:cs="Times New Roman"/>
          <w:rtl/>
        </w:rPr>
        <w:t>بعين</w:t>
      </w:r>
      <w:r>
        <w:t xml:space="preserve"> </w:t>
      </w:r>
      <w:r>
        <w:rPr>
          <w:rFonts w:cs="Times New Roman"/>
          <w:rtl/>
        </w:rPr>
        <w:t>الإعتبار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التطور</w:t>
      </w:r>
      <w:r>
        <w:t xml:space="preserve"> </w:t>
      </w:r>
      <w:r>
        <w:rPr>
          <w:rFonts w:cs="Times New Roman"/>
          <w:rtl/>
        </w:rPr>
        <w:t>المذكورة</w:t>
      </w:r>
      <w:r>
        <w:t xml:space="preserve"> </w:t>
      </w:r>
      <w:r>
        <w:rPr>
          <w:rFonts w:cs="Times New Roman"/>
          <w:rtl/>
        </w:rPr>
        <w:t>أعلاه</w:t>
      </w:r>
      <w:r>
        <w:t xml:space="preserve"> </w:t>
      </w:r>
      <w:r>
        <w:rPr>
          <w:rFonts w:cs="Times New Roman"/>
          <w:rtl/>
        </w:rPr>
        <w:t>لمبلغ</w:t>
      </w:r>
      <w:r>
        <w:t xml:space="preserve"> </w:t>
      </w:r>
      <w:r>
        <w:rPr>
          <w:rFonts w:cs="Times New Roman"/>
          <w:rtl/>
        </w:rPr>
        <w:t>إضافي</w:t>
      </w:r>
      <w:r>
        <w:t xml:space="preserve"> </w:t>
      </w:r>
      <w:r>
        <w:rPr>
          <w:rFonts w:cs="Times New Roman"/>
          <w:rtl/>
        </w:rPr>
        <w:t>محدود</w:t>
      </w:r>
      <w:r>
        <w:t xml:space="preserve"> </w:t>
      </w:r>
      <w:r>
        <w:rPr>
          <w:rFonts w:cs="Times New Roman"/>
          <w:rtl/>
        </w:rPr>
        <w:t>لتغطية</w:t>
      </w:r>
      <w:r>
        <w:br/>
      </w:r>
      <w:r>
        <w:rPr>
          <w:rFonts w:cs="Times New Roman"/>
          <w:rtl/>
        </w:rPr>
        <w:t>زيادة</w:t>
      </w:r>
      <w:r>
        <w:t xml:space="preserve"> </w:t>
      </w:r>
      <w:r>
        <w:rPr>
          <w:rFonts w:cs="Times New Roman"/>
          <w:rtl/>
        </w:rPr>
        <w:t>متوفعة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افتناءات</w:t>
      </w:r>
      <w:r>
        <w:t xml:space="preserve"> </w:t>
      </w:r>
      <w:r>
        <w:rPr>
          <w:rFonts w:cs="Times New Roman"/>
          <w:rtl/>
        </w:rPr>
        <w:t>لوازم</w:t>
      </w:r>
      <w:r>
        <w:t xml:space="preserve"> </w:t>
      </w:r>
      <w:r>
        <w:rPr>
          <w:rFonts w:cs="Times New Roman"/>
          <w:rtl/>
        </w:rPr>
        <w:t>ومعدات</w:t>
      </w:r>
      <w:r>
        <w:t xml:space="preserve"> </w:t>
      </w:r>
      <w:r>
        <w:rPr>
          <w:rFonts w:cs="Times New Roman"/>
          <w:rtl/>
        </w:rPr>
        <w:t>إعلامية</w:t>
      </w:r>
      <w:r>
        <w:t xml:space="preserve"> .</w:t>
      </w:r>
      <w:r>
        <w:br/>
      </w:r>
      <w:r>
        <w:br/>
        <w:t xml:space="preserve">*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: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لتقديرات</w:t>
      </w:r>
      <w:r>
        <w:t xml:space="preserve"> 2021 </w:t>
      </w:r>
      <w:r>
        <w:rPr>
          <w:rFonts w:cs="Times New Roman"/>
          <w:rtl/>
        </w:rPr>
        <w:t>و</w:t>
      </w:r>
      <w:r>
        <w:t xml:space="preserve"> 2022»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5 96 </w:t>
      </w:r>
      <w:r>
        <w:rPr>
          <w:rFonts w:cs="Times New Roman"/>
          <w:rtl/>
        </w:rPr>
        <w:t>وهي</w:t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أعوان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موظفي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المرسمين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الأجور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جانفي</w:t>
      </w:r>
      <w:r>
        <w:t xml:space="preserve"> 2018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جانفي</w:t>
      </w:r>
      <w:r>
        <w:t xml:space="preserve"> 22019 </w:t>
      </w:r>
      <w:r>
        <w:rPr>
          <w:rFonts w:cs="Cambria"/>
          <w:cs/>
        </w:rPr>
        <w:t>‎</w:t>
      </w:r>
      <w:r>
        <w:rPr>
          <w:rtl/>
          <w:cs/>
        </w:rPr>
        <w:t xml:space="preserve">ès‏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الاعتمادات</w:t>
      </w:r>
      <w:r>
        <w:t xml:space="preserve"> </w:t>
      </w:r>
      <w:r>
        <w:rPr>
          <w:rFonts w:cs="Times New Roman"/>
          <w:rtl/>
        </w:rPr>
        <w:t>المخصصة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ستشهد</w:t>
      </w:r>
      <w:r>
        <w:t xml:space="preserve"> </w:t>
      </w:r>
      <w:r>
        <w:rPr>
          <w:rFonts w:cs="Times New Roman"/>
          <w:rtl/>
        </w:rPr>
        <w:t>ارتفاعا</w:t>
      </w:r>
      <w:r>
        <w:br/>
      </w:r>
      <w:r>
        <w:rPr>
          <w:rFonts w:cs="Times New Roman"/>
          <w:rtl/>
        </w:rPr>
        <w:t>تدريجيا</w:t>
      </w:r>
      <w:r>
        <w:t xml:space="preserve"> </w:t>
      </w:r>
      <w:r>
        <w:rPr>
          <w:rFonts w:cs="Times New Roman"/>
          <w:rtl/>
        </w:rPr>
        <w:t>نظرا</w:t>
      </w:r>
      <w:r>
        <w:t xml:space="preserve"> </w:t>
      </w:r>
      <w:r>
        <w:rPr>
          <w:rFonts w:cs="Times New Roman"/>
          <w:rtl/>
        </w:rPr>
        <w:t>للزيادة</w:t>
      </w:r>
      <w:r>
        <w:t xml:space="preserve"> </w:t>
      </w:r>
      <w:r>
        <w:rPr>
          <w:rFonts w:cs="Times New Roman"/>
          <w:rtl/>
        </w:rPr>
        <w:t>المتوقعة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الأعوان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الهيكلة</w:t>
      </w:r>
      <w:r>
        <w:t xml:space="preserve"> </w:t>
      </w:r>
      <w:r>
        <w:rPr>
          <w:rFonts w:cs="Times New Roman"/>
          <w:rtl/>
        </w:rPr>
        <w:t>بجزئيها</w:t>
      </w:r>
      <w:r>
        <w:br/>
      </w:r>
      <w:r>
        <w:br/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الحاجة</w:t>
      </w:r>
      <w:r>
        <w:t xml:space="preserve"> </w:t>
      </w:r>
      <w:r>
        <w:rPr>
          <w:rFonts w:cs="Times New Roman"/>
          <w:rtl/>
        </w:rPr>
        <w:t>الملحة</w:t>
      </w:r>
      <w:r>
        <w:t xml:space="preserve"> </w:t>
      </w:r>
      <w:r>
        <w:rPr>
          <w:rFonts w:cs="Times New Roman"/>
          <w:rtl/>
        </w:rPr>
        <w:t>لسد</w:t>
      </w:r>
      <w:r>
        <w:t xml:space="preserve"> </w:t>
      </w:r>
      <w:r>
        <w:rPr>
          <w:rFonts w:cs="Times New Roman"/>
          <w:rtl/>
        </w:rPr>
        <w:t>الشغورات</w:t>
      </w:r>
      <w:r>
        <w:t xml:space="preserve"> .</w:t>
      </w:r>
      <w:r>
        <w:br/>
      </w:r>
      <w:r>
        <w:br/>
        <w:t xml:space="preserve">*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؛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سنتي</w:t>
      </w:r>
      <w:r>
        <w:t xml:space="preserve"> 2021 </w:t>
      </w:r>
      <w:r>
        <w:rPr>
          <w:rFonts w:cs="Times New Roman"/>
          <w:rtl/>
        </w:rPr>
        <w:t>و</w:t>
      </w:r>
      <w:r>
        <w:t xml:space="preserve"> 2022 </w:t>
      </w:r>
      <w:r>
        <w:rPr>
          <w:rFonts w:cs="Times New Roman"/>
          <w:rtl/>
        </w:rPr>
        <w:t>راجع</w:t>
      </w:r>
      <w:r>
        <w:t xml:space="preserve"> </w:t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إلى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127287</w:t>
      </w:r>
      <w:r>
        <w:br/>
      </w:r>
      <w:r>
        <w:br/>
      </w:r>
      <w:r>
        <w:br/>
        <w:t>--- PAGE 128 ---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Ezz‏</w:t>
      </w:r>
      <w:r>
        <w:rPr>
          <w:rtl/>
          <w:cs/>
        </w:rPr>
        <w:br/>
      </w:r>
      <w:r>
        <w:rPr>
          <w:rtl/>
          <w:cs/>
        </w:rPr>
        <w:br/>
        <w:t xml:space="preserve">*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أنه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رقمنة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»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برتامج</w:t>
      </w:r>
      <w:r>
        <w:br/>
      </w:r>
      <w:r>
        <w:br/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المتوسط</w:t>
      </w:r>
      <w:r>
        <w:t xml:space="preserve"> </w:t>
      </w:r>
      <w:r>
        <w:rPr>
          <w:rFonts w:cs="Times New Roman"/>
          <w:rtl/>
        </w:rPr>
        <w:t>يشمل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تطبيقات</w:t>
      </w:r>
      <w:r>
        <w:t xml:space="preserve"> </w:t>
      </w:r>
      <w:r>
        <w:rPr>
          <w:rFonts w:cs="Times New Roman"/>
          <w:rtl/>
        </w:rPr>
        <w:t>إعلامية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br/>
      </w:r>
      <w:r>
        <w:rPr>
          <w:rFonts w:cs="Times New Roman"/>
          <w:rtl/>
        </w:rPr>
        <w:t>واسيتم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العديد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التطبيقات</w:t>
      </w:r>
      <w:r>
        <w:t xml:space="preserve"> </w:t>
      </w:r>
      <w:r>
        <w:rPr>
          <w:rFonts w:cs="Times New Roman"/>
          <w:rtl/>
        </w:rPr>
        <w:t>سنتي</w:t>
      </w:r>
      <w:r>
        <w:t xml:space="preserve"> 2021 </w:t>
      </w:r>
      <w:r>
        <w:rPr>
          <w:rFonts w:cs="Times New Roman"/>
          <w:rtl/>
        </w:rPr>
        <w:t>و</w:t>
      </w:r>
      <w:r>
        <w:t xml:space="preserve"> 2022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الحاجيات</w:t>
      </w:r>
      <w:r>
        <w:br/>
      </w:r>
      <w:r>
        <w:rPr>
          <w:rFonts w:cs="Times New Roman"/>
          <w:rtl/>
        </w:rPr>
        <w:t>الملحة</w:t>
      </w:r>
      <w:r>
        <w:t xml:space="preserve"> </w:t>
      </w:r>
      <w:r>
        <w:rPr>
          <w:rFonts w:cs="Times New Roman"/>
          <w:rtl/>
        </w:rPr>
        <w:t>للإدارة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المعدات</w:t>
      </w:r>
      <w:r>
        <w:t>.</w:t>
      </w:r>
      <w:r>
        <w:br/>
      </w:r>
      <w:r>
        <w:br/>
        <w:t xml:space="preserve">*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"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"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تعتزم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تجديد</w:t>
      </w:r>
      <w:r>
        <w:br/>
      </w:r>
      <w:r>
        <w:rPr>
          <w:rFonts w:cs="Times New Roman"/>
          <w:rtl/>
        </w:rPr>
        <w:t>البعض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اسطول</w:t>
      </w:r>
      <w:r>
        <w:t xml:space="preserve"> </w:t>
      </w:r>
      <w:r>
        <w:rPr>
          <w:rFonts w:cs="Times New Roman"/>
          <w:rtl/>
        </w:rPr>
        <w:t>سياراتها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قدم</w:t>
      </w:r>
      <w:r>
        <w:t xml:space="preserve"> </w:t>
      </w:r>
      <w:r>
        <w:rPr>
          <w:rFonts w:cs="Times New Roman"/>
          <w:rtl/>
        </w:rPr>
        <w:t>وترهل</w:t>
      </w:r>
      <w:r>
        <w:t xml:space="preserve"> </w:t>
      </w:r>
      <w:r>
        <w:rPr>
          <w:rFonts w:cs="Times New Roman"/>
          <w:rtl/>
        </w:rPr>
        <w:t>الأسطول</w:t>
      </w:r>
      <w:r>
        <w:t xml:space="preserve"> </w:t>
      </w:r>
      <w:r>
        <w:rPr>
          <w:rFonts w:cs="Times New Roman"/>
          <w:rtl/>
        </w:rPr>
        <w:t>القديم</w:t>
      </w:r>
      <w:r>
        <w:t xml:space="preserve"> </w:t>
      </w:r>
      <w:r>
        <w:rPr>
          <w:rFonts w:cs="Times New Roman"/>
          <w:rtl/>
        </w:rPr>
        <w:t>والذي</w:t>
      </w:r>
      <w:r>
        <w:t xml:space="preserve"> </w:t>
      </w:r>
      <w:r>
        <w:rPr>
          <w:rFonts w:cs="Times New Roman"/>
          <w:rtl/>
        </w:rPr>
        <w:t>أصبح</w:t>
      </w:r>
      <w:r>
        <w:t xml:space="preserve"> </w:t>
      </w:r>
      <w:r>
        <w:rPr>
          <w:rFonts w:cs="Times New Roman"/>
          <w:rtl/>
        </w:rPr>
        <w:t>يمتل</w:t>
      </w:r>
      <w:r>
        <w:t xml:space="preserve"> </w:t>
      </w:r>
      <w:r>
        <w:rPr>
          <w:rFonts w:cs="Times New Roman"/>
          <w:rtl/>
        </w:rPr>
        <w:t>عبئا</w:t>
      </w:r>
      <w:r>
        <w:br/>
      </w:r>
      <w:r>
        <w:rPr>
          <w:rFonts w:cs="Times New Roman"/>
          <w:rtl/>
        </w:rPr>
        <w:t>ثقيلا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ناحية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الوقود</w:t>
      </w:r>
      <w:r>
        <w:t xml:space="preserve"> </w:t>
      </w:r>
      <w:r>
        <w:rPr>
          <w:rFonts w:cs="Times New Roman"/>
          <w:rtl/>
        </w:rPr>
        <w:t>وارتفاع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وضعت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br/>
      </w:r>
      <w:r>
        <w:rPr>
          <w:rFonts w:cs="Times New Roman"/>
          <w:rtl/>
        </w:rPr>
        <w:t>ثلائة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</w:t>
      </w:r>
      <w:r>
        <w:rPr>
          <w:rFonts w:cs="Times New Roman"/>
          <w:rtl/>
        </w:rPr>
        <w:t>لتجديد</w:t>
      </w:r>
      <w:r>
        <w:t xml:space="preserve">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الأسطول</w:t>
      </w:r>
      <w:r>
        <w:t xml:space="preserve"> </w:t>
      </w:r>
      <w:r>
        <w:rPr>
          <w:rFonts w:cs="Times New Roman"/>
          <w:rtl/>
        </w:rPr>
        <w:t>المقترح</w:t>
      </w:r>
      <w:r>
        <w:t xml:space="preserve"> </w:t>
      </w:r>
      <w:r>
        <w:rPr>
          <w:rFonts w:cs="Times New Roman"/>
          <w:rtl/>
        </w:rPr>
        <w:t>للتجديد</w:t>
      </w:r>
      <w:r>
        <w:t xml:space="preserve"> </w:t>
      </w:r>
      <w:r>
        <w:rPr>
          <w:rFonts w:cs="Times New Roman"/>
          <w:rtl/>
        </w:rPr>
        <w:t>؛</w:t>
      </w:r>
      <w:r>
        <w:t xml:space="preserve"> 9 </w:t>
      </w:r>
      <w:r>
        <w:rPr>
          <w:rFonts w:cs="Times New Roman"/>
          <w:rtl/>
        </w:rPr>
        <w:t>سيارات</w:t>
      </w:r>
      <w:r>
        <w:t xml:space="preserve"> </w:t>
      </w:r>
      <w:r>
        <w:rPr>
          <w:rFonts w:cs="Times New Roman"/>
          <w:rtl/>
        </w:rPr>
        <w:t>لتعويض</w:t>
      </w:r>
      <w:r>
        <w:t xml:space="preserve"> </w:t>
      </w:r>
      <w:r>
        <w:rPr>
          <w:rFonts w:cs="Times New Roman"/>
          <w:rtl/>
        </w:rPr>
        <w:t>سيارات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ملك</w:t>
      </w:r>
      <w:r>
        <w:t xml:space="preserve"> </w:t>
      </w:r>
      <w:r>
        <w:rPr>
          <w:rFonts w:cs="Times New Roman"/>
          <w:rtl/>
        </w:rPr>
        <w:t>منشآت</w:t>
      </w:r>
      <w:r>
        <w:t xml:space="preserve"> </w:t>
      </w:r>
      <w:r>
        <w:rPr>
          <w:rFonts w:cs="Times New Roman"/>
          <w:rtl/>
        </w:rPr>
        <w:t>مسندة</w:t>
      </w:r>
      <w:r>
        <w:t xml:space="preserve"> </w:t>
      </w:r>
      <w:r>
        <w:rPr>
          <w:rFonts w:cs="Times New Roman"/>
          <w:rtl/>
        </w:rPr>
        <w:t>للسادة</w:t>
      </w:r>
      <w:r>
        <w:t xml:space="preserve"> </w:t>
      </w:r>
      <w:r>
        <w:rPr>
          <w:rFonts w:cs="Times New Roman"/>
          <w:rtl/>
        </w:rPr>
        <w:t>المديرين</w:t>
      </w:r>
      <w:r>
        <w:t xml:space="preserve"> </w:t>
      </w:r>
      <w:r>
        <w:rPr>
          <w:rFonts w:cs="Times New Roman"/>
          <w:rtl/>
        </w:rPr>
        <w:t>العامين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9 </w:t>
      </w:r>
      <w:r>
        <w:rPr>
          <w:rFonts w:cs="Times New Roman"/>
          <w:rtl/>
        </w:rPr>
        <w:t>سيارات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الإطار</w:t>
      </w:r>
      <w:r>
        <w:t>).</w:t>
      </w:r>
      <w:r>
        <w:br/>
      </w:r>
      <w:r>
        <w:br/>
        <w:t xml:space="preserve">* </w:t>
      </w:r>
      <w:r>
        <w:rPr>
          <w:rFonts w:cs="Times New Roman"/>
          <w:rtl/>
        </w:rPr>
        <w:t>تواصل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المبلغ</w:t>
      </w:r>
      <w:r>
        <w:t xml:space="preserve"> </w:t>
      </w:r>
      <w:r>
        <w:rPr>
          <w:rFonts w:cs="Times New Roman"/>
          <w:rtl/>
        </w:rPr>
        <w:t>سنتي</w:t>
      </w:r>
      <w:r>
        <w:t xml:space="preserve"> 2021 </w:t>
      </w:r>
      <w:r>
        <w:rPr>
          <w:rFonts w:cs="Times New Roman"/>
          <w:rtl/>
        </w:rPr>
        <w:t>و</w:t>
      </w:r>
      <w:r>
        <w:t xml:space="preserve"> 2022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برنامج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 gall‏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(30 </w:t>
      </w:r>
      <w:r>
        <w:rPr>
          <w:rFonts w:cs="Times New Roman"/>
          <w:rtl/>
        </w:rPr>
        <w:t>أد</w:t>
      </w:r>
      <w:r>
        <w:t xml:space="preserve"> )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استكمال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ليشمل</w:t>
      </w:r>
      <w:r>
        <w:br/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1281267</w:t>
      </w:r>
      <w:r>
        <w:br/>
      </w:r>
      <w:r>
        <w:br/>
      </w:r>
      <w:r>
        <w:br/>
        <w:t>--- PAGE 129 ---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129267</w:t>
      </w:r>
      <w:r>
        <w:br/>
      </w:r>
      <w:r>
        <w:br/>
      </w:r>
      <w:r>
        <w:br/>
        <w:t>--- PAGE 130 ---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الرئيس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: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عبد</w:t>
      </w:r>
      <w:r>
        <w:t xml:space="preserve"> </w:t>
      </w:r>
      <w:r>
        <w:rPr>
          <w:rFonts w:cs="Times New Roman"/>
          <w:rtl/>
        </w:rPr>
        <w:t>المنعم</w:t>
      </w:r>
      <w:r>
        <w:t xml:space="preserve"> </w:t>
      </w:r>
      <w:r>
        <w:rPr>
          <w:rFonts w:cs="Times New Roman"/>
          <w:rtl/>
        </w:rPr>
        <w:t>السعداوي</w:t>
      </w:r>
      <w:r>
        <w:br/>
      </w:r>
      <w:r>
        <w:rPr>
          <w:rFonts w:cs="Times New Roman"/>
          <w:rtl/>
        </w:rPr>
        <w:t>مدة</w:t>
      </w:r>
      <w:r>
        <w:t xml:space="preserve"> </w:t>
      </w:r>
      <w:r>
        <w:rPr>
          <w:rFonts w:cs="Times New Roman"/>
          <w:rtl/>
        </w:rPr>
        <w:t>توليه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"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البرنامج</w:t>
      </w:r>
      <w:r>
        <w:t>" :</w:t>
      </w:r>
      <w:r>
        <w:rPr>
          <w:rFonts w:cs="Times New Roman"/>
          <w:rtl/>
        </w:rPr>
        <w:t>ابتداء</w:t>
      </w:r>
      <w:r>
        <w:t>!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أفريل</w:t>
      </w:r>
      <w:r>
        <w:t xml:space="preserve"> 2018</w:t>
      </w:r>
      <w:r>
        <w:br/>
        <w:t xml:space="preserve">1-1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وامؤ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الخاصة</w:t>
      </w:r>
      <w:r>
        <w:br/>
      </w:r>
      <w:r>
        <w:br/>
        <w:t xml:space="preserve">2021-1-1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الأداع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: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قم</w:t>
      </w:r>
      <w:r>
        <w:t xml:space="preserve"> 2019 </w:t>
      </w:r>
      <w:r>
        <w:rPr>
          <w:rFonts w:cs="Cambria"/>
          <w:cs/>
        </w:rPr>
        <w:t>‎</w:t>
      </w:r>
      <w:r>
        <w:rPr>
          <w:rtl/>
          <w:cs/>
        </w:rPr>
        <w:t>er‏</w:t>
      </w:r>
      <w:r>
        <w:rPr>
          <w:rtl/>
          <w:cs/>
        </w:rPr>
        <w:br/>
      </w:r>
      <w:r>
        <w:rPr>
          <w:rtl/>
          <w:cs/>
        </w:rPr>
        <w:br/>
        <w:t>$a it tei ot ‏</w:t>
      </w:r>
      <w:r>
        <w:rPr>
          <w:rFonts w:cs="Times New Roman"/>
          <w:rtl/>
        </w:rPr>
        <w:t>مؤش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>202 202 2020 208 2017 2016</w:t>
      </w:r>
      <w:r>
        <w:br/>
      </w:r>
      <w:r>
        <w:br/>
        <w:t xml:space="preserve"> </w:t>
      </w:r>
      <w:r>
        <w:br/>
      </w:r>
      <w:r>
        <w:br/>
        <w:t>Lelfions atte</w:t>
      </w:r>
      <w:r>
        <w:br/>
        <w:t>Se ein Bd ail us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الهرئة</w:t>
      </w:r>
      <w:r>
        <w:t xml:space="preserve"> </w:t>
      </w:r>
      <w:r>
        <w:rPr>
          <w:rFonts w:cs="Times New Roman"/>
          <w:rtl/>
        </w:rPr>
        <w:t>الرطنية</w:t>
      </w:r>
      <w:r>
        <w:t xml:space="preserve"> </w:t>
      </w:r>
      <w:r>
        <w:rPr>
          <w:rFonts w:cs="Times New Roman"/>
          <w:rtl/>
        </w:rPr>
        <w:t>لمكافحة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aa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2</w:t>
      </w:r>
      <w:r>
        <w:br/>
      </w:r>
      <w:r>
        <w:rPr>
          <w:rFonts w:cs="Times New Roman"/>
          <w:rtl/>
        </w:rPr>
        <w:t>انية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تكاقو</w:t>
      </w:r>
      <w:r>
        <w:t xml:space="preserve"> </w:t>
      </w:r>
      <w:r>
        <w:rPr>
          <w:rFonts w:cs="Times New Roman"/>
          <w:rtl/>
        </w:rPr>
        <w:t>القرص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المساواة</w:t>
      </w:r>
      <w:r>
        <w:br/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لمي</w:t>
      </w:r>
      <w:r>
        <w:t xml:space="preserve"> </w:t>
      </w:r>
      <w:r>
        <w:rPr>
          <w:rFonts w:cs="Times New Roman"/>
          <w:rtl/>
        </w:rPr>
        <w:t>الترقيات</w:t>
      </w:r>
      <w:r>
        <w:t xml:space="preserve"> , </w:t>
      </w:r>
      <w:r>
        <w:rPr>
          <w:rFonts w:cs="Times New Roman"/>
          <w:rtl/>
        </w:rPr>
        <w:t>التسميات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الغطط</w:t>
      </w:r>
      <w:r>
        <w:t xml:space="preserve"> </w:t>
      </w:r>
      <w:r>
        <w:rPr>
          <w:rFonts w:cs="Times New Roman"/>
          <w:rtl/>
        </w:rPr>
        <w:t>الوظيقية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ماقم</w:t>
      </w:r>
      <w:r>
        <w:t xml:space="preserve"> </w:t>
      </w:r>
      <w:r>
        <w:rPr>
          <w:rFonts w:cs="Times New Roman"/>
          <w:rtl/>
        </w:rPr>
        <w:t>قم</w:t>
      </w:r>
      <w:r>
        <w:t xml:space="preserve"> </w:t>
      </w:r>
      <w:r>
        <w:rPr>
          <w:rFonts w:cs="Times New Roman"/>
          <w:rtl/>
        </w:rPr>
        <w:t>القع</w:t>
      </w:r>
      <w:r>
        <w:t xml:space="preserve"> 2</w:t>
      </w:r>
      <w:r>
        <w:br/>
      </w:r>
      <w:r>
        <w:br/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Gp‏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كلف</w:t>
      </w:r>
      <w:r>
        <w:t xml:space="preserve"> </w:t>
      </w:r>
      <w:r>
        <w:rPr>
          <w:rFonts w:cs="Times New Roman"/>
          <w:rtl/>
        </w:rPr>
        <w:t>التزيد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ea‏ </w:t>
      </w:r>
      <w:r>
        <w:rPr>
          <w:rFonts w:cs="Times New Roman"/>
          <w:rtl/>
        </w:rPr>
        <w:t>مار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2-1-1-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البرئاه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hnps:fontine.fiphims.comfgngitfptip=1 130/267</w:t>
      </w:r>
      <w:r>
        <w:br/>
      </w:r>
      <w:r>
        <w:br/>
      </w:r>
      <w:r>
        <w:br/>
        <w:t>--- PAGE 131 ---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>er</w:t>
      </w:r>
      <w:r>
        <w:br/>
      </w:r>
      <w:r>
        <w:br/>
      </w:r>
      <w:r>
        <w:rPr>
          <w:rFonts w:cs="Times New Roman"/>
          <w:rtl/>
        </w:rPr>
        <w:t>اضبط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فريق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لقاءات</w:t>
      </w:r>
      <w:r>
        <w:t xml:space="preserve"> </w:t>
      </w:r>
      <w:r>
        <w:rPr>
          <w:rFonts w:cs="Times New Roman"/>
          <w:rtl/>
        </w:rPr>
        <w:t>مشتركة</w:t>
      </w:r>
      <w:r>
        <w:t xml:space="preserve"> </w:t>
      </w:r>
      <w:r>
        <w:rPr>
          <w:rFonts w:cs="Times New Roman"/>
          <w:rtl/>
        </w:rPr>
        <w:t>لازي</w:t>
      </w:r>
      <w:r>
        <w:t xml:space="preserve"> </w:t>
      </w:r>
      <w:r>
        <w:rPr>
          <w:rFonts w:cs="Times New Roman"/>
          <w:rtl/>
        </w:rPr>
        <w:t>مثقات</w:t>
      </w:r>
      <w:r>
        <w:br/>
      </w:r>
      <w:r>
        <w:br/>
      </w:r>
      <w:r>
        <w:rPr>
          <w:rFonts w:cs="Times New Roman"/>
          <w:rtl/>
        </w:rPr>
        <w:t>متحلقة</w:t>
      </w:r>
      <w:r>
        <w:t xml:space="preserve"> </w:t>
      </w:r>
      <w:r>
        <w:rPr>
          <w:rFonts w:cs="Times New Roman"/>
          <w:rtl/>
        </w:rPr>
        <w:t>بشبهات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pli)‏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مالي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tas) Jeu Jets‏ </w:t>
      </w:r>
      <w:r>
        <w:rPr>
          <w:rFonts w:cs="Times New Roman"/>
          <w:rtl/>
        </w:rPr>
        <w:t>لوزاة</w:t>
      </w:r>
      <w:r>
        <w:t xml:space="preserve"> </w:t>
      </w:r>
      <w:r>
        <w:rPr>
          <w:rFonts w:cs="Times New Roman"/>
          <w:rtl/>
        </w:rPr>
        <w:t>أو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ضيط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SA‏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مايل</w:t>
      </w:r>
      <w:r>
        <w:br/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الهينة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لملفات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الفسئد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التفقد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wate daar tl ge BE‏</w:t>
      </w:r>
      <w:r>
        <w:rPr>
          <w:rtl/>
          <w:cs/>
        </w:rPr>
        <w:br/>
      </w:r>
      <w:r>
        <w:rPr>
          <w:rFonts w:cs="Times New Roman"/>
          <w:rtl/>
        </w:rPr>
        <w:t>احول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مراسلات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Les EL‏</w:t>
      </w:r>
      <w:r>
        <w:rPr>
          <w:rtl/>
          <w:cs/>
        </w:rPr>
        <w:br/>
      </w:r>
      <w:r>
        <w:rPr>
          <w:rFonts w:cs="Times New Roman"/>
          <w:rtl/>
        </w:rPr>
        <w:t>بيات</w:t>
      </w:r>
      <w:r>
        <w:br/>
      </w:r>
      <w:r>
        <w:rPr>
          <w:rFonts w:cs="Times New Roman"/>
          <w:rtl/>
        </w:rPr>
        <w:t>قباد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استكمال</w:t>
      </w:r>
      <w:r>
        <w:t xml:space="preserve"> </w:t>
      </w:r>
      <w:r>
        <w:rPr>
          <w:rFonts w:cs="Times New Roman"/>
          <w:rtl/>
        </w:rPr>
        <w:t>أشفال</w:t>
      </w:r>
      <w:r>
        <w:t xml:space="preserve"> </w:t>
      </w:r>
      <w:r>
        <w:rPr>
          <w:rFonts w:cs="Times New Roman"/>
          <w:rtl/>
        </w:rPr>
        <w:t>مراجعة</w:t>
      </w:r>
      <w:r>
        <w:t>.</w:t>
      </w:r>
      <w:r>
        <w:br/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التشم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المضيوطة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المعنمدة</w:t>
      </w:r>
      <w:r>
        <w:t xml:space="preserve"> </w:t>
      </w:r>
      <w:r>
        <w:rPr>
          <w:rFonts w:cs="Times New Roman"/>
          <w:rtl/>
        </w:rPr>
        <w:t>كتجارب</w:t>
      </w:r>
      <w:r>
        <w:t xml:space="preserve"> </w:t>
      </w:r>
      <w:r>
        <w:rPr>
          <w:rFonts w:cs="Times New Roman"/>
          <w:rtl/>
        </w:rPr>
        <w:t>لموذجية</w:t>
      </w:r>
      <w:r>
        <w:t xml:space="preserve"> </w:t>
      </w:r>
      <w:r>
        <w:rPr>
          <w:rFonts w:cs="Times New Roman"/>
          <w:rtl/>
        </w:rPr>
        <w:t>التطبيق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الممترسات</w:t>
      </w:r>
      <w:r>
        <w:t xml:space="preserve"> </w:t>
      </w:r>
      <w:r>
        <w:rPr>
          <w:rFonts w:cs="Times New Roman"/>
          <w:rtl/>
        </w:rPr>
        <w:t>القضلى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od‏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20260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انحاز</w:t>
      </w:r>
      <w:r>
        <w:t xml:space="preserve"> </w:t>
      </w:r>
      <w:r>
        <w:rPr>
          <w:rFonts w:cs="Times New Roman"/>
          <w:rtl/>
        </w:rPr>
        <w:t>برنامج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المتثرك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الهيثة</w:t>
      </w:r>
      <w:r>
        <w:br/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تمكافحة</w:t>
      </w:r>
      <w:r>
        <w:t xml:space="preserve"> </w:t>
      </w:r>
      <w:r>
        <w:rPr>
          <w:rFonts w:cs="Times New Roman"/>
          <w:rtl/>
        </w:rPr>
        <w:t>الفسئد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تعميم</w:t>
      </w:r>
      <w:r>
        <w:t xml:space="preserve"> </w:t>
      </w:r>
      <w:r>
        <w:rPr>
          <w:rFonts w:cs="Times New Roman"/>
          <w:rtl/>
        </w:rPr>
        <w:t>الإجراه</w:t>
      </w:r>
      <w:r>
        <w:t xml:space="preserve"> </w:t>
      </w:r>
      <w:r>
        <w:rPr>
          <w:rFonts w:cs="Times New Roman"/>
          <w:rtl/>
        </w:rPr>
        <w:t>المعتمد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التؤاحات</w:t>
      </w:r>
      <w:r>
        <w:br/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مدير</w:t>
      </w:r>
      <w:r>
        <w:t xml:space="preserve"> </w:t>
      </w:r>
      <w:r>
        <w:rPr>
          <w:rFonts w:cs="Times New Roman"/>
          <w:rtl/>
        </w:rPr>
        <w:t>علم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ياخة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الإعثبار</w:t>
      </w:r>
      <w:r>
        <w:t xml:space="preserve"> </w:t>
      </w:r>
      <w:r>
        <w:rPr>
          <w:rFonts w:cs="Times New Roman"/>
          <w:rtl/>
        </w:rPr>
        <w:t>عنصر</w:t>
      </w:r>
      <w:r>
        <w:br/>
      </w:r>
      <w:r>
        <w:rPr>
          <w:rFonts w:cs="Times New Roman"/>
          <w:rtl/>
        </w:rPr>
        <w:t>المسنواء</w:t>
      </w:r>
      <w:r>
        <w:t xml:space="preserve"> </w:t>
      </w:r>
      <w:r>
        <w:rPr>
          <w:rFonts w:cs="Times New Roman"/>
          <w:rtl/>
        </w:rPr>
        <w:t>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دورات</w:t>
      </w:r>
      <w:r>
        <w:t xml:space="preserve"> </w:t>
      </w:r>
      <w:r>
        <w:rPr>
          <w:rFonts w:cs="Times New Roman"/>
          <w:rtl/>
        </w:rPr>
        <w:t>تكرينية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الفيادة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الألمات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Spat‏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أفي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الإتصال</w:t>
      </w:r>
      <w:r>
        <w:t xml:space="preserve"> </w:t>
      </w:r>
      <w:r>
        <w:rPr>
          <w:rFonts w:cs="Times New Roman"/>
          <w:rtl/>
        </w:rPr>
        <w:t>للإطارات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iat‏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تكقو</w:t>
      </w:r>
      <w:r>
        <w:t xml:space="preserve"> </w:t>
      </w:r>
      <w:r>
        <w:rPr>
          <w:rFonts w:cs="Times New Roman"/>
          <w:rtl/>
        </w:rPr>
        <w:t>القرص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المساولة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اجنين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التسمبات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الرظبقية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131/267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132 ---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تحسيسية</w:t>
      </w:r>
      <w:r>
        <w:t xml:space="preserve"> </w:t>
      </w:r>
      <w:r>
        <w:rPr>
          <w:rFonts w:cs="Times New Roman"/>
          <w:rtl/>
        </w:rPr>
        <w:t>قصد</w:t>
      </w:r>
      <w:r>
        <w:br/>
      </w:r>
      <w:r>
        <w:rPr>
          <w:rFonts w:cs="Times New Roman"/>
          <w:rtl/>
        </w:rPr>
        <w:t>اتخنيض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المكتية</w:t>
      </w:r>
      <w:r>
        <w:t>.</w:t>
      </w:r>
      <w:r>
        <w:br/>
      </w:r>
      <w:r>
        <w:rPr>
          <w:rFonts w:cs="Times New Roman"/>
          <w:rtl/>
        </w:rPr>
        <w:t>والمستهلكات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ولك</w:t>
      </w:r>
      <w:r>
        <w:t xml:space="preserve"> </w:t>
      </w:r>
      <w:r>
        <w:rPr>
          <w:rFonts w:cs="Times New Roman"/>
          <w:rtl/>
        </w:rPr>
        <w:t>بالحث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الأسائيب</w:t>
      </w:r>
      <w:r>
        <w:t xml:space="preserve"> </w:t>
      </w:r>
      <w:r>
        <w:rPr>
          <w:rFonts w:cs="Times New Roman"/>
          <w:rtl/>
        </w:rPr>
        <w:t>الإعلامية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Dai‏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الموظفين</w:t>
      </w:r>
      <w:r>
        <w:br/>
      </w:r>
      <w:r>
        <w:rPr>
          <w:rFonts w:cs="Times New Roman"/>
          <w:rtl/>
        </w:rPr>
        <w:t>التكثيف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الوقائية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EE aid‏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ايام</w:t>
      </w:r>
      <w:r>
        <w:t xml:space="preserve"> </w:t>
      </w:r>
      <w:r>
        <w:rPr>
          <w:rFonts w:cs="Times New Roman"/>
          <w:rtl/>
        </w:rPr>
        <w:t>اقاقيات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الشركة</w:t>
      </w:r>
      <w:r>
        <w:br/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للإتصالات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التخفيض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الكلفة</w:t>
      </w:r>
      <w:r>
        <w:br/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متظومة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استهلك</w:t>
      </w:r>
      <w:r>
        <w:br/>
      </w:r>
      <w:r>
        <w:rPr>
          <w:rFonts w:cs="Times New Roman"/>
          <w:rtl/>
        </w:rPr>
        <w:t>المكفمات</w:t>
      </w:r>
      <w:r>
        <w:t xml:space="preserve"> </w:t>
      </w:r>
      <w:r>
        <w:rPr>
          <w:rFonts w:cs="Times New Roman"/>
          <w:rtl/>
        </w:rPr>
        <w:t>اليتقية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VANTAXE‏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يعمئية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الدررية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D‏</w:t>
      </w:r>
      <w:r>
        <w:rPr>
          <w:rtl/>
          <w:cs/>
        </w:rPr>
        <w:br/>
        <w:t>‎</w:t>
      </w:r>
      <w:r>
        <w:t>À Se gl sai</w:t>
      </w:r>
      <w:r>
        <w:rPr>
          <w:rFonts w:cs="Cambria"/>
          <w:rtl/>
        </w:rPr>
        <w:t>‏</w:t>
      </w:r>
      <w:r>
        <w:br/>
      </w:r>
      <w:r>
        <w:rPr>
          <w:rtl/>
          <w:cs/>
        </w:rPr>
        <w:t>‎das‏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المتايعة</w:t>
      </w:r>
      <w:r>
        <w:t xml:space="preserve"> </w:t>
      </w:r>
      <w:r>
        <w:rPr>
          <w:rFonts w:cs="Times New Roman"/>
          <w:rtl/>
        </w:rPr>
        <w:t>الدورية</w:t>
      </w:r>
      <w:r>
        <w:t xml:space="preserve"> </w:t>
      </w:r>
      <w:r>
        <w:rPr>
          <w:rFonts w:cs="Times New Roman"/>
          <w:rtl/>
        </w:rPr>
        <w:t>لنسبة</w:t>
      </w:r>
      <w:r>
        <w:t xml:space="preserve"> </w:t>
      </w:r>
      <w:r>
        <w:rPr>
          <w:rFonts w:cs="Times New Roman"/>
          <w:rtl/>
        </w:rPr>
        <w:t>استهلتك</w:t>
      </w:r>
      <w:r>
        <w:t xml:space="preserve"> </w:t>
      </w:r>
      <w:r>
        <w:rPr>
          <w:rFonts w:cs="Times New Roman"/>
          <w:rtl/>
        </w:rPr>
        <w:t>الوقود</w:t>
      </w:r>
      <w:r>
        <w:br/>
      </w:r>
      <w:r>
        <w:rPr>
          <w:rFonts w:cs="Times New Roman"/>
          <w:rtl/>
        </w:rPr>
        <w:t>أكل</w:t>
      </w:r>
      <w:r>
        <w:t xml:space="preserve"> </w:t>
      </w:r>
      <w:r>
        <w:rPr>
          <w:rFonts w:cs="Times New Roman"/>
          <w:rtl/>
        </w:rPr>
        <w:t>سيارة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بالوقود</w:t>
      </w:r>
      <w:r>
        <w:br/>
      </w:r>
      <w:r>
        <w:rPr>
          <w:rFonts w:cs="Times New Roman"/>
          <w:rtl/>
        </w:rPr>
        <w:t>ابرمجة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تحسيسية</w:t>
      </w:r>
      <w:r>
        <w:t xml:space="preserve"> </w:t>
      </w:r>
      <w:r>
        <w:rPr>
          <w:rFonts w:cs="Times New Roman"/>
          <w:rtl/>
        </w:rPr>
        <w:t>قصد</w:t>
      </w:r>
      <w:r>
        <w:br/>
      </w:r>
      <w:r>
        <w:rPr>
          <w:rFonts w:cs="Times New Roman"/>
          <w:rtl/>
        </w:rPr>
        <w:t>تخنيض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المراد</w:t>
      </w:r>
      <w:r>
        <w:t xml:space="preserve"> </w:t>
      </w:r>
      <w:r>
        <w:rPr>
          <w:rFonts w:cs="Times New Roman"/>
          <w:rtl/>
        </w:rPr>
        <w:t>المكتبية</w:t>
      </w:r>
      <w:r>
        <w:br/>
      </w:r>
      <w:r>
        <w:rPr>
          <w:rFonts w:cs="Times New Roman"/>
          <w:rtl/>
        </w:rPr>
        <w:t>والمستياكات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يالحث</w:t>
      </w:r>
      <w:r>
        <w:br/>
      </w:r>
      <w:r>
        <w:rPr>
          <w:rFonts w:cs="Times New Roman"/>
          <w:rtl/>
        </w:rPr>
        <w:t>علي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الأثيب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Re‏</w:t>
      </w:r>
      <w:r>
        <w:rPr>
          <w:rtl/>
          <w:cs/>
        </w:rPr>
        <w:br/>
        <w:t>‎</w:t>
      </w:r>
      <w:r>
        <w:t>os Lath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الموظفين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2-1-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الصناعة</w:t>
      </w:r>
      <w:r>
        <w:t>):</w:t>
      </w:r>
      <w:r>
        <w:br/>
      </w:r>
      <w:r>
        <w:br/>
        <w:t xml:space="preserve">1-2-1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تلم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t xml:space="preserve"> (</w:t>
      </w:r>
      <w:r>
        <w:rPr>
          <w:rFonts w:cs="Times New Roman"/>
          <w:rtl/>
        </w:rPr>
        <w:t>جزم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)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حدود</w:t>
      </w:r>
      <w:r>
        <w:br/>
        <w:t xml:space="preserve">58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دفعا</w:t>
      </w:r>
      <w:r>
        <w:t xml:space="preserve"> </w:t>
      </w:r>
      <w:r>
        <w:rPr>
          <w:rFonts w:cs="Times New Roman"/>
          <w:rtl/>
        </w:rPr>
        <w:t>مفصلة</w:t>
      </w:r>
      <w:r>
        <w:t xml:space="preserve"> </w:t>
      </w:r>
      <w:r>
        <w:rPr>
          <w:rFonts w:cs="Times New Roman"/>
          <w:rtl/>
        </w:rPr>
        <w:t>كالآتي</w:t>
      </w:r>
      <w:r>
        <w:t>:</w:t>
      </w:r>
      <w:r>
        <w:br/>
      </w:r>
      <w:r>
        <w:br/>
      </w:r>
      <w:r>
        <w:rPr>
          <w:rFonts w:cs="Times New Roman"/>
          <w:rtl/>
        </w:rPr>
        <w:t>طدنفقات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3.740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ديئار</w:t>
      </w:r>
      <w:r>
        <w:br/>
      </w:r>
      <w:r>
        <w:br/>
        <w:t>.</w:t>
      </w:r>
      <w:r>
        <w:rPr>
          <w:rFonts w:cs="Times New Roman"/>
          <w:rtl/>
        </w:rPr>
        <w:t>طدنفقات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1.680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Times New Roman"/>
          <w:rtl/>
        </w:rPr>
        <w:t>ليانفقات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173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hnps:fontine.fiphims.comfgngitfptip=1 132/267</w:t>
      </w:r>
      <w:r>
        <w:br/>
      </w:r>
      <w:r>
        <w:br/>
      </w:r>
      <w:r>
        <w:br/>
        <w:t>--- PAGE 133 ---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طدنفقات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425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rPr>
          <w:rFonts w:cs="Times New Roman"/>
          <w:rtl/>
        </w:rPr>
        <w:t>وستوظف</w:t>
      </w:r>
      <w:r>
        <w:t xml:space="preserve"> </w:t>
      </w:r>
      <w:r>
        <w:rPr>
          <w:rFonts w:cs="Times New Roman"/>
          <w:rtl/>
        </w:rPr>
        <w:t>الاعتمادات</w:t>
      </w:r>
      <w:r>
        <w:t xml:space="preserve"> </w:t>
      </w:r>
      <w:r>
        <w:rPr>
          <w:rFonts w:cs="Times New Roman"/>
          <w:rtl/>
        </w:rPr>
        <w:t>الكلاث</w:t>
      </w:r>
      <w:r>
        <w:t xml:space="preserve"> </w:t>
      </w:r>
      <w:r>
        <w:rPr>
          <w:rFonts w:cs="Times New Roman"/>
          <w:rtl/>
        </w:rPr>
        <w:t>الأولي</w:t>
      </w:r>
      <w:r>
        <w:t xml:space="preserve"> </w:t>
      </w:r>
      <w:r>
        <w:rPr>
          <w:rFonts w:cs="Times New Roman"/>
          <w:rtl/>
        </w:rPr>
        <w:t>لتغطية</w:t>
      </w:r>
      <w:r>
        <w:t xml:space="preserve"> :</w:t>
      </w:r>
      <w:r>
        <w:br/>
        <w:t>#</w:t>
      </w:r>
      <w:r>
        <w:rPr>
          <w:rFonts w:cs="Times New Roman"/>
          <w:rtl/>
        </w:rPr>
        <w:t>دكلفة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العناصر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t xml:space="preserve"> </w:t>
      </w:r>
      <w:r>
        <w:rPr>
          <w:rFonts w:cs="Times New Roman"/>
          <w:rtl/>
        </w:rPr>
        <w:t>كالترقيات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الحالات</w:t>
      </w:r>
      <w:r>
        <w:t xml:space="preserve"> </w:t>
      </w:r>
      <w:r>
        <w:rPr>
          <w:rFonts w:cs="Times New Roman"/>
          <w:rtl/>
        </w:rPr>
        <w:t>الأخرى</w:t>
      </w:r>
      <w:r>
        <w:br/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مجابهة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تسيير</w:t>
      </w:r>
      <w:r>
        <w:t xml:space="preserve"> </w:t>
      </w:r>
      <w:r>
        <w:rPr>
          <w:rFonts w:cs="Times New Roman"/>
          <w:rtl/>
        </w:rPr>
        <w:t>المصالح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rPr>
          <w:rFonts w:cs="Times New Roman"/>
          <w:rtl/>
        </w:rPr>
        <w:t>يمتح</w:t>
      </w:r>
      <w:r>
        <w:t xml:space="preserve"> </w:t>
      </w:r>
      <w:r>
        <w:rPr>
          <w:rFonts w:cs="Times New Roman"/>
          <w:rtl/>
        </w:rPr>
        <w:t>للودادية</w:t>
      </w:r>
      <w:r>
        <w:t xml:space="preserve"> </w:t>
      </w:r>
      <w:r>
        <w:rPr>
          <w:rFonts w:cs="Times New Roman"/>
          <w:rtl/>
        </w:rPr>
        <w:t>بعنوان</w:t>
      </w:r>
      <w:r>
        <w:t xml:space="preserve"> </w:t>
      </w:r>
      <w:r>
        <w:rPr>
          <w:rFonts w:cs="Times New Roman"/>
          <w:rtl/>
        </w:rPr>
        <w:t>التمويل</w:t>
      </w:r>
      <w:r>
        <w:t xml:space="preserve"> </w:t>
      </w:r>
      <w:r>
        <w:rPr>
          <w:rFonts w:cs="Times New Roman"/>
          <w:rtl/>
        </w:rPr>
        <w:t>العمومي</w:t>
      </w:r>
      <w:r>
        <w:br/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فإنّ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المقترحة</w:t>
      </w:r>
      <w:r>
        <w:t xml:space="preserve"> </w:t>
      </w:r>
      <w:r>
        <w:rPr>
          <w:rFonts w:cs="Times New Roman"/>
          <w:rtl/>
        </w:rPr>
        <w:t>تندرج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نطاق</w:t>
      </w:r>
      <w:r>
        <w:t xml:space="preserve"> 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j</w:t>
      </w:r>
      <w:r>
        <w:t>p jui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وساتل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أخرى</w:t>
      </w:r>
      <w:r>
        <w:br/>
        <w:t>.</w:t>
      </w:r>
      <w:r>
        <w:rPr>
          <w:rFonts w:cs="Times New Roman"/>
          <w:rtl/>
        </w:rPr>
        <w:t>طدتنفيذ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الإعلاميّة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المعلوماتي</w:t>
      </w:r>
      <w:r>
        <w:t xml:space="preserve"> </w:t>
      </w:r>
      <w:r>
        <w:rPr>
          <w:rFonts w:cs="Times New Roman"/>
          <w:rtl/>
        </w:rPr>
        <w:t>بالوزارة</w:t>
      </w:r>
      <w:r>
        <w:t xml:space="preserve"> </w:t>
      </w:r>
      <w:r>
        <w:rPr>
          <w:rFonts w:cs="Times New Roman"/>
          <w:rtl/>
        </w:rPr>
        <w:t>ويحسن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خدماتها</w:t>
      </w:r>
      <w:r>
        <w:t>.</w:t>
      </w:r>
      <w:r>
        <w:br/>
      </w:r>
      <w:r>
        <w:rPr>
          <w:rFonts w:cs="Times New Roman"/>
          <w:rtl/>
        </w:rPr>
        <w:t>بط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>.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)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br/>
      </w:r>
      <w:r>
        <w:br/>
        <w:t>fi aay</w:t>
      </w:r>
      <w:r>
        <w:br/>
      </w:r>
      <w:r>
        <w:br/>
        <w:t xml:space="preserve"> </w:t>
      </w:r>
      <w:r>
        <w:br/>
      </w:r>
      <w:r>
        <w:br/>
        <w:t>ail</w:t>
      </w:r>
      <w:r>
        <w:br/>
      </w:r>
      <w:r>
        <w:br/>
        <w:t xml:space="preserve"> </w:t>
      </w:r>
      <w:r>
        <w:br/>
      </w:r>
      <w:r>
        <w:br/>
        <w:t>(2019-2020)</w:t>
      </w:r>
      <w:r>
        <w:br/>
      </w:r>
      <w:r>
        <w:br/>
        <w:t xml:space="preserve"> </w:t>
      </w:r>
      <w:r>
        <w:br/>
      </w:r>
      <w:r>
        <w:br/>
        <w:t>ua] as</w:t>
      </w:r>
      <w:r>
        <w:br/>
      </w:r>
      <w:r>
        <w:br/>
        <w:t xml:space="preserve"> </w:t>
      </w:r>
      <w:r>
        <w:br/>
      </w:r>
      <w:r>
        <w:br/>
        <w:t>€y0re) | 07</w:t>
      </w:r>
      <w:r>
        <w:br/>
      </w:r>
      <w:r>
        <w:br/>
        <w:t xml:space="preserve"> </w:t>
      </w:r>
      <w:r>
        <w:br/>
      </w:r>
      <w:r>
        <w:br/>
        <w:t>301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8 at ad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أنفقات</w:t>
      </w:r>
      <w:r>
        <w:t xml:space="preserve"> </w:t>
      </w:r>
      <w:r>
        <w:rPr>
          <w:rFonts w:cs="Times New Roman"/>
          <w:rtl/>
        </w:rPr>
        <w:t>الاستثمار</w:t>
      </w:r>
      <w:r>
        <w:br/>
      </w:r>
      <w:r>
        <w:br/>
        <w:t xml:space="preserve"> </w:t>
      </w:r>
      <w:r>
        <w:br/>
      </w:r>
      <w:r>
        <w:br/>
        <w:t>EI genes]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hnps:fontine.fiphims.comfgngitfptip=1 133/267</w:t>
      </w:r>
      <w:r>
        <w:br/>
      </w:r>
      <w:r>
        <w:br/>
      </w:r>
      <w:r>
        <w:br/>
        <w:t>--- PAGE 134 ---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الإعلامية</w:t>
      </w:r>
      <w:r>
        <w:br/>
      </w:r>
      <w:r>
        <w:br/>
        <w:t xml:space="preserve"> </w:t>
      </w:r>
      <w:r>
        <w:br/>
      </w:r>
      <w:r>
        <w:br/>
        <w:t>eM goad abe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pad‏ </w:t>
      </w:r>
      <w:r>
        <w:rPr>
          <w:rFonts w:cs="Times New Roman"/>
          <w:rtl/>
        </w:rPr>
        <w:t>مختلقة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‏3 </w:t>
      </w:r>
      <w:r>
        <w:rPr>
          <w:rFonts w:cs="Times New Roman"/>
          <w:rtl/>
        </w:rPr>
        <w:t>إريماء</w:t>
      </w:r>
      <w:r>
        <w:t xml:space="preserve"> </w:t>
      </w:r>
      <w:r>
        <w:rPr>
          <w:rFonts w:cs="Times New Roman"/>
          <w:rtl/>
        </w:rPr>
        <w:t>علامة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بالإداراث</w:t>
      </w:r>
      <w:r>
        <w:t xml:space="preserve">: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التايعة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5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</w:t>
      </w:r>
      <w:r>
        <w:t xml:space="preserve"> (*) </w:t>
      </w:r>
      <w:r>
        <w:rPr>
          <w:rFonts w:cs="Times New Roman"/>
          <w:rtl/>
        </w:rPr>
        <w:t>لتجهيزات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: 270 </w:t>
      </w:r>
      <w:r>
        <w:rPr>
          <w:rFonts w:cs="Times New Roman"/>
          <w:rtl/>
        </w:rPr>
        <w:t>الف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</w:t>
      </w:r>
      <w:r>
        <w:rPr>
          <w:rFonts w:cs="Times New Roman"/>
          <w:rtl/>
        </w:rPr>
        <w:t>مفصلة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يلي</w:t>
      </w:r>
      <w:r>
        <w:t xml:space="preserve"> 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au</w:t>
      </w:r>
      <w:r>
        <w:t xml:space="preserve"> -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الفقل</w:t>
      </w:r>
      <w:r>
        <w:t xml:space="preserve">: 270 </w:t>
      </w:r>
      <w:r>
        <w:rPr>
          <w:rFonts w:cs="Times New Roman"/>
          <w:rtl/>
        </w:rPr>
        <w:t>أئف</w:t>
      </w:r>
      <w:r>
        <w:t xml:space="preserve"> </w:t>
      </w:r>
      <w:r>
        <w:rPr>
          <w:rFonts w:cs="Times New Roman"/>
          <w:rtl/>
        </w:rPr>
        <w:t>ديار</w:t>
      </w:r>
      <w:r>
        <w:t xml:space="preserve"> (03 </w:t>
      </w:r>
      <w:r>
        <w:rPr>
          <w:rFonts w:cs="Times New Roman"/>
          <w:rtl/>
        </w:rPr>
        <w:t>سيارات</w:t>
      </w:r>
      <w:r>
        <w:t xml:space="preserve"> </w:t>
      </w:r>
      <w:r>
        <w:rPr>
          <w:rFonts w:cs="Times New Roman"/>
          <w:rtl/>
        </w:rPr>
        <w:t>وظيفية</w:t>
      </w:r>
      <w:r>
        <w:t>).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ميز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/ </w:t>
      </w:r>
      <w:r>
        <w:rPr>
          <w:rFonts w:cs="Cambria"/>
          <w:cs/>
        </w:rPr>
        <w:t>‎</w:t>
      </w:r>
      <w:r>
        <w:rPr>
          <w:rtl/>
          <w:cs/>
        </w:rPr>
        <w:t>Lit (de‏ 2020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النفقة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إعتملدات</w:t>
      </w:r>
      <w:r>
        <w:t xml:space="preserve"> </w:t>
      </w:r>
      <w:r>
        <w:rPr>
          <w:rFonts w:cs="Times New Roman"/>
          <w:rtl/>
        </w:rPr>
        <w:t>الدفع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1347267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135 ---</w:t>
      </w:r>
      <w:r>
        <w:rPr>
          <w:rtl/>
          <w:cs/>
        </w:rP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)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مآل</w:t>
      </w:r>
      <w:r>
        <w:t xml:space="preserve"> </w:t>
      </w:r>
      <w:r>
        <w:rPr>
          <w:rFonts w:cs="Times New Roman"/>
          <w:rtl/>
        </w:rPr>
        <w:t>النفقة</w:t>
      </w:r>
      <w:r>
        <w:br/>
        <w:t>'"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VAN}‏</w:t>
      </w:r>
      <w:r>
        <w:rPr>
          <w:rtl/>
          <w:cs/>
        </w:rPr>
        <w:br/>
      </w:r>
      <w:r>
        <w:rPr>
          <w:rtl/>
          <w:cs/>
        </w:rPr>
        <w:br/>
        <w:t>a ae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اتسبة</w:t>
      </w:r>
      <w:r>
        <w:t xml:space="preserve"> </w:t>
      </w:r>
      <w:r>
        <w:rPr>
          <w:rFonts w:cs="Times New Roman"/>
          <w:rtl/>
        </w:rPr>
        <w:t>التطور</w:t>
      </w:r>
      <w:r>
        <w:br/>
        <w:t>)2020-2019(</w:t>
      </w:r>
      <w:r>
        <w:br/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النسية</w:t>
      </w:r>
      <w:r>
        <w:br/>
      </w:r>
      <w:r>
        <w:br/>
        <w:t xml:space="preserve"> </w:t>
      </w:r>
      <w:r>
        <w:br/>
      </w:r>
      <w:r>
        <w:br/>
        <w:t>aus) ps | ote</w:t>
      </w:r>
      <w:r>
        <w:br/>
        <w:t xml:space="preserve">2020 | 2019 | 2018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الأنشطة</w:t>
      </w:r>
      <w:r>
        <w:rPr>
          <w:rFonts w:cs="Cambria"/>
          <w:cs/>
        </w:rPr>
        <w:t>‎</w:t>
      </w:r>
      <w:r>
        <w:rPr>
          <w:rtl/>
          <w:cs/>
        </w:rPr>
        <w:br/>
        <w:t>‎</w:t>
      </w:r>
      <w:r>
        <w:t>© 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tl/>
          <w:cs/>
        </w:rPr>
        <w:t xml:space="preserve">‎dup as SAIT‏ 648 2,235 25 | </w:t>
      </w:r>
      <w:r>
        <w:rPr>
          <w:rFonts w:cs="Times New Roman"/>
          <w:rtl/>
        </w:rPr>
        <w:t>لويد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F</w:t>
      </w:r>
      <w:r>
        <w:t>ated LL spp pi pln} 8/61-2|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٠</w:t>
      </w:r>
      <w:r>
        <w:t xml:space="preserve"> 15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‏8/2-1 </w:t>
      </w:r>
      <w:r>
        <w:rPr>
          <w:rFonts w:cs="Times New Roman"/>
          <w:rtl/>
        </w:rPr>
        <w:t>كأجير</w:t>
      </w:r>
      <w:r>
        <w:t xml:space="preserve"> </w:t>
      </w:r>
      <w:r>
        <w:rPr>
          <w:rFonts w:cs="Times New Roman"/>
          <w:rtl/>
        </w:rPr>
        <w:t>فيكل</w:t>
      </w:r>
      <w:r>
        <w:t xml:space="preserve"> </w:t>
      </w:r>
      <w:r>
        <w:rPr>
          <w:rFonts w:cs="Times New Roman"/>
          <w:rtl/>
        </w:rPr>
        <w:t>قمسائدة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 dus boue SAR‏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% 8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تدكلات</w:t>
      </w:r>
      <w:r>
        <w:t xml:space="preserve"> </w:t>
      </w:r>
      <w:r>
        <w:rPr>
          <w:rFonts w:cs="Times New Roman"/>
          <w:rtl/>
        </w:rPr>
        <w:t>لجثماعية</w:t>
      </w:r>
      <w:r>
        <w:rPr>
          <w:rFonts w:cs="Cambria"/>
          <w:cs/>
        </w:rPr>
        <w:t>‎</w:t>
      </w:r>
      <w:r>
        <w:rPr>
          <w:rtl/>
          <w:cs/>
        </w:rPr>
        <w:t xml:space="preserve"> 5/82-3</w:t>
      </w:r>
      <w:r>
        <w:rPr>
          <w:rtl/>
          <w:cs/>
        </w:rPr>
        <w:br/>
        <w:t>aa SAS</w:t>
      </w:r>
      <w:r>
        <w:rPr>
          <w:rtl/>
          <w:cs/>
        </w:rPr>
        <w:br/>
      </w:r>
      <w:r>
        <w:rPr>
          <w:rtl/>
          <w:cs/>
        </w:rPr>
        <w:br/>
        <w:t xml:space="preserve">‏5/83-2 </w:t>
      </w:r>
      <w:r>
        <w:rPr>
          <w:rFonts w:cs="Times New Roman"/>
          <w:rtl/>
        </w:rPr>
        <w:t>الأدرية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نققات</w:t>
      </w:r>
      <w:r>
        <w:t xml:space="preserve"> </w:t>
      </w:r>
      <w:r>
        <w:rPr>
          <w:rFonts w:cs="Times New Roman"/>
          <w:rtl/>
        </w:rPr>
        <w:t>ملتللة</w:t>
      </w:r>
      <w:r>
        <w:t xml:space="preserve"> </w:t>
      </w:r>
      <w:r>
        <w:rPr>
          <w:rFonts w:cs="Times New Roman"/>
          <w:rtl/>
        </w:rPr>
        <w:t>متملة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‏5/83-2 </w:t>
      </w:r>
      <w:r>
        <w:rPr>
          <w:rFonts w:cs="Times New Roman"/>
          <w:rtl/>
        </w:rPr>
        <w:t>الإعامية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يان</w:t>
      </w:r>
      <w:r>
        <w:t xml:space="preserve"> </w:t>
      </w:r>
      <w:r>
        <w:rPr>
          <w:rFonts w:cs="Times New Roman"/>
          <w:rtl/>
        </w:rPr>
        <w:t>البرتامج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من</w:t>
      </w:r>
      <w:r>
        <w:t xml:space="preserve"> 9 </w:t>
      </w:r>
      <w:r>
        <w:rPr>
          <w:rFonts w:cs="Times New Roman"/>
          <w:rtl/>
        </w:rPr>
        <w:t>١</w:t>
      </w:r>
      <w:r>
        <w:t xml:space="preserve"> 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135/267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136 ---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hnps:fontine.fiphims.comfgngitfptip=1 138/267</w:t>
      </w:r>
      <w:r>
        <w:br/>
      </w:r>
      <w:r>
        <w:br/>
      </w:r>
      <w:r>
        <w:br/>
        <w:t>--- PAGE 137 ---</w:t>
      </w:r>
      <w:r>
        <w:br/>
        <w:t>29/10/2025 02:10 PAP 2020 Var</w:t>
      </w:r>
      <w:r>
        <w:br/>
      </w:r>
      <w:r>
        <w:br/>
        <w:t>POA” POLO (le Lies! 2,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الصتاحة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  <w:t xml:space="preserve">  </w:t>
      </w:r>
      <w:r>
        <w:br/>
      </w:r>
      <w:r>
        <w:br/>
        <w:t>haps: fontine.fiphimis.comfgngltfptio</w:t>
      </w:r>
      <w:r>
        <w:br/>
      </w:r>
      <w:r>
        <w:br/>
        <w:t xml:space="preserve"> </w:t>
      </w:r>
      <w:r>
        <w:br/>
      </w:r>
      <w:r>
        <w:br/>
        <w:t>137/267</w:t>
      </w:r>
      <w:r>
        <w:br/>
      </w:r>
      <w:r>
        <w:br/>
      </w:r>
      <w:r>
        <w:br/>
        <w:t>--- PAGE 138 ---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البرتاميج</w:t>
      </w:r>
      <w:r>
        <w:t xml:space="preserve"> </w:t>
      </w:r>
      <w:r>
        <w:rPr>
          <w:rFonts w:cs="Times New Roman"/>
          <w:rtl/>
        </w:rPr>
        <w:t>ه</w:t>
      </w:r>
      <w:r>
        <w:t>:_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وى</w:t>
      </w:r>
      <w:r>
        <w:t xml:space="preserve"> </w:t>
      </w:r>
      <w:r>
        <w:rPr>
          <w:rFonts w:cs="Times New Roman"/>
          <w:rtl/>
        </w:rPr>
        <w:t>المساتدة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PPT‏ </w:t>
      </w:r>
      <w:r>
        <w:rPr>
          <w:rFonts w:cs="Times New Roman"/>
          <w:rtl/>
        </w:rPr>
        <w:t>إظار</w:t>
      </w:r>
      <w:r>
        <w:t xml:space="preserve">_ </w:t>
      </w:r>
      <w:r>
        <w:rPr>
          <w:rFonts w:cs="Times New Roman"/>
          <w:rtl/>
        </w:rPr>
        <w:t>القققات</w:t>
      </w:r>
      <w:r>
        <w:t xml:space="preserve"> </w:t>
      </w:r>
      <w:r>
        <w:rPr>
          <w:rFonts w:cs="Times New Roman"/>
          <w:rtl/>
        </w:rPr>
        <w:t>متوسطك</w:t>
      </w:r>
      <w:r>
        <w:t xml:space="preserve"> </w:t>
      </w:r>
      <w:r>
        <w:rPr>
          <w:rFonts w:cs="Times New Roman"/>
          <w:rtl/>
        </w:rPr>
        <w:t>المدى</w:t>
      </w:r>
      <w:r>
        <w:t xml:space="preserve"> </w:t>
      </w:r>
      <w:r>
        <w:rPr>
          <w:rFonts w:cs="Times New Roman"/>
          <w:rtl/>
        </w:rPr>
        <w:t>زر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Roses gas</w:t>
      </w:r>
      <w:r>
        <w:br/>
        <w:t>Re gs</w:t>
      </w:r>
      <w:r>
        <w:br/>
      </w:r>
      <w:r>
        <w:br/>
        <w:t xml:space="preserve">A D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حلام</w:t>
      </w:r>
      <w:r>
        <w:t xml:space="preserve"> </w:t>
      </w:r>
      <w:r>
        <w:rPr>
          <w:rFonts w:cs="Times New Roman"/>
          <w:rtl/>
        </w:rPr>
        <w:t>الجودة</w:t>
      </w:r>
      <w:r>
        <w:rPr>
          <w:rFonts w:cs="Cambria"/>
          <w:cs/>
        </w:rPr>
        <w:t>‎</w:t>
      </w:r>
      <w:r>
        <w:rPr>
          <w:rtl/>
          <w:cs/>
        </w:rPr>
        <w:t xml:space="preserve"> at ga</w:t>
      </w:r>
      <w:r>
        <w:rPr>
          <w:rtl/>
          <w:cs/>
        </w:rPr>
        <w:br/>
      </w:r>
      <w:r>
        <w:rPr>
          <w:rtl/>
          <w:cs/>
        </w:rPr>
        <w:br/>
        <w:t xml:space="preserve">   </w:t>
      </w:r>
      <w:r>
        <w:rPr>
          <w:rtl/>
          <w:cs/>
        </w:rPr>
        <w:br/>
      </w:r>
      <w:r>
        <w:rPr>
          <w:rtl/>
          <w:cs/>
        </w:rPr>
        <w:br/>
        <w:t>RD ae nee Se eet ‏</w:t>
      </w:r>
      <w:r>
        <w:rPr>
          <w:rFonts w:cs="Times New Roman"/>
          <w:rtl/>
        </w:rPr>
        <w:t>خلا</w:t>
      </w:r>
      <w:r>
        <w:rPr>
          <w:rFonts w:cs="Cambria"/>
          <w:cs/>
        </w:rPr>
        <w:t>‎</w:t>
      </w:r>
      <w:r>
        <w:rPr>
          <w:rtl/>
          <w:cs/>
        </w:rPr>
        <w:t xml:space="preserve"> ne ee a) ES on Joey ee nS YU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haps: fontine.fiphimis.comfgngltfptio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138/267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139 ---</w:t>
      </w:r>
      <w:r>
        <w:rPr>
          <w:rtl/>
          <w:cs/>
        </w:rPr>
        <w:br/>
        <w:t>29/10/2025 02:10 PAP 2020 Va</w:t>
      </w:r>
      <w:r>
        <w:t>r</w:t>
      </w:r>
      <w:r>
        <w:br/>
      </w:r>
      <w:r>
        <w:br/>
        <w:t>—EE 222223232323230</w:t>
      </w:r>
      <w:r>
        <w:br/>
      </w:r>
      <w:r>
        <w:br/>
        <w:t>(2022-2016) 43431) Jess cum A tie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Bla als ee la balls Ate Shoe</w:t>
      </w:r>
      <w:r>
        <w:br/>
      </w:r>
      <w:r>
        <w:br/>
        <w:t xml:space="preserve"> </w:t>
      </w:r>
      <w:r>
        <w:br/>
      </w:r>
      <w:r>
        <w:br/>
        <w:t>hnps:fontine.fiphims.comfgngitfptip=1 139/267</w:t>
      </w:r>
      <w:r>
        <w:br/>
      </w:r>
      <w:r>
        <w:br/>
      </w:r>
      <w:r>
        <w:br/>
        <w:t>--- PAGE 140 ---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البرتاميج</w:t>
      </w:r>
      <w:r>
        <w:t xml:space="preserve"> 14 </w:t>
      </w:r>
      <w:r>
        <w:rPr>
          <w:rFonts w:cs="Cambria"/>
          <w:cs/>
        </w:rPr>
        <w:t>‎</w:t>
      </w:r>
      <w:r>
        <w:rPr>
          <w:rtl/>
          <w:cs/>
        </w:rPr>
        <w:t xml:space="preserve">SAGEM‏ </w:t>
      </w:r>
      <w:r>
        <w:rPr>
          <w:rFonts w:cs="Times New Roman"/>
          <w:rtl/>
        </w:rPr>
        <w:t>وى</w:t>
      </w:r>
      <w:r>
        <w:t xml:space="preserve"> </w:t>
      </w:r>
      <w:r>
        <w:rPr>
          <w:rFonts w:cs="Times New Roman"/>
          <w:rtl/>
        </w:rPr>
        <w:t>المسائدة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ole eee‏ </w:t>
      </w:r>
      <w:r>
        <w:rPr>
          <w:rFonts w:cs="Times New Roman"/>
          <w:rtl/>
        </w:rPr>
        <w:t>مث</w:t>
      </w:r>
      <w:r>
        <w:t xml:space="preserve"> </w:t>
      </w:r>
      <w:r>
        <w:rPr>
          <w:rFonts w:cs="Times New Roman"/>
          <w:rtl/>
        </w:rPr>
        <w:t>استة</w:t>
      </w:r>
      <w:r>
        <w:t xml:space="preserve"> 2020 </w:t>
      </w:r>
      <w:r>
        <w:rPr>
          <w:rFonts w:cs="Times New Roman"/>
          <w:rtl/>
        </w:rPr>
        <w:t>ببرتامج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Times New Roman"/>
          <w:rtl/>
        </w:rPr>
        <w:t>المسادة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haps: fontine.fiphimis.comfgngltfptio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140267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141 ---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hnps:fontine.fiphims.comfgngitfptip=1 141/267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142 ---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نامج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</w:t>
      </w:r>
      <w:r>
        <w:br/>
      </w:r>
      <w:r>
        <w:br/>
        <w:t xml:space="preserve">2- </w:t>
      </w:r>
      <w:r>
        <w:rPr>
          <w:rFonts w:cs="Times New Roman"/>
          <w:rtl/>
        </w:rPr>
        <w:t>الجزء</w:t>
      </w:r>
      <w:r>
        <w:t xml:space="preserve"> 2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والمساندة</w:t>
      </w:r>
      <w:r>
        <w:t>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>):</w:t>
      </w:r>
      <w:r>
        <w:br/>
      </w:r>
      <w:r>
        <w:rPr>
          <w:rFonts w:cs="Times New Roman"/>
          <w:rtl/>
        </w:rPr>
        <w:t>الرئيس</w:t>
      </w:r>
      <w:r>
        <w:t xml:space="preserve"> </w:t>
      </w:r>
      <w:r>
        <w:rPr>
          <w:rFonts w:cs="Times New Roman"/>
          <w:rtl/>
        </w:rPr>
        <w:t>الحالي</w:t>
      </w:r>
      <w:r>
        <w:t xml:space="preserve"> </w:t>
      </w:r>
      <w:r>
        <w:rPr>
          <w:rFonts w:cs="Times New Roman"/>
          <w:rtl/>
        </w:rPr>
        <w:t>للبرنامج</w:t>
      </w:r>
      <w:r>
        <w:t xml:space="preserve"> :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عبد</w:t>
      </w:r>
      <w:r>
        <w:t xml:space="preserve"> </w:t>
      </w:r>
      <w:r>
        <w:rPr>
          <w:rFonts w:cs="Times New Roman"/>
          <w:rtl/>
        </w:rPr>
        <w:t>المنعم</w:t>
      </w:r>
      <w:r>
        <w:t xml:space="preserve"> </w:t>
      </w:r>
      <w:r>
        <w:rPr>
          <w:rFonts w:cs="Times New Roman"/>
          <w:rtl/>
        </w:rPr>
        <w:t>السعداوي</w:t>
      </w:r>
      <w:r>
        <w:br/>
      </w:r>
      <w:r>
        <w:br/>
      </w:r>
      <w:r>
        <w:rPr>
          <w:rFonts w:cs="Times New Roman"/>
          <w:rtl/>
        </w:rPr>
        <w:t>مدة</w:t>
      </w:r>
      <w:r>
        <w:t xml:space="preserve"> </w:t>
      </w:r>
      <w:r>
        <w:rPr>
          <w:rFonts w:cs="Times New Roman"/>
          <w:rtl/>
        </w:rPr>
        <w:t>توليه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"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البرنامج</w:t>
      </w:r>
      <w:r>
        <w:t>" :</w:t>
      </w:r>
      <w:r>
        <w:rPr>
          <w:rFonts w:cs="Times New Roman"/>
          <w:rtl/>
        </w:rPr>
        <w:t>ابتداء</w:t>
      </w:r>
      <w:r>
        <w:t xml:space="preserve">!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سبتمبر</w:t>
      </w:r>
      <w:r>
        <w:t xml:space="preserve"> 2018</w:t>
      </w:r>
      <w:r>
        <w:br/>
      </w:r>
      <w:r>
        <w:br/>
        <w:t xml:space="preserve">1-2-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بالبرنامج</w:t>
      </w:r>
      <w:r>
        <w:t>:</w:t>
      </w:r>
      <w:r>
        <w:br/>
      </w:r>
      <w:r>
        <w:br/>
        <w:t xml:space="preserve">1-1-2-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الأداع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:</w:t>
      </w:r>
      <w:r>
        <w:rPr>
          <w:rFonts w:cs="Times New Roman"/>
          <w:rtl/>
        </w:rPr>
        <w:t>أرساء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الإنجوث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sas‏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أداء</w:t>
      </w:r>
      <w:r>
        <w:t xml:space="preserve"> </w:t>
      </w:r>
      <w:r>
        <w:rPr>
          <w:rFonts w:cs="Times New Roman"/>
          <w:rtl/>
        </w:rPr>
        <w:t>الهف</w:t>
      </w:r>
      <w:r>
        <w:t xml:space="preserve"> </w:t>
      </w:r>
      <w:r>
        <w:rPr>
          <w:rFonts w:cs="Times New Roman"/>
          <w:rtl/>
        </w:rPr>
        <w:t>الاستراتيجي</w:t>
      </w:r>
      <w:r>
        <w:br/>
      </w:r>
      <w:r>
        <w:br/>
        <w:t>2022 2021 218 2017 2016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يؤر</w:t>
      </w:r>
      <w:r>
        <w:t xml:space="preserve"> </w:t>
      </w:r>
      <w:r>
        <w:rPr>
          <w:rFonts w:cs="Times New Roman"/>
          <w:rtl/>
        </w:rPr>
        <w:t>قم</w:t>
      </w:r>
      <w:r>
        <w:t xml:space="preserve"> </w:t>
      </w:r>
      <w:r>
        <w:rPr>
          <w:rFonts w:cs="Times New Roman"/>
          <w:rtl/>
        </w:rPr>
        <w:t>القع</w:t>
      </w:r>
      <w:r>
        <w:t xml:space="preserve"> 1</w:t>
      </w:r>
      <w:r>
        <w:br/>
      </w:r>
      <w:r>
        <w:rPr>
          <w:rFonts w:cs="Times New Roman"/>
          <w:rtl/>
        </w:rPr>
        <w:t>نسي</w:t>
      </w:r>
      <w:r>
        <w:t xml:space="preserve"> </w:t>
      </w:r>
      <w:r>
        <w:rPr>
          <w:rFonts w:cs="Times New Roman"/>
          <w:rtl/>
        </w:rPr>
        <w:t>القدم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أنجاز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العمل</w:t>
      </w:r>
      <w:r>
        <w:br/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امكافحة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au‏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Zeit sise</w:t>
      </w:r>
      <w:r>
        <w:rPr>
          <w:rtl/>
          <w:cs/>
        </w:rPr>
        <w:br/>
        <w:t>BAS 5 ca</w:t>
      </w:r>
      <w:r>
        <w:t>l 5S aS ts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الترقيات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التسميات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افي</w:t>
      </w:r>
      <w:r>
        <w:t xml:space="preserve"> </w:t>
      </w:r>
      <w:r>
        <w:rPr>
          <w:rFonts w:cs="Times New Roman"/>
          <w:rtl/>
        </w:rPr>
        <w:t>الخطلط</w:t>
      </w:r>
      <w:r>
        <w:t xml:space="preserve"> </w:t>
      </w:r>
      <w:r>
        <w:rPr>
          <w:rFonts w:cs="Times New Roman"/>
          <w:rtl/>
        </w:rPr>
        <w:t>الوظيقية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2-1-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الب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142287</w:t>
      </w:r>
      <w:r>
        <w:br/>
      </w:r>
      <w:r>
        <w:br/>
      </w:r>
      <w:r>
        <w:br/>
        <w:t>--- PAGE 143 ---</w:t>
      </w:r>
      <w:r>
        <w:br/>
        <w:t>29/10/2025 02:10</w:t>
      </w:r>
      <w:r>
        <w:br/>
      </w:r>
      <w:r>
        <w:br/>
        <w:t>ee</w:t>
      </w:r>
      <w:r>
        <w:br/>
        <w:t>5-5</w:t>
      </w:r>
      <w:r>
        <w:br/>
      </w:r>
      <w:r>
        <w:br/>
        <w:t>ME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يط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قريق</w:t>
      </w:r>
      <w:r>
        <w:t xml:space="preserve"> </w:t>
      </w:r>
      <w:r>
        <w:rPr>
          <w:rFonts w:cs="Times New Roman"/>
          <w:rtl/>
        </w:rPr>
        <w:t>العمل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CCR Sigh ow Batt‏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لقاءات</w:t>
      </w:r>
      <w:r>
        <w:t xml:space="preserve"> </w:t>
      </w:r>
      <w:r>
        <w:rPr>
          <w:rFonts w:cs="Times New Roman"/>
          <w:rtl/>
        </w:rPr>
        <w:t>مشتركة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Stil GJ‏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متطقة</w:t>
      </w:r>
      <w:r>
        <w:t xml:space="preserve"> </w:t>
      </w:r>
      <w:r>
        <w:rPr>
          <w:rFonts w:cs="Times New Roman"/>
          <w:rtl/>
        </w:rPr>
        <w:t>بشبهات</w:t>
      </w:r>
      <w:r>
        <w:t xml:space="preserve"> </w:t>
      </w:r>
      <w:r>
        <w:rPr>
          <w:rFonts w:cs="Times New Roman"/>
          <w:rtl/>
        </w:rPr>
        <w:t>قساد</w:t>
      </w:r>
      <w:r>
        <w:t xml:space="preserve"> </w:t>
      </w:r>
      <w:r>
        <w:rPr>
          <w:rFonts w:cs="Times New Roman"/>
          <w:rtl/>
        </w:rPr>
        <w:t>إداني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مالي</w:t>
      </w:r>
      <w:r>
        <w:br/>
      </w:r>
      <w:r>
        <w:br/>
        <w:t>.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الهباكل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eel‏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تكرين</w:t>
      </w:r>
      <w:r>
        <w:t xml:space="preserve"> </w:t>
      </w:r>
      <w:r>
        <w:rPr>
          <w:rFonts w:cs="Times New Roman"/>
          <w:rtl/>
        </w:rPr>
        <w:t>مكثف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Ja‏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الولارة</w:t>
      </w:r>
      <w:r>
        <w:t xml:space="preserve"> </w:t>
      </w:r>
      <w:r>
        <w:rPr>
          <w:rFonts w:cs="Times New Roman"/>
          <w:rtl/>
        </w:rPr>
        <w:t>ى</w:t>
      </w:r>
      <w:r>
        <w:t xml:space="preserve"> </w:t>
      </w:r>
      <w:r>
        <w:rPr>
          <w:rFonts w:cs="Times New Roman"/>
          <w:rtl/>
        </w:rPr>
        <w:t>الهيئة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لملقات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الفملا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اخلال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التفقد</w:t>
      </w:r>
      <w:r>
        <w:t>.</w:t>
      </w:r>
      <w:r>
        <w:br/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اثر</w:t>
      </w:r>
      <w:r>
        <w:t xml:space="preserve"> </w:t>
      </w:r>
      <w:r>
        <w:rPr>
          <w:rFonts w:cs="Times New Roman"/>
          <w:rtl/>
        </w:rPr>
        <w:t>ورود</w:t>
      </w:r>
      <w:r>
        <w:t xml:space="preserve"> </w:t>
      </w:r>
      <w:r>
        <w:rPr>
          <w:rFonts w:cs="Times New Roman"/>
          <w:rtl/>
        </w:rPr>
        <w:t>عراتض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شبهاأ</w:t>
      </w:r>
      <w:r>
        <w:br/>
      </w:r>
      <w:r>
        <w:rPr>
          <w:rFonts w:cs="Times New Roman"/>
          <w:rtl/>
        </w:rPr>
        <w:t>فداد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مراسلات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cigs gg Cla Yon‏</w:t>
      </w:r>
      <w:r>
        <w:rPr>
          <w:rtl/>
          <w:cs/>
        </w:rPr>
        <w:br/>
        <w:t>‎</w:t>
      </w:r>
      <w:r>
        <w:t>as</w:t>
      </w:r>
      <w:r>
        <w:rPr>
          <w:rFonts w:cs="Cambria"/>
          <w:rtl/>
        </w:rPr>
        <w:t>‏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ااستكمال</w:t>
      </w:r>
      <w:r>
        <w:t xml:space="preserve"> </w:t>
      </w:r>
      <w:r>
        <w:rPr>
          <w:rFonts w:cs="Times New Roman"/>
          <w:rtl/>
        </w:rPr>
        <w:t>أشفل</w:t>
      </w:r>
      <w:r>
        <w:t xml:space="preserve">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مجلتي</w:t>
      </w:r>
      <w:r>
        <w:br/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br/>
      </w:r>
      <w:r>
        <w:rPr>
          <w:rFonts w:cs="Times New Roman"/>
          <w:rtl/>
        </w:rPr>
        <w:t>المضيوطة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مسنتوى</w:t>
      </w:r>
      <w:r>
        <w:t xml:space="preserve"> </w:t>
      </w:r>
      <w:r>
        <w:rPr>
          <w:rFonts w:cs="Times New Roman"/>
          <w:rtl/>
        </w:rPr>
        <w:t>المزمسات</w:t>
      </w:r>
      <w:r>
        <w:br/>
      </w:r>
      <w:r>
        <w:br/>
      </w:r>
      <w:r>
        <w:rPr>
          <w:rFonts w:cs="Times New Roman"/>
          <w:rtl/>
        </w:rPr>
        <w:t>المنمدة</w:t>
      </w:r>
      <w:r>
        <w:t xml:space="preserve"> </w:t>
      </w:r>
      <w:r>
        <w:rPr>
          <w:rFonts w:cs="Times New Roman"/>
          <w:rtl/>
        </w:rPr>
        <w:t>كتحارب</w:t>
      </w:r>
      <w:r>
        <w:t xml:space="preserve"> </w:t>
      </w:r>
      <w:r>
        <w:rPr>
          <w:rFonts w:cs="Times New Roman"/>
          <w:rtl/>
        </w:rPr>
        <w:t>نموجية</w:t>
      </w:r>
      <w:r>
        <w:t xml:space="preserve"> </w:t>
      </w:r>
      <w:r>
        <w:rPr>
          <w:rFonts w:cs="Times New Roman"/>
          <w:rtl/>
        </w:rPr>
        <w:t>١لتطبيق</w:t>
      </w:r>
      <w:r>
        <w:br/>
      </w:r>
      <w:r>
        <w:br/>
      </w:r>
      <w:r>
        <w:rPr>
          <w:rFonts w:cs="Times New Roman"/>
          <w:rtl/>
        </w:rPr>
        <w:t>الممازيسات</w:t>
      </w:r>
      <w:r>
        <w:t xml:space="preserve"> </w:t>
      </w:r>
      <w:r>
        <w:rPr>
          <w:rFonts w:cs="Times New Roman"/>
          <w:rtl/>
        </w:rPr>
        <w:t>الفضلى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es‏</w:t>
      </w:r>
      <w:r>
        <w:rPr>
          <w:rtl/>
          <w:cs/>
        </w:rPr>
        <w:br/>
      </w:r>
      <w:r>
        <w:rPr>
          <w:rtl/>
          <w:cs/>
        </w:rPr>
        <w:br/>
        <w:t>Er</w:t>
      </w:r>
      <w:r>
        <w:rPr>
          <w:rtl/>
          <w:cs/>
        </w:rPr>
        <w:br/>
        <w:t>ELU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PERTE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مبير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.</w:t>
      </w:r>
      <w:r>
        <w:rPr>
          <w:rFonts w:cs="Times New Roman"/>
          <w:rtl/>
        </w:rPr>
        <w:t>ابر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يأخذ</w:t>
      </w:r>
      <w:r>
        <w:t xml:space="preserve"> </w:t>
      </w:r>
      <w:r>
        <w:rPr>
          <w:rFonts w:cs="Times New Roman"/>
          <w:rtl/>
        </w:rPr>
        <w:t>بعين</w:t>
      </w:r>
      <w:r>
        <w:t xml:space="preserve"> </w:t>
      </w:r>
      <w:r>
        <w:rPr>
          <w:rFonts w:cs="Times New Roman"/>
          <w:rtl/>
        </w:rPr>
        <w:t>الإعخبار</w:t>
      </w:r>
      <w:r>
        <w:t xml:space="preserve"> </w:t>
      </w:r>
      <w:r>
        <w:rPr>
          <w:rFonts w:cs="Times New Roman"/>
          <w:rtl/>
        </w:rPr>
        <w:t>عنصر</w:t>
      </w:r>
      <w:r>
        <w:t xml:space="preserve"> </w:t>
      </w:r>
      <w:r>
        <w:rPr>
          <w:rFonts w:cs="Times New Roman"/>
          <w:rtl/>
        </w:rPr>
        <w:t>المسلواة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بقية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الرظيفية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ابرمجة</w:t>
      </w:r>
      <w:r>
        <w:t xml:space="preserve"> </w:t>
      </w:r>
      <w:r>
        <w:rPr>
          <w:rFonts w:cs="Times New Roman"/>
          <w:rtl/>
        </w:rPr>
        <w:t>دورات</w:t>
      </w:r>
      <w:r>
        <w:t xml:space="preserve"> </w:t>
      </w:r>
      <w:r>
        <w:rPr>
          <w:rFonts w:cs="Times New Roman"/>
          <w:rtl/>
        </w:rPr>
        <w:t>تكوينية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إدارة</w:t>
      </w:r>
      <w:r>
        <w:t>.</w:t>
      </w:r>
      <w:r>
        <w:br/>
      </w:r>
      <w:r>
        <w:rPr>
          <w:rFonts w:cs="Times New Roman"/>
          <w:rtl/>
        </w:rPr>
        <w:t>الأزمات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ails‏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الإتصال</w:t>
      </w:r>
      <w:r>
        <w:t xml:space="preserve"> </w:t>
      </w:r>
      <w:r>
        <w:rPr>
          <w:rFonts w:cs="Times New Roman"/>
          <w:rtl/>
        </w:rPr>
        <w:t>للإطارات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PEN a</w:t>
      </w:r>
      <w:r>
        <w:br/>
      </w:r>
      <w:r>
        <w:br/>
      </w:r>
      <w:r>
        <w:rPr>
          <w:rFonts w:cs="Times New Roman"/>
          <w:rtl/>
        </w:rPr>
        <w:t>إيساء</w:t>
      </w:r>
      <w:r>
        <w:t xml:space="preserve"> </w:t>
      </w:r>
      <w:r>
        <w:rPr>
          <w:rFonts w:cs="Times New Roman"/>
          <w:rtl/>
        </w:rPr>
        <w:t>مبادئ</w:t>
      </w:r>
      <w:r>
        <w:br/>
      </w:r>
      <w:r>
        <w:br/>
      </w:r>
      <w:r>
        <w:rPr>
          <w:rFonts w:cs="Times New Roman"/>
          <w:rtl/>
        </w:rPr>
        <w:t>العوكمة</w:t>
      </w:r>
      <w:r>
        <w:t xml:space="preserve"> </w:t>
      </w:r>
      <w:r>
        <w:rPr>
          <w:rFonts w:cs="Times New Roman"/>
          <w:rtl/>
        </w:rPr>
        <w:t>الرشيدة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143267</w:t>
      </w:r>
      <w:r>
        <w:br/>
      </w:r>
      <w:r>
        <w:br/>
      </w:r>
      <w:r>
        <w:br/>
        <w:t>--- PAGE 144 ---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>age</w:t>
      </w:r>
      <w:r>
        <w:br/>
      </w:r>
      <w:r>
        <w:br/>
        <w:t xml:space="preserve"> </w:t>
      </w:r>
      <w:r>
        <w:br/>
      </w:r>
      <w:r>
        <w:br/>
        <w:t xml:space="preserve">|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نحديسية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تففيض</w:t>
      </w:r>
      <w:r>
        <w:rPr>
          <w:rFonts w:cs="Cambria"/>
          <w:cs/>
        </w:rPr>
        <w:t>‎</w:t>
      </w:r>
      <w:r>
        <w:rPr>
          <w:rtl/>
          <w:cs/>
        </w:rPr>
        <w:t xml:space="preserve"> aw pepe</w:t>
      </w:r>
      <w:r>
        <w:rPr>
          <w:rtl/>
          <w:cs/>
        </w:rPr>
        <w:br/>
        <w:t>‏</w:t>
      </w:r>
      <w:r>
        <w:rPr>
          <w:rFonts w:cs="Times New Roman"/>
          <w:rtl/>
        </w:rPr>
        <w:t>ااستهلاك</w:t>
      </w:r>
      <w:r>
        <w:t xml:space="preserve"> </w:t>
      </w:r>
      <w:r>
        <w:rPr>
          <w:rFonts w:cs="Times New Roman"/>
          <w:rtl/>
        </w:rPr>
        <w:t>المراد</w:t>
      </w:r>
      <w:r>
        <w:t xml:space="preserve"> </w:t>
      </w:r>
      <w:r>
        <w:rPr>
          <w:rFonts w:cs="Times New Roman"/>
          <w:rtl/>
        </w:rPr>
        <w:t>المكتبية</w:t>
      </w:r>
      <w:r>
        <w:t xml:space="preserve"> </w:t>
      </w:r>
      <w:r>
        <w:rPr>
          <w:rFonts w:cs="Times New Roman"/>
          <w:rtl/>
        </w:rPr>
        <w:t>والمستيلكات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بالحث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اعتماد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الأساليب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التواصل</w:t>
      </w:r>
      <w:r>
        <w:t xml:space="preserve"> </w:t>
      </w:r>
      <w:r>
        <w:rPr>
          <w:rFonts w:cs="Times New Roman"/>
          <w:rtl/>
        </w:rPr>
        <w:t>بين</w:t>
      </w:r>
      <w:r>
        <w:br/>
      </w:r>
      <w:r>
        <w:rPr>
          <w:rFonts w:cs="Times New Roman"/>
          <w:rtl/>
        </w:rPr>
        <w:t>الموظفين</w:t>
      </w:r>
      <w:r>
        <w:br/>
      </w:r>
      <w:r>
        <w:rPr>
          <w:rFonts w:cs="Times New Roman"/>
          <w:rtl/>
        </w:rPr>
        <w:t>التكثيف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الصبانة</w:t>
      </w:r>
      <w:r>
        <w:t xml:space="preserve"> </w:t>
      </w:r>
      <w:r>
        <w:rPr>
          <w:rFonts w:cs="Times New Roman"/>
          <w:rtl/>
        </w:rPr>
        <w:t>الوقائية</w:t>
      </w:r>
      <w:r>
        <w:br/>
      </w:r>
      <w:r>
        <w:rPr>
          <w:rFonts w:cs="Times New Roman"/>
          <w:rtl/>
        </w:rPr>
        <w:t>لتجتب</w:t>
      </w:r>
      <w:r>
        <w:t xml:space="preserve"> </w:t>
      </w:r>
      <w:r>
        <w:rPr>
          <w:rFonts w:cs="Times New Roman"/>
          <w:rtl/>
        </w:rPr>
        <w:t>الإقتادات</w:t>
      </w:r>
      <w:r>
        <w:t xml:space="preserve"> </w:t>
      </w:r>
      <w:r>
        <w:rPr>
          <w:rFonts w:cs="Times New Roman"/>
          <w:rtl/>
        </w:rPr>
        <w:t>الجديدة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AU a‏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الدركة</w:t>
      </w:r>
      <w:r>
        <w:t xml:space="preserve"> </w:t>
      </w:r>
      <w:r>
        <w:rPr>
          <w:rFonts w:cs="Times New Roman"/>
          <w:rtl/>
        </w:rPr>
        <w:t>التونسية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الإتصالات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شاتها</w:t>
      </w:r>
      <w:r>
        <w:t xml:space="preserve"> </w:t>
      </w:r>
      <w:r>
        <w:rPr>
          <w:rFonts w:cs="Times New Roman"/>
          <w:rtl/>
        </w:rPr>
        <w:t>التخفيض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اتفعيل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استهلاك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cides‏ </w:t>
      </w:r>
      <w:r>
        <w:rPr>
          <w:rFonts w:cs="Times New Roman"/>
          <w:rtl/>
        </w:rPr>
        <w:t>الواتفية</w:t>
      </w:r>
      <w:r>
        <w:t xml:space="preserve"> </w:t>
      </w:r>
      <w:r>
        <w:rPr>
          <w:rFonts w:cs="Times New Roman"/>
          <w:rtl/>
        </w:rPr>
        <w:t>الال</w:t>
      </w:r>
      <w: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بعملية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اللورية</w:t>
      </w:r>
      <w:r>
        <w:t xml:space="preserve"> </w:t>
      </w:r>
      <w:r>
        <w:rPr>
          <w:rFonts w:cs="Times New Roman"/>
          <w:rtl/>
        </w:rPr>
        <w:t>وافعرض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القحص</w:t>
      </w:r>
      <w:r>
        <w:t xml:space="preserve"> </w:t>
      </w:r>
      <w:r>
        <w:rPr>
          <w:rFonts w:cs="Times New Roman"/>
          <w:rtl/>
        </w:rPr>
        <w:t>الفني</w:t>
      </w:r>
      <w:r>
        <w:t xml:space="preserve"> </w:t>
      </w:r>
      <w:r>
        <w:rPr>
          <w:rFonts w:cs="Times New Roman"/>
          <w:rtl/>
        </w:rPr>
        <w:t>لتسيانات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الأجال</w:t>
      </w:r>
      <w:r>
        <w:br/>
      </w:r>
      <w:r>
        <w:rPr>
          <w:rFonts w:cs="Times New Roman"/>
          <w:rtl/>
        </w:rPr>
        <w:t>المتبعة</w:t>
      </w:r>
      <w:r>
        <w:t xml:space="preserve"> </w:t>
      </w:r>
      <w:r>
        <w:rPr>
          <w:rFonts w:cs="Times New Roman"/>
          <w:rtl/>
        </w:rPr>
        <w:t>الحورية</w:t>
      </w:r>
      <w:r>
        <w:t xml:space="preserve"> </w:t>
      </w:r>
      <w:r>
        <w:rPr>
          <w:rFonts w:cs="Times New Roman"/>
          <w:rtl/>
        </w:rPr>
        <w:t>لنسبة</w:t>
      </w:r>
      <w:r>
        <w:t xml:space="preserve"> </w:t>
      </w:r>
      <w:r>
        <w:rPr>
          <w:rFonts w:cs="Times New Roman"/>
          <w:rtl/>
        </w:rPr>
        <w:t>اسئهلاك</w:t>
      </w:r>
      <w:r>
        <w:t xml:space="preserve"> </w:t>
      </w:r>
      <w:r>
        <w:rPr>
          <w:rFonts w:cs="Times New Roman"/>
          <w:rtl/>
        </w:rPr>
        <w:t>الوقود</w:t>
      </w:r>
      <w:r>
        <w:br/>
      </w:r>
      <w:r>
        <w:rPr>
          <w:rFonts w:cs="Times New Roman"/>
          <w:rtl/>
        </w:rPr>
        <w:t>الكل</w:t>
      </w:r>
      <w:r>
        <w:t xml:space="preserve"> </w:t>
      </w:r>
      <w:r>
        <w:rPr>
          <w:rFonts w:cs="Times New Roman"/>
          <w:rtl/>
        </w:rPr>
        <w:t>سيارة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تزديد</w:t>
      </w:r>
      <w:r>
        <w:t xml:space="preserve"> </w:t>
      </w:r>
      <w:r>
        <w:rPr>
          <w:rFonts w:cs="Times New Roman"/>
          <w:rtl/>
        </w:rPr>
        <w:t>بالوقود</w:t>
      </w:r>
      <w:r>
        <w:br/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تحسيسية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تخفيض</w:t>
      </w:r>
      <w:r>
        <w:br/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المكتبية</w:t>
      </w:r>
      <w:r>
        <w:t xml:space="preserve"> </w:t>
      </w:r>
      <w:r>
        <w:rPr>
          <w:rFonts w:cs="Times New Roman"/>
          <w:rtl/>
        </w:rPr>
        <w:t>والمستهلكات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ولك</w:t>
      </w:r>
      <w:r>
        <w:t xml:space="preserve"> </w:t>
      </w:r>
      <w:r>
        <w:rPr>
          <w:rFonts w:cs="Times New Roman"/>
          <w:rtl/>
        </w:rPr>
        <w:t>بالحث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اعتماد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الأساليب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التواصل</w:t>
      </w:r>
      <w:r>
        <w:t xml:space="preserve"> </w:t>
      </w:r>
      <w:r>
        <w:rPr>
          <w:rFonts w:cs="Times New Roman"/>
          <w:rtl/>
        </w:rPr>
        <w:t>بين</w:t>
      </w:r>
      <w:r>
        <w:br/>
      </w:r>
      <w:r>
        <w:rPr>
          <w:rFonts w:cs="Times New Roman"/>
          <w:rtl/>
        </w:rPr>
        <w:t>الموظلين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‏2-2-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>):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1-2-2-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البرنامتى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تمّضبط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) </w:t>
      </w:r>
      <w:r>
        <w:rPr>
          <w:rFonts w:cs="Times New Roman"/>
          <w:rtl/>
        </w:rPr>
        <w:t>لسنة</w:t>
      </w:r>
      <w:r>
        <w:t xml:space="preserve"> 2020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حدود</w:t>
      </w:r>
      <w:r>
        <w:t xml:space="preserve"> 4.380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دفعا</w:t>
      </w:r>
      <w:r>
        <w:t xml:space="preserve"> </w:t>
      </w:r>
      <w:r>
        <w:rPr>
          <w:rFonts w:cs="Times New Roman"/>
          <w:rtl/>
        </w:rPr>
        <w:t>مفصلة</w:t>
      </w:r>
      <w:r>
        <w:t xml:space="preserve"> </w:t>
      </w:r>
      <w:r>
        <w:rPr>
          <w:rFonts w:cs="Times New Roman"/>
          <w:rtl/>
        </w:rPr>
        <w:t>كالاتي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دنفقات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2.356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Cambria"/>
          <w:rtl/>
        </w:rPr>
        <w:t>‏</w:t>
      </w:r>
      <w:r>
        <w:t>#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1.625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طدنفقات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129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</w:t>
      </w:r>
      <w:r>
        <w:t>fptip=1 144287</w:t>
      </w:r>
      <w:r>
        <w:br/>
      </w:r>
      <w:r>
        <w:br/>
      </w:r>
      <w:r>
        <w:br/>
        <w:t>--- PAGE 145 ---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إنامج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</w:t>
      </w:r>
      <w:r>
        <w:br/>
      </w:r>
      <w:r>
        <w:br/>
      </w:r>
      <w:r>
        <w:rPr>
          <w:rFonts w:cs="Times New Roman"/>
          <w:rtl/>
        </w:rPr>
        <w:t>طدنفقات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270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rPr>
          <w:rFonts w:cs="Times New Roman"/>
          <w:rtl/>
        </w:rPr>
        <w:t>وستوظف</w:t>
      </w:r>
      <w:r>
        <w:t xml:space="preserve"> </w:t>
      </w:r>
      <w:r>
        <w:rPr>
          <w:rFonts w:cs="Times New Roman"/>
          <w:rtl/>
        </w:rPr>
        <w:t>الاعتمادات</w:t>
      </w:r>
      <w:r>
        <w:t xml:space="preserve"> </w:t>
      </w:r>
      <w:r>
        <w:rPr>
          <w:rFonts w:cs="Times New Roman"/>
          <w:rtl/>
        </w:rPr>
        <w:t>الكلاث</w:t>
      </w:r>
      <w:r>
        <w:t xml:space="preserve"> </w:t>
      </w:r>
      <w:r>
        <w:rPr>
          <w:rFonts w:cs="Times New Roman"/>
          <w:rtl/>
        </w:rPr>
        <w:t>الأولى</w:t>
      </w:r>
      <w:r>
        <w:t xml:space="preserve"> </w:t>
      </w:r>
      <w:r>
        <w:rPr>
          <w:rFonts w:cs="Times New Roman"/>
          <w:rtl/>
        </w:rPr>
        <w:t>لتغطية</w:t>
      </w:r>
      <w:r>
        <w:t xml:space="preserve"> :</w:t>
      </w:r>
      <w:r>
        <w:br/>
      </w:r>
      <w:r>
        <w:br/>
        <w:t>#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العناصر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t xml:space="preserve"> </w:t>
      </w:r>
      <w:r>
        <w:rPr>
          <w:rFonts w:cs="Times New Roman"/>
          <w:rtl/>
        </w:rPr>
        <w:t>كالترقيات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الحالات</w:t>
      </w:r>
      <w:r>
        <w:t xml:space="preserve"> </w:t>
      </w:r>
      <w:r>
        <w:rPr>
          <w:rFonts w:cs="Times New Roman"/>
          <w:rtl/>
        </w:rPr>
        <w:t>الأخرى</w:t>
      </w:r>
      <w:r>
        <w:br/>
      </w:r>
      <w:r>
        <w:br/>
      </w:r>
      <w:r>
        <w:rPr>
          <w:rFonts w:cs="Times New Roman"/>
          <w:rtl/>
        </w:rPr>
        <w:t>غ</w:t>
      </w:r>
      <w:r>
        <w:t xml:space="preserve">4 </w:t>
      </w:r>
      <w:r>
        <w:rPr>
          <w:rFonts w:cs="Times New Roman"/>
          <w:rtl/>
        </w:rPr>
        <w:t>مجابهة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تسيير</w:t>
      </w:r>
      <w:r>
        <w:t xml:space="preserve"> </w:t>
      </w:r>
      <w:r>
        <w:rPr>
          <w:rFonts w:cs="Times New Roman"/>
          <w:rtl/>
        </w:rPr>
        <w:t>المصالح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rPr>
          <w:rFonts w:cs="Times New Roman"/>
          <w:rtl/>
        </w:rPr>
        <w:t>ط</w:t>
      </w:r>
      <w:r>
        <w:t>#«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للودادية</w:t>
      </w:r>
      <w:r>
        <w:t xml:space="preserve"> </w:t>
      </w:r>
      <w:r>
        <w:rPr>
          <w:rFonts w:cs="Times New Roman"/>
          <w:rtl/>
        </w:rPr>
        <w:t>بعنوان</w:t>
      </w:r>
      <w:r>
        <w:t xml:space="preserve"> </w:t>
      </w:r>
      <w:r>
        <w:rPr>
          <w:rFonts w:cs="Times New Roman"/>
          <w:rtl/>
        </w:rPr>
        <w:t>التمويل</w:t>
      </w:r>
      <w:r>
        <w:t xml:space="preserve"> </w:t>
      </w:r>
      <w:r>
        <w:rPr>
          <w:rFonts w:cs="Times New Roman"/>
          <w:rtl/>
        </w:rPr>
        <w:t>العمومي</w:t>
      </w:r>
      <w:r>
        <w:br/>
      </w:r>
      <w:r>
        <w:br/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فإنَّ</w:t>
      </w:r>
      <w:r>
        <w:t xml:space="preserve"> </w:t>
      </w:r>
      <w:r>
        <w:rPr>
          <w:rFonts w:cs="Times New Roman"/>
          <w:rtl/>
        </w:rPr>
        <w:t>الإعتمادات</w:t>
      </w:r>
      <w:r>
        <w:t xml:space="preserve"> </w:t>
      </w:r>
      <w:r>
        <w:rPr>
          <w:rFonts w:cs="Times New Roman"/>
          <w:rtl/>
        </w:rPr>
        <w:t>المقترحة</w:t>
      </w:r>
      <w:r>
        <w:t xml:space="preserve"> </w:t>
      </w:r>
      <w:r>
        <w:rPr>
          <w:rFonts w:cs="Times New Roman"/>
          <w:rtl/>
        </w:rPr>
        <w:t>تندرج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نطاق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ال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الإداريّة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أخرى</w:t>
      </w:r>
      <w:r>
        <w:br/>
        <w:t>.</w:t>
      </w:r>
      <w:r>
        <w:rPr>
          <w:rFonts w:cs="Times New Roman"/>
          <w:rtl/>
        </w:rPr>
        <w:t>طدتنفيذ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الإعلاميّة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المعلوماتي</w:t>
      </w:r>
      <w:r>
        <w:t xml:space="preserve"> </w:t>
      </w:r>
      <w:r>
        <w:rPr>
          <w:rFonts w:cs="Times New Roman"/>
          <w:rtl/>
        </w:rPr>
        <w:t>بالوزارة</w:t>
      </w:r>
      <w:r>
        <w:t xml:space="preserve"> </w:t>
      </w:r>
      <w:r>
        <w:rPr>
          <w:rFonts w:cs="Times New Roman"/>
          <w:rtl/>
        </w:rPr>
        <w:t>ويحسن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خدماتها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elu ia‏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بالإدارات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) </w:t>
      </w:r>
      <w:r>
        <w:rPr>
          <w:rFonts w:cs="Times New Roman"/>
          <w:rtl/>
        </w:rPr>
        <w:t>طبيعة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النفقكه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{aaah ‏(</w:t>
      </w:r>
      <w:r>
        <w:rPr>
          <w:rFonts w:cs="Times New Roman"/>
          <w:rtl/>
        </w:rPr>
        <w:t>اعتمادات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‎fst tay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تسبة</w:t>
      </w:r>
      <w:r>
        <w:t xml:space="preserve"> </w:t>
      </w:r>
      <w:r>
        <w:rPr>
          <w:rFonts w:cs="Times New Roman"/>
          <w:rtl/>
        </w:rPr>
        <w:t>التقور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(2019-2020)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pe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aa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br/>
      </w:r>
      <w:r>
        <w:br/>
      </w:r>
      <w:r>
        <w:rPr>
          <w:rFonts w:cs="Cambria"/>
          <w:rtl/>
        </w:rPr>
        <w:t>‏</w:t>
      </w:r>
      <w:r>
        <w:t>)</w:t>
      </w:r>
      <w:r>
        <w:rPr>
          <w:rFonts w:cs="Times New Roman"/>
          <w:rtl/>
        </w:rPr>
        <w:t>ل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2)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‎%0.77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18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%3.05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‎CT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‎4.88,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%3.57-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146267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146 ---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(*)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الإنارية</w:t>
      </w:r>
      <w:r>
        <w:t xml:space="preserve"> : 155 </w:t>
      </w:r>
      <w:r>
        <w:rPr>
          <w:rFonts w:cs="Times New Roman"/>
          <w:rtl/>
        </w:rPr>
        <w:t>الف</w:t>
      </w:r>
      <w:r>
        <w:t xml:space="preserve"> </w:t>
      </w:r>
      <w:r>
        <w:rPr>
          <w:rFonts w:cs="Times New Roman"/>
          <w:rtl/>
        </w:rPr>
        <w:t>ديتار</w:t>
      </w:r>
      <w:r>
        <w:t xml:space="preserve"> </w:t>
      </w:r>
      <w:r>
        <w:rPr>
          <w:rFonts w:cs="Times New Roman"/>
          <w:rtl/>
        </w:rPr>
        <w:t>مقصلة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يني</w:t>
      </w:r>
      <w:r>
        <w:t xml:space="preserve"> 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aude‏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: 135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(03 </w:t>
      </w:r>
      <w:r>
        <w:rPr>
          <w:rFonts w:cs="Times New Roman"/>
          <w:rtl/>
        </w:rPr>
        <w:t>سيارة</w:t>
      </w:r>
      <w:r>
        <w:t xml:space="preserve"> </w:t>
      </w:r>
      <w:r>
        <w:rPr>
          <w:rFonts w:cs="Times New Roman"/>
          <w:rtl/>
        </w:rPr>
        <w:t>مصلحة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au +‏ </w:t>
      </w:r>
      <w:r>
        <w:rPr>
          <w:rFonts w:cs="Times New Roman"/>
          <w:rtl/>
        </w:rPr>
        <w:t>تجييزات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: 20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(</w:t>
      </w:r>
      <w:r>
        <w:rPr>
          <w:rFonts w:cs="Times New Roman"/>
          <w:rtl/>
        </w:rPr>
        <w:t>ألات</w:t>
      </w:r>
      <w:r>
        <w:t xml:space="preserve"> </w:t>
      </w:r>
      <w:r>
        <w:rPr>
          <w:rFonts w:cs="Times New Roman"/>
          <w:rtl/>
        </w:rPr>
        <w:t>تسخ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تجهبزات</w:t>
      </w:r>
      <w:r>
        <w:t xml:space="preserve"> </w:t>
      </w:r>
      <w:r>
        <w:rPr>
          <w:rFonts w:cs="Times New Roman"/>
          <w:rtl/>
        </w:rPr>
        <w:t>أخرى</w:t>
      </w:r>
      <w:r>
        <w:t>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161267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147 ---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)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مآل</w:t>
      </w:r>
      <w:r>
        <w:t xml:space="preserve"> </w:t>
      </w:r>
      <w:r>
        <w:rPr>
          <w:rFonts w:cs="Times New Roman"/>
          <w:rtl/>
        </w:rPr>
        <w:t>١</w:t>
      </w:r>
      <w:r>
        <w:br/>
        <w:t>"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الأنشطة</w:t>
      </w:r>
      <w:r>
        <w:br/>
      </w:r>
      <w:r>
        <w:br/>
        <w:t xml:space="preserve"> </w:t>
      </w:r>
      <w:r>
        <w:br/>
      </w:r>
      <w:r>
        <w:br/>
        <w:t>aE</w:t>
      </w:r>
      <w:r>
        <w:br/>
        <w:t>0302020157</w:t>
      </w:r>
      <w:r>
        <w:br/>
        <w:t>ss [a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3</w:t>
      </w:r>
      <w:r>
        <w:br/>
      </w:r>
      <w:r>
        <w:br/>
        <w:t>pst</w:t>
      </w:r>
      <w:r>
        <w:br/>
        <w:t>2020</w:t>
      </w:r>
      <w:r>
        <w:br/>
        <w:t>8</w:t>
      </w:r>
      <w:r>
        <w:br/>
      </w:r>
      <w:r>
        <w:br/>
        <w:t>1196</w:t>
      </w:r>
      <w:r>
        <w:br/>
      </w:r>
      <w:r>
        <w:br/>
        <w:t>ed</w:t>
      </w:r>
      <w:r>
        <w:br/>
        <w:t>2019</w:t>
      </w:r>
      <w:r>
        <w:br/>
        <w:t>i</w:t>
      </w:r>
      <w:r>
        <w:br/>
      </w:r>
      <w:r>
        <w:br/>
        <w:t>15</w:t>
      </w:r>
      <w:r>
        <w:br/>
      </w:r>
      <w:r>
        <w:br/>
        <w:t>sus</w:t>
      </w:r>
      <w:r>
        <w:br/>
        <w:t>2018</w:t>
      </w:r>
      <w:r>
        <w:br/>
      </w:r>
      <w:r>
        <w:br/>
        <w:t>um</w:t>
      </w:r>
      <w:r>
        <w:br/>
      </w:r>
      <w:r>
        <w:br/>
      </w:r>
      <w:r>
        <w:rPr>
          <w:rFonts w:cs="Times New Roman"/>
          <w:rtl/>
        </w:rPr>
        <w:t>الأنشطة</w:t>
      </w:r>
      <w:r>
        <w:br/>
      </w:r>
      <w:r>
        <w:br/>
        <w:t xml:space="preserve">381-11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مهل</w:t>
      </w:r>
      <w:r>
        <w:t xml:space="preserve"> </w:t>
      </w:r>
      <w:r>
        <w:rPr>
          <w:rFonts w:cs="Times New Roman"/>
          <w:rtl/>
        </w:rPr>
        <w:t>القيلدة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apn ip oh SYA?‏ </w:t>
      </w:r>
      <w:r>
        <w:rPr>
          <w:rFonts w:cs="Times New Roman"/>
          <w:rtl/>
        </w:rPr>
        <w:t>العامة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CET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ao Ge AID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3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420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am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ip aus SAIS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sua SAS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4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‏9/83-2 </w:t>
      </w:r>
      <w:r>
        <w:rPr>
          <w:rFonts w:cs="Times New Roman"/>
          <w:rtl/>
        </w:rPr>
        <w:t>الأعرية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ثلقات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étain‏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yeep 903-2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Eds</w:t>
      </w:r>
      <w:r>
        <w:br/>
      </w:r>
      <w:r>
        <w:br/>
      </w:r>
      <w:r>
        <w:rPr>
          <w:rtl/>
          <w:cs/>
        </w:rPr>
        <w:t xml:space="preserve">‎A‏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فد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147/267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148 ---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المساندة</w:t>
      </w:r>
      <w:r>
        <w:t xml:space="preserve"> (</w:t>
      </w:r>
      <w:r>
        <w:rPr>
          <w:rFonts w:cs="Times New Roman"/>
          <w:rtl/>
        </w:rPr>
        <w:t>جزء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) </w:t>
      </w:r>
      <w:r>
        <w:rPr>
          <w:rFonts w:cs="Times New Roman"/>
          <w:rtl/>
        </w:rPr>
        <w:t>حسب</w:t>
      </w:r>
      <w:r>
        <w:br/>
      </w:r>
      <w:r>
        <w:rPr>
          <w:rFonts w:cs="Times New Roman"/>
          <w:rtl/>
        </w:rPr>
        <w:t>مال</w:t>
      </w:r>
      <w:r>
        <w:t xml:space="preserve"> </w:t>
      </w:r>
      <w:r>
        <w:rPr>
          <w:rFonts w:cs="Times New Roman"/>
          <w:rtl/>
        </w:rPr>
        <w:t>النفقة</w:t>
      </w:r>
      <w:r>
        <w:br/>
        <w:t>"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الفرعية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الأنشطة</w:t>
      </w:r>
      <w:r>
        <w:t>”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1481267</w:t>
      </w:r>
      <w:r>
        <w:br/>
      </w:r>
      <w:r>
        <w:br/>
      </w:r>
      <w:r>
        <w:br/>
        <w:t>--- PAGE 149 ---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Gama‏ </w:t>
      </w:r>
      <w:r>
        <w:rPr>
          <w:rFonts w:cs="Times New Roman"/>
          <w:rtl/>
        </w:rPr>
        <w:t>رادب</w:t>
      </w:r>
      <w:r>
        <w:t xml:space="preserve"> _</w:t>
      </w:r>
      <w:r>
        <w:rPr>
          <w:rFonts w:cs="Times New Roman"/>
          <w:rtl/>
        </w:rPr>
        <w:t>ديتار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الصتاحة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المصتوسطة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haps: fontine.fiphimis.comfgngltfptio 148267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150 ---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الهرتاميج</w:t>
      </w:r>
      <w:r>
        <w:t xml:space="preserve"> 4: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ى</w:t>
      </w:r>
      <w:r>
        <w:t xml:space="preserve"> </w:t>
      </w:r>
      <w:r>
        <w:rPr>
          <w:rFonts w:cs="Times New Roman"/>
          <w:rtl/>
        </w:rPr>
        <w:t>المساتدة</w:t>
      </w:r>
      <w:r>
        <w:br/>
      </w:r>
      <w:r>
        <w:br/>
        <w:t xml:space="preserve">2-2-2- </w:t>
      </w:r>
      <w:r>
        <w:rPr>
          <w:rFonts w:cs="Times New Roman"/>
          <w:rtl/>
        </w:rPr>
        <w:t>إطار</w:t>
      </w:r>
      <w:r>
        <w:t>_</w:t>
      </w:r>
      <w:r>
        <w:rPr>
          <w:rFonts w:cs="Times New Roman"/>
          <w:rtl/>
        </w:rPr>
        <w:t>النققات</w:t>
      </w:r>
      <w:r>
        <w:t>_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المددى</w:t>
      </w:r>
      <w:r>
        <w:t xml:space="preserve"> </w:t>
      </w:r>
      <w:r>
        <w:rPr>
          <w:rFonts w:cs="Times New Roman"/>
          <w:rtl/>
        </w:rPr>
        <w:t>ل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an</w:t>
      </w:r>
      <w:r>
        <w:br/>
      </w:r>
      <w:r>
        <w:br/>
      </w:r>
      <w:r>
        <w:rPr>
          <w:rFonts w:cs="Times New Roman"/>
          <w:rtl/>
        </w:rPr>
        <w:t>اتققات</w:t>
      </w:r>
      <w:r>
        <w:t xml:space="preserve"> </w:t>
      </w:r>
      <w:r>
        <w:rPr>
          <w:rFonts w:cs="Times New Roman"/>
          <w:rtl/>
        </w:rPr>
        <w:t>الاستكمان</w:t>
      </w:r>
      <w:r>
        <w:br/>
      </w:r>
      <w:r>
        <w:br/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إدارية</w:t>
      </w:r>
      <w:r>
        <w:br/>
      </w:r>
      <w:r>
        <w:br/>
        <w:t>EE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الهراميج</w:t>
      </w:r>
      <w:r>
        <w:t xml:space="preserve"> :</w:t>
      </w:r>
      <w:r>
        <w:rPr>
          <w:rFonts w:cs="Times New Roman"/>
          <w:rtl/>
        </w:rPr>
        <w:t>لاحادسية</w:t>
      </w:r>
      <w:r>
        <w:rPr>
          <w:rFonts w:cs="Cambria"/>
          <w:cs/>
        </w:rPr>
        <w:t>‎</w:t>
      </w:r>
      <w:r>
        <w:rPr>
          <w:rtl/>
          <w:cs/>
        </w:rPr>
        <w:br/>
        <w:t>Re oad Se</w:t>
      </w:r>
      <w:r>
        <w:rPr>
          <w:rtl/>
          <w:cs/>
        </w:rPr>
        <w:br/>
        <w:t>‏</w:t>
      </w:r>
      <w:r>
        <w:rPr>
          <w:rFonts w:cs="Times New Roman"/>
          <w:rtl/>
        </w:rPr>
        <w:t>أمساريف</w:t>
      </w:r>
      <w:r>
        <w:t xml:space="preserve"> </w:t>
      </w:r>
      <w:r>
        <w:rPr>
          <w:rFonts w:cs="Times New Roman"/>
          <w:rtl/>
        </w:rPr>
        <w:t>معتدفة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|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علامة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بالاداروت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للوتارة</w:t>
      </w:r>
      <w:r>
        <w:br/>
      </w:r>
      <w:r>
        <w:br/>
        <w:t xml:space="preserve">  </w:t>
      </w:r>
      <w:r>
        <w:br/>
      </w:r>
      <w:r>
        <w:br/>
        <w:t>180267</w:t>
      </w:r>
      <w:r>
        <w:br/>
      </w:r>
      <w:r>
        <w:br/>
        <w:t xml:space="preserve"> </w:t>
      </w:r>
      <w:r>
        <w:br/>
      </w:r>
      <w:r>
        <w:br/>
        <w:t>ps fantine.fiphimiS. com gngltfppt#p</w:t>
      </w:r>
      <w:r>
        <w:br/>
      </w:r>
      <w:r>
        <w:br/>
      </w:r>
      <w:r>
        <w:br/>
        <w:t>--- PAGE 151 ---</w:t>
      </w:r>
      <w:r>
        <w:br/>
        <w:t>29/10/2025 02:10 PAP 2020 Var</w:t>
      </w:r>
      <w:r>
        <w:br/>
      </w:r>
      <w:r>
        <w:br/>
        <w:t>es</w:t>
      </w:r>
      <w:r>
        <w:br/>
        <w:t>2022-2016) is: dia as Lit}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wus 2022-201"‏ </w:t>
      </w:r>
      <w:r>
        <w:rPr>
          <w:rFonts w:cs="Times New Roman"/>
          <w:rtl/>
        </w:rPr>
        <w:t>طييعة</w:t>
      </w:r>
      <w:r>
        <w:t xml:space="preserve"> </w:t>
      </w:r>
      <w:r>
        <w:rPr>
          <w:rFonts w:cs="Times New Roman"/>
          <w:rtl/>
        </w:rPr>
        <w:t>التققة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3000.</w:t>
      </w:r>
      <w:r>
        <w:rPr>
          <w:rtl/>
          <w:cs/>
        </w:rPr>
        <w:br/>
        <w:t>‎</w:t>
      </w:r>
      <w:r>
        <w:t>100022]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mas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‎Baa als shee Sl balls Rolo Soy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‎hnps:fontine.fiphims.comfgngitfptip=1 151/267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152 ---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Saya ca Set</w:t>
      </w:r>
      <w:r>
        <w:rPr>
          <w:rFonts w:cs="Cambria"/>
          <w:rtl/>
        </w:rPr>
        <w:t>‏</w:t>
      </w:r>
      <w:r>
        <w:t xml:space="preserve"> 9 </w:t>
      </w:r>
      <w:r>
        <w:rPr>
          <w:rFonts w:cs="Times New Roman"/>
          <w:rtl/>
        </w:rPr>
        <w:t>المسائدة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فنيادة</w:t>
      </w:r>
      <w:r>
        <w:t xml:space="preserve"> </w:t>
      </w:r>
      <w:r>
        <w:rPr>
          <w:rFonts w:cs="Times New Roman"/>
          <w:rtl/>
        </w:rPr>
        <w:t>وى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Briel‏ </w:t>
      </w:r>
      <w:r>
        <w:rPr>
          <w:rFonts w:cs="Times New Roman"/>
          <w:rtl/>
        </w:rPr>
        <w:t>اع</w:t>
      </w:r>
      <w:r>
        <w:t xml:space="preserve"> </w:t>
      </w:r>
      <w:r>
        <w:rPr>
          <w:rFonts w:cs="Times New Roman"/>
          <w:rtl/>
        </w:rPr>
        <w:t>الطاق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نققات</w:t>
      </w:r>
      <w:r>
        <w:t xml:space="preserve"> </w:t>
      </w:r>
      <w:r>
        <w:rPr>
          <w:rFonts w:cs="Times New Roman"/>
          <w:rtl/>
        </w:rPr>
        <w:t>جاع</w:t>
      </w:r>
      <w:r>
        <w:t xml:space="preserve"> </w:t>
      </w:r>
      <w:r>
        <w:rPr>
          <w:rFonts w:cs="Times New Roman"/>
          <w:rtl/>
        </w:rPr>
        <w:t>انطاقة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7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5 msn mon on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hnps:fontine.fiphims.comfgngitfptip=1</w:t>
      </w:r>
      <w:r>
        <w:br/>
      </w:r>
      <w:r>
        <w:br/>
      </w:r>
      <w:r>
        <w:rPr>
          <w:rtl/>
          <w:cs/>
        </w:rPr>
        <w:t xml:space="preserve">‎ 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182267</w:t>
      </w:r>
      <w:r>
        <w:br/>
      </w:r>
      <w:r>
        <w:br/>
      </w:r>
      <w:r>
        <w:br/>
        <w:t>--- PAGE 153 ---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hnps:fontine.fiphims.comfgngitfptip=1 153/267</w:t>
      </w:r>
      <w:r>
        <w:br/>
      </w:r>
      <w:r>
        <w:br/>
      </w:r>
      <w:r>
        <w:br/>
        <w:t>--- PAGE 154 ---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154267</w:t>
      </w:r>
      <w:r>
        <w:br/>
      </w:r>
      <w:r>
        <w:br/>
      </w:r>
      <w:r>
        <w:br/>
        <w:t>--- PAGE 155 ---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hnps:fontine.fiphims.comfgngitfptip=1 155/267</w:t>
      </w:r>
      <w:r>
        <w:br/>
      </w:r>
      <w:r>
        <w:br/>
      </w:r>
      <w:r>
        <w:br/>
        <w:t>--- PAGE 156 ---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1.1.1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الاحصائيات</w:t>
      </w:r>
      <w:r>
        <w:t xml:space="preserve"> </w:t>
      </w:r>
      <w:r>
        <w:rPr>
          <w:rFonts w:cs="Times New Roman"/>
          <w:rtl/>
        </w:rPr>
        <w:t>المتوفرة</w:t>
      </w:r>
      <w:r>
        <w:t xml:space="preserve"> </w:t>
      </w:r>
      <w:r>
        <w:rPr>
          <w:rFonts w:cs="Times New Roman"/>
          <w:rtl/>
        </w:rPr>
        <w:t>حاليا</w:t>
      </w:r>
      <w:r>
        <w:t xml:space="preserve"> </w:t>
      </w:r>
      <w:r>
        <w:rPr>
          <w:rFonts w:cs="Times New Roman"/>
          <w:rtl/>
        </w:rPr>
        <w:t>تعود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2017 </w:t>
      </w:r>
      <w:r>
        <w:rPr>
          <w:rFonts w:cs="Times New Roman"/>
          <w:rtl/>
        </w:rPr>
        <w:t>وسيتم</w:t>
      </w:r>
      <w:r>
        <w:t xml:space="preserve"> </w:t>
      </w:r>
      <w:r>
        <w:rPr>
          <w:rFonts w:cs="Times New Roman"/>
          <w:rtl/>
        </w:rPr>
        <w:t>تحيين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المعتمد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(</w:t>
      </w:r>
      <w:r>
        <w:rPr>
          <w:rFonts w:cs="Times New Roman"/>
          <w:rtl/>
        </w:rPr>
        <w:t>مرّة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3 </w:t>
      </w:r>
      <w:r>
        <w:rPr>
          <w:rFonts w:cs="Times New Roman"/>
          <w:rtl/>
        </w:rPr>
        <w:t>سنوات</w:t>
      </w:r>
      <w:r>
        <w:t>)</w:t>
      </w:r>
      <w:r>
        <w:br/>
      </w:r>
      <w:r>
        <w:br/>
        <w:t xml:space="preserve"> </w:t>
      </w:r>
      <w:r>
        <w:br/>
      </w:r>
      <w:r>
        <w:br/>
        <w:t xml:space="preserve">1- </w:t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يرجم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الموشر</w:t>
      </w:r>
      <w:r>
        <w:t>: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الصئاعة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التناقسية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والمؤسسات</w:t>
      </w:r>
      <w:r>
        <w:br/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تنافسية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</w:t>
      </w:r>
      <w:r>
        <w:br/>
      </w:r>
      <w:r>
        <w:br/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عامة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خضعت</w:t>
      </w:r>
      <w:r>
        <w:t xml:space="preserve"> </w:t>
      </w:r>
      <w:r>
        <w:rPr>
          <w:rFonts w:cs="Times New Roman"/>
          <w:rtl/>
        </w:rPr>
        <w:t>لبرنامج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خاصنة</w:t>
      </w:r>
      <w:r>
        <w:t xml:space="preserve">» </w:t>
      </w:r>
      <w:r>
        <w:rPr>
          <w:rFonts w:cs="Times New Roman"/>
          <w:rtl/>
        </w:rPr>
        <w:t>حيث</w:t>
      </w:r>
      <w:r>
        <w:br/>
      </w:r>
      <w:r>
        <w:rPr>
          <w:rFonts w:cs="Times New Roman"/>
          <w:rtl/>
        </w:rPr>
        <w:t>يقارن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الكميّة</w:t>
      </w:r>
      <w:r>
        <w:t xml:space="preserve"> </w:t>
      </w:r>
      <w:r>
        <w:rPr>
          <w:rFonts w:cs="Times New Roman"/>
          <w:rtl/>
        </w:rPr>
        <w:t>والكيفيّة</w:t>
      </w:r>
      <w:r>
        <w:t xml:space="preserve"> </w:t>
      </w:r>
      <w:r>
        <w:rPr>
          <w:rFonts w:cs="Times New Roman"/>
          <w:rtl/>
        </w:rPr>
        <w:t>لكل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الشركات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تمتعت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التاهيل</w:t>
      </w:r>
      <w:r>
        <w:br/>
      </w:r>
      <w:r>
        <w:rPr>
          <w:rFonts w:cs="Times New Roman"/>
          <w:rtl/>
        </w:rPr>
        <w:t>ونظيراتها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تخضع</w:t>
      </w:r>
      <w:r>
        <w:t xml:space="preserve"> </w:t>
      </w:r>
      <w:r>
        <w:rPr>
          <w:rFonts w:cs="Times New Roman"/>
          <w:rtl/>
        </w:rPr>
        <w:t>لهذا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(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</w:t>
      </w:r>
      <w:r>
        <w:t xml:space="preserve">»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التصديرء</w:t>
      </w:r>
      <w:r>
        <w:t xml:space="preserve"> </w:t>
      </w:r>
      <w:r>
        <w:rPr>
          <w:rFonts w:cs="Times New Roman"/>
          <w:rtl/>
        </w:rPr>
        <w:t>الاشهادء</w:t>
      </w:r>
      <w:r>
        <w:br/>
      </w:r>
      <w:r>
        <w:rPr>
          <w:rFonts w:cs="Times New Roman"/>
          <w:rtl/>
        </w:rPr>
        <w:t>إلخ</w:t>
      </w:r>
      <w:r>
        <w:t>)</w:t>
      </w:r>
      <w:r>
        <w:br/>
      </w:r>
      <w:r>
        <w:br/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(81]</w:t>
      </w:r>
      <w:r>
        <w:rPr>
          <w:rFonts w:cs="Times New Roman"/>
          <w:rtl/>
        </w:rPr>
        <w:t>اناو</w:t>
      </w:r>
      <w:r>
        <w:t>6 08 120108186</w:t>
      </w:r>
      <w:r>
        <w:br/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نجاعة</w:t>
      </w:r>
      <w:r>
        <w:br/>
      </w:r>
      <w:r>
        <w:br/>
        <w:t xml:space="preserve">2- </w:t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للمؤشر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hnps:fontine.fiphims.comfgngitfptip=1 156/267</w:t>
      </w:r>
      <w:r>
        <w:br/>
      </w:r>
      <w:r>
        <w:br/>
      </w:r>
      <w:r>
        <w:br/>
        <w:t>--- PAGE 157 ---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المعتمدة</w:t>
      </w:r>
      <w:r>
        <w:t xml:space="preserve"> </w:t>
      </w:r>
      <w:r>
        <w:rPr>
          <w:rFonts w:cs="Times New Roman"/>
          <w:rtl/>
        </w:rPr>
        <w:t>لقياس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القدرة</w:t>
      </w:r>
      <w:r>
        <w:br/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</w:t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التصدير</w:t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المتحصلة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الاشهاد</w:t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ماثوية</w:t>
      </w:r>
      <w:r>
        <w:t xml:space="preserve"> (96)</w:t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المتوفرة</w:t>
      </w:r>
      <w:r>
        <w:t xml:space="preserve"> </w:t>
      </w:r>
      <w:r>
        <w:rPr>
          <w:rFonts w:cs="Times New Roman"/>
          <w:rtl/>
        </w:rPr>
        <w:t>بالتقرير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يصدر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ثلاث</w:t>
      </w:r>
      <w:r>
        <w:t xml:space="preserve"> </w:t>
      </w:r>
      <w:r>
        <w:rPr>
          <w:rFonts w:cs="Times New Roman"/>
          <w:rtl/>
        </w:rPr>
        <w:t>سنوات</w:t>
      </w:r>
      <w:r>
        <w:br/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المعهد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والدراسات</w:t>
      </w:r>
      <w:r>
        <w:t xml:space="preserve"> </w:t>
      </w:r>
      <w:r>
        <w:rPr>
          <w:rFonts w:cs="Times New Roman"/>
          <w:rtl/>
        </w:rPr>
        <w:t>الكمية</w:t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تقرير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يصدر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JS‏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ثلاث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المعهد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للقدرة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وإلدراسات</w:t>
      </w:r>
      <w:r>
        <w:t xml:space="preserve"> </w:t>
      </w:r>
      <w:r>
        <w:rPr>
          <w:rFonts w:cs="Times New Roman"/>
          <w:rtl/>
        </w:rPr>
        <w:t>الكمية</w:t>
      </w:r>
      <w:r>
        <w:t>.</w:t>
      </w:r>
      <w:r>
        <w:br/>
      </w:r>
      <w:r>
        <w:br/>
        <w:t xml:space="preserve">5-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والتكنولوجية</w:t>
      </w:r>
      <w:r>
        <w:t xml:space="preserve"> /</w:t>
      </w:r>
      <w:r>
        <w:br/>
      </w:r>
      <w:r>
        <w:rPr>
          <w:rFonts w:cs="Times New Roman"/>
          <w:rtl/>
        </w:rPr>
        <w:t>مكتب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6-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المسهدفة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</w:r>
      <w:r>
        <w:br/>
        <w:t xml:space="preserve">7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: </w:t>
      </w:r>
      <w:r>
        <w:rPr>
          <w:rFonts w:cs="Times New Roman"/>
          <w:rtl/>
        </w:rPr>
        <w:t>المدير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rPr>
          <w:rFonts w:cs="Times New Roman"/>
          <w:rtl/>
        </w:rPr>
        <w:t>والتكنولوجية</w:t>
      </w:r>
      <w:r>
        <w:br/>
      </w:r>
      <w:r>
        <w:br/>
        <w:t xml:space="preserve"> </w:t>
      </w:r>
      <w:r>
        <w:br/>
      </w:r>
      <w:r>
        <w:br/>
        <w:t xml:space="preserve">3-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القدرةا</w:t>
      </w:r>
      <w:r>
        <w:br/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</w:r>
      <w:r>
        <w:rPr>
          <w:rFonts w:cs="Times New Roman"/>
          <w:rtl/>
        </w:rPr>
        <w:t>ويوضح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بتنافسية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br/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وسنة</w:t>
      </w:r>
      <w:r>
        <w:t xml:space="preserve"> 2020:</w:t>
      </w:r>
      <w:r>
        <w:br/>
      </w:r>
      <w:r>
        <w:br/>
        <w:t>%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157/267</w:t>
      </w:r>
      <w:r>
        <w:br/>
      </w:r>
      <w:r>
        <w:br/>
      </w:r>
      <w:r>
        <w:br/>
        <w:t>--- PAGE 158 ---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>M2 215 m2070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haps: fontine.fiphimis.comfgngltfptio 158/267</w:t>
      </w:r>
      <w:r>
        <w:br/>
      </w:r>
      <w:r>
        <w:br/>
      </w:r>
      <w:r>
        <w:br/>
        <w:t>--- PAGE 159 ---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</w:r>
      <w:r>
        <w:rPr>
          <w:rFonts w:cs="Times New Roman"/>
          <w:rtl/>
        </w:rPr>
        <w:t>ومز</w:t>
      </w:r>
      <w:r>
        <w:t xml:space="preserve"> </w:t>
      </w:r>
      <w:r>
        <w:rPr>
          <w:rFonts w:cs="Times New Roman"/>
          <w:rtl/>
        </w:rPr>
        <w:t>المؤشر</w:t>
      </w:r>
      <w:r>
        <w:t>: 1.2.1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>1 «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2.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والمؤسسات</w:t>
      </w:r>
      <w:r>
        <w:br/>
      </w:r>
      <w:r>
        <w:br/>
      </w:r>
      <w:r>
        <w:rPr>
          <w:rFonts w:cs="Times New Roman"/>
          <w:rtl/>
        </w:rPr>
        <w:t>الصغرى</w:t>
      </w:r>
      <w:r>
        <w:br/>
      </w:r>
      <w:r>
        <w:br/>
        <w:t xml:space="preserve">3.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br/>
      </w:r>
      <w:r>
        <w:br/>
        <w:t xml:space="preserve">4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يعتبر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مقياسا</w:t>
      </w:r>
      <w:r>
        <w:t xml:space="preserve"> </w:t>
      </w:r>
      <w:r>
        <w:rPr>
          <w:rFonts w:cs="Times New Roman"/>
          <w:rtl/>
        </w:rPr>
        <w:t>لمدى</w:t>
      </w:r>
      <w:r>
        <w:t xml:space="preserve"> </w:t>
      </w:r>
      <w:r>
        <w:rPr>
          <w:rFonts w:cs="Times New Roman"/>
          <w:rtl/>
        </w:rPr>
        <w:t>فاعلية</w:t>
      </w:r>
      <w:r>
        <w:t xml:space="preserve"> </w:t>
      </w:r>
      <w:r>
        <w:rPr>
          <w:rFonts w:cs="Times New Roman"/>
          <w:rtl/>
        </w:rPr>
        <w:t>دفع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قياس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>.</w:t>
      </w:r>
      <w:r>
        <w:br/>
      </w:r>
      <w:r>
        <w:br/>
        <w:t>5..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الموشر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نشاط</w:t>
      </w:r>
      <w:r>
        <w:br/>
      </w:r>
      <w:r>
        <w:br/>
        <w:t xml:space="preserve">6.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جودة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  <w:t>1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(Formule)‏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prays‏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بالسنة</w:t>
      </w:r>
      <w:r>
        <w:t xml:space="preserve"> </w:t>
      </w:r>
      <w:r>
        <w:rPr>
          <w:rFonts w:cs="Times New Roman"/>
          <w:rtl/>
        </w:rPr>
        <w:t>السابقة</w:t>
      </w:r>
      <w:r>
        <w:t>.</w:t>
      </w:r>
      <w:r>
        <w:br/>
      </w:r>
      <w:r>
        <w:br/>
        <w:t xml:space="preserve">2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المهشر</w:t>
      </w:r>
      <w:r>
        <w:t xml:space="preserve"> :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مأثوية</w:t>
      </w:r>
      <w:r>
        <w:t xml:space="preserve"> (96)</w:t>
      </w:r>
      <w:r>
        <w:br/>
      </w:r>
      <w:r>
        <w:br/>
        <w:t xml:space="preserve">3.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بمنح</w:t>
      </w:r>
      <w:r>
        <w:t xml:space="preserve"> </w:t>
      </w:r>
      <w:r>
        <w:rPr>
          <w:rFonts w:cs="Times New Roman"/>
          <w:rtl/>
        </w:rPr>
        <w:t>استثمار</w:t>
      </w:r>
      <w:r>
        <w:br/>
      </w:r>
      <w:r>
        <w:br/>
        <w:t xml:space="preserve">4.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تقارير</w:t>
      </w:r>
      <w:r>
        <w:t xml:space="preserve"> </w:t>
      </w:r>
      <w:r>
        <w:rPr>
          <w:rFonts w:cs="Times New Roman"/>
          <w:rtl/>
        </w:rPr>
        <w:t>متايعة</w:t>
      </w:r>
      <w:r>
        <w:t xml:space="preserve">» </w:t>
      </w:r>
      <w:r>
        <w:rPr>
          <w:rFonts w:cs="Times New Roman"/>
          <w:rtl/>
        </w:rPr>
        <w:t>محاضر</w:t>
      </w:r>
      <w:r>
        <w:t xml:space="preserve"> </w:t>
      </w:r>
      <w:r>
        <w:rPr>
          <w:rFonts w:cs="Times New Roman"/>
          <w:rtl/>
        </w:rPr>
        <w:t>جلسات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159/267</w:t>
      </w:r>
      <w:r>
        <w:br/>
      </w:r>
      <w:r>
        <w:br/>
      </w:r>
      <w:r>
        <w:br/>
        <w:t>--- PAGE 160 ---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>5.</w:t>
      </w:r>
      <w:r>
        <w:rPr>
          <w:rFonts w:cs="Times New Roman"/>
          <w:rtl/>
        </w:rPr>
        <w:t>مصير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للنهورض</w:t>
      </w:r>
      <w:r>
        <w:t xml:space="preserve"> </w:t>
      </w:r>
      <w:r>
        <w:rPr>
          <w:rFonts w:cs="Times New Roman"/>
          <w:rtl/>
        </w:rPr>
        <w:t>بالمؤيسات</w:t>
      </w:r>
      <w:r>
        <w:t xml:space="preserve"> </w:t>
      </w:r>
      <w:r>
        <w:rPr>
          <w:rFonts w:cs="Times New Roman"/>
          <w:rtl/>
        </w:rPr>
        <w:t>الصغرى</w:t>
      </w:r>
      <w:r>
        <w:br/>
      </w:r>
      <w:r>
        <w:rPr>
          <w:rFonts w:cs="Times New Roman"/>
          <w:rtl/>
        </w:rPr>
        <w:t>والمتوسطة</w:t>
      </w:r>
      <w:r>
        <w:t xml:space="preserve"> / 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وإلتجديد</w:t>
      </w:r>
      <w:r>
        <w:br/>
      </w:r>
      <w:r>
        <w:br/>
        <w:t>6.</w:t>
      </w:r>
      <w:r>
        <w:rPr>
          <w:rFonts w:cs="Times New Roman"/>
          <w:rtl/>
        </w:rPr>
        <w:t>تاريغ</w:t>
      </w:r>
      <w:r>
        <w:t xml:space="preserve"> </w:t>
      </w:r>
      <w:r>
        <w:rPr>
          <w:rFonts w:cs="Times New Roman"/>
          <w:rtl/>
        </w:rPr>
        <w:t>توفرالمؤشر</w:t>
      </w:r>
      <w:r>
        <w:t xml:space="preserve">: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  <w:t xml:space="preserve">7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المستيدفة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(</w:t>
      </w:r>
      <w:r>
        <w:rPr>
          <w:rFonts w:cs="Times New Roman"/>
          <w:rtl/>
        </w:rPr>
        <w:t>سامعهء</w:t>
      </w:r>
      <w:r>
        <w:t xml:space="preserve"> </w:t>
      </w:r>
      <w:r>
        <w:rPr>
          <w:rFonts w:cs="Times New Roman"/>
          <w:rtl/>
        </w:rPr>
        <w:t>تكسا</w:t>
      </w:r>
      <w:r>
        <w:t xml:space="preserve"> </w:t>
      </w:r>
      <w:r>
        <w:rPr>
          <w:rFonts w:cs="Times New Roman"/>
          <w:rtl/>
        </w:rPr>
        <w:t>عل</w:t>
      </w:r>
      <w:r>
        <w:t xml:space="preserve"> </w:t>
      </w:r>
      <w:r>
        <w:rPr>
          <w:rFonts w:cs="Times New Roman"/>
          <w:rtl/>
        </w:rPr>
        <w:t>عاط</w:t>
      </w:r>
      <w:r>
        <w:t xml:space="preserve"> </w:t>
      </w:r>
      <w:r>
        <w:rPr>
          <w:rFonts w:cs="Times New Roman"/>
          <w:rtl/>
        </w:rPr>
        <w:t>سعادلا</w:t>
      </w:r>
      <w:r>
        <w:t>):</w:t>
      </w:r>
      <w:r>
        <w:br/>
      </w:r>
      <w: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: </w:t>
      </w:r>
      <w:r>
        <w:rPr>
          <w:rFonts w:cs="Times New Roman"/>
          <w:rtl/>
        </w:rPr>
        <w:t>المدير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للبنية</w:t>
      </w:r>
      <w:r>
        <w:t xml:space="preserve"> </w:t>
      </w:r>
      <w:r>
        <w:rPr>
          <w:rFonts w:cs="Times New Roman"/>
          <w:rtl/>
        </w:rPr>
        <w:t>الت</w:t>
      </w:r>
      <w:r>
        <w:br/>
      </w:r>
      <w:r>
        <w:br/>
      </w:r>
      <w:r>
        <w:rPr>
          <w:rFonts w:cs="Times New Roman"/>
          <w:rtl/>
        </w:rPr>
        <w:t>والتكنولوجية</w:t>
      </w:r>
      <w:r>
        <w:br/>
      </w:r>
      <w:r>
        <w:br/>
        <w:t xml:space="preserve"> </w:t>
      </w:r>
      <w:r>
        <w:br/>
      </w:r>
      <w:r>
        <w:br/>
        <w:t xml:space="preserve">3-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: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منح</w:t>
      </w:r>
      <w:r>
        <w:br/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br/>
        <w:t>%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ويبين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2020.</w:t>
      </w:r>
      <w:r>
        <w:br/>
      </w:r>
      <w:r>
        <w:br/>
      </w:r>
      <w:r>
        <w:rPr>
          <w:rFonts w:cs="Times New Roman"/>
          <w:rtl/>
        </w:rPr>
        <w:t>اتطور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المؤسسسات</w:t>
      </w:r>
      <w:r>
        <w:br/>
      </w:r>
      <w:r>
        <w:br/>
        <w:t>2020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160267</w:t>
      </w:r>
      <w:r>
        <w:br/>
      </w:r>
      <w:r>
        <w:br/>
      </w:r>
      <w:r>
        <w:br/>
        <w:t>--- PAGE 161 ---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>: 1.3.1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  <w:t xml:space="preserve">+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إلبه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: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بالاستثمار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br/>
        <w:t xml:space="preserve">:.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  <w:t xml:space="preserve">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الموشر</w:t>
      </w:r>
      <w:r>
        <w:t xml:space="preserve">: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قياس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التدخل</w:t>
      </w:r>
      <w:r>
        <w:t xml:space="preserve"> </w:t>
      </w:r>
      <w:r>
        <w:rPr>
          <w:rFonts w:cs="Times New Roman"/>
          <w:rtl/>
        </w:rPr>
        <w:t>العمومي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مساندة</w:t>
      </w:r>
      <w:r>
        <w:br/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رصد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منج</w:t>
      </w:r>
      <w:r>
        <w:t xml:space="preserve"> </w:t>
      </w:r>
      <w:r>
        <w:rPr>
          <w:rFonts w:cs="Times New Roman"/>
          <w:rtl/>
        </w:rPr>
        <w:t>الدعم</w:t>
      </w:r>
      <w:r>
        <w:br/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>.</w:t>
      </w:r>
      <w:r>
        <w:br/>
        <w:t>5. .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نتائج</w:t>
      </w:r>
      <w:r>
        <w:br/>
        <w:t xml:space="preserve">6-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نجاعة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التقاصيل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  <w:t xml:space="preserve"> </w:t>
      </w:r>
      <w:r>
        <w:br/>
      </w:r>
      <w:r>
        <w:br/>
        <w:t xml:space="preserve">7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</w:t>
      </w:r>
      <w:r>
        <w:rPr>
          <w:rFonts w:cs="Times New Roman"/>
          <w:rtl/>
        </w:rPr>
        <w:t>عاسومم</w:t>
      </w:r>
      <w:r>
        <w:t>):</w:t>
      </w:r>
      <w:r>
        <w:br/>
      </w:r>
      <w:r>
        <w:br/>
        <w:t xml:space="preserve">8-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مأثوية</w:t>
      </w:r>
      <w:r>
        <w:t xml:space="preserve"> (96)</w:t>
      </w:r>
      <w:r>
        <w:br/>
      </w:r>
      <w:r>
        <w:br/>
        <w:t xml:space="preserve">9.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t xml:space="preserve"> </w:t>
      </w:r>
      <w:r>
        <w:rPr>
          <w:rFonts w:cs="Times New Roman"/>
          <w:rtl/>
        </w:rPr>
        <w:t>النتفعة</w:t>
      </w:r>
      <w:r>
        <w:t xml:space="preserve"> </w:t>
      </w:r>
      <w:r>
        <w:rPr>
          <w:rFonts w:cs="Times New Roman"/>
          <w:rtl/>
        </w:rPr>
        <w:t>بمنح</w:t>
      </w:r>
      <w:r>
        <w:t xml:space="preserve"> </w:t>
      </w:r>
      <w:r>
        <w:rPr>
          <w:rFonts w:cs="Times New Roman"/>
          <w:rtl/>
        </w:rPr>
        <w:t>دعم</w:t>
      </w:r>
      <w:r>
        <w:br/>
      </w:r>
      <w:r>
        <w:br/>
        <w:t xml:space="preserve">0.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المعطياث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</w:t>
      </w:r>
      <w:r>
        <w:rPr>
          <w:rFonts w:cs="Times New Roman"/>
          <w:rtl/>
        </w:rPr>
        <w:t>إستمارة</w:t>
      </w:r>
      <w:r>
        <w:t xml:space="preserve">. </w:t>
      </w:r>
      <w:r>
        <w:rPr>
          <w:rFonts w:cs="Times New Roman"/>
          <w:rtl/>
        </w:rPr>
        <w:t>تقريرء</w:t>
      </w:r>
      <w:r>
        <w:t xml:space="preserve"> </w:t>
      </w:r>
      <w:r>
        <w:rPr>
          <w:rFonts w:cs="Times New Roman"/>
          <w:rtl/>
        </w:rPr>
        <w:t>إستد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alas «pli‏</w:t>
      </w:r>
      <w:r>
        <w:rPr>
          <w:rtl/>
          <w:cs/>
        </w:rPr>
        <w:br/>
      </w:r>
      <w:r>
        <w:rPr>
          <w:rFonts w:cs="Times New Roman"/>
          <w:rtl/>
        </w:rPr>
        <w:t>اجلسات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DL‏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للنهوض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br/>
      </w:r>
      <w:r>
        <w:rPr>
          <w:rFonts w:cs="Times New Roman"/>
          <w:rtl/>
        </w:rPr>
        <w:t>والمتوسطة</w:t>
      </w:r>
      <w:r>
        <w:t xml:space="preserve"> / 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1617267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162 ---</w:t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2 </w:t>
      </w:r>
      <w:r>
        <w:rPr>
          <w:rFonts w:cs="Times New Roman"/>
          <w:rtl/>
        </w:rPr>
        <w:t>تريغ</w:t>
      </w:r>
      <w:r>
        <w:t xml:space="preserve"> </w:t>
      </w:r>
      <w:r>
        <w:rPr>
          <w:rFonts w:cs="Times New Roman"/>
          <w:rtl/>
        </w:rPr>
        <w:t>توقرامؤشر</w:t>
      </w:r>
      <w:r>
        <w:t xml:space="preserve">: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{Valeur cible de l'indicaceur) Aa à sgatt daui 13‏</w:t>
      </w:r>
      <w:r>
        <w:rPr>
          <w:rtl/>
          <w:cs/>
        </w:rPr>
        <w:br/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 xml:space="preserve">14-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: </w:t>
      </w:r>
      <w:r>
        <w:rPr>
          <w:rFonts w:cs="Times New Roman"/>
          <w:rtl/>
        </w:rPr>
        <w:t>المدير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للبنية</w:t>
      </w:r>
      <w:r>
        <w:t xml:space="preserve"> </w:t>
      </w:r>
      <w:r>
        <w:rPr>
          <w:rFonts w:cs="Times New Roman"/>
          <w:rtl/>
        </w:rPr>
        <w:t>التحتية</w:t>
      </w:r>
      <w:r>
        <w:br/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والتكنولوجية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: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منح</w:t>
      </w:r>
      <w:r>
        <w:br/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ويبين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مئح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2020.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: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المسندة</w:t>
      </w:r>
      <w:r>
        <w:br/>
      </w:r>
      <w:r>
        <w:rPr>
          <w:rFonts w:cs="Times New Roman"/>
          <w:rtl/>
        </w:rPr>
        <w:t>لنمؤسسات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162287</w:t>
      </w:r>
      <w:r>
        <w:br/>
      </w:r>
      <w:r>
        <w:br/>
      </w:r>
      <w:r>
        <w:br/>
        <w:t>--- PAGE 163 ---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hnps:fontine.fiphims.comfgngitfptip=1 183/267</w:t>
      </w:r>
      <w:r>
        <w:br/>
      </w:r>
      <w:r>
        <w:br/>
      </w:r>
      <w:r>
        <w:br/>
        <w:t>--- PAGE 164 ---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1.1.1.2 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br/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Times New Roman"/>
          <w:rtl/>
        </w:rPr>
        <w:t>رمزالمؤشر</w:t>
      </w:r>
      <w:r>
        <w:t xml:space="preserve"> : 1.1.1.2</w:t>
      </w:r>
      <w:r>
        <w:br/>
      </w:r>
      <w:r>
        <w:rPr>
          <w:rFonts w:cs="Times New Roman"/>
          <w:rtl/>
        </w:rPr>
        <w:t>تسعية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سبتمبر</w:t>
      </w:r>
      <w:r>
        <w:t xml:space="preserve"> 2019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الطاقة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| </w:t>
      </w:r>
      <w:r>
        <w:rPr>
          <w:rFonts w:cs="Times New Roman"/>
          <w:rtl/>
        </w:rPr>
        <w:t>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يوجد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فرعية</w:t>
      </w:r>
      <w:r>
        <w:br/>
      </w:r>
      <w:r>
        <w:br/>
        <w:t xml:space="preserve">:.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اليدف</w:t>
      </w:r>
      <w:r>
        <w:t xml:space="preserve"> 1.1.2 </w:t>
      </w:r>
      <w:r>
        <w:rPr>
          <w:rFonts w:cs="Times New Roman"/>
          <w:rtl/>
        </w:rPr>
        <w:t>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الطاقي</w:t>
      </w:r>
      <w:r>
        <w:br/>
      </w:r>
      <w:r>
        <w:rPr>
          <w:rFonts w:cs="Times New Roman"/>
          <w:rtl/>
        </w:rPr>
        <w:t>اتعريف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بنا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الفط</w:t>
      </w:r>
      <w:r>
        <w:t xml:space="preserve"> </w:t>
      </w:r>
      <w:r>
        <w:rPr>
          <w:rFonts w:cs="Times New Roman"/>
          <w:rtl/>
        </w:rPr>
        <w:t>والغلز</w:t>
      </w:r>
      <w:r>
        <w:t xml:space="preserve"> </w:t>
      </w:r>
      <w:r>
        <w:rPr>
          <w:rFonts w:cs="Times New Roman"/>
          <w:rtl/>
        </w:rPr>
        <w:t>والمكثفات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ويمكن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وبالتالي</w:t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الاستقلالية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rene‏ </w:t>
      </w:r>
      <w:r>
        <w:rPr>
          <w:rFonts w:cs="Times New Roman"/>
          <w:rtl/>
        </w:rPr>
        <w:t>ن</w:t>
      </w:r>
      <w:r>
        <w:t xml:space="preserve"> </w:t>
      </w:r>
      <w:r>
        <w:rPr>
          <w:rFonts w:cs="Times New Roman"/>
          <w:rtl/>
        </w:rPr>
        <w:t>الطاقي</w:t>
      </w:r>
      <w:r>
        <w:t>.</w:t>
      </w:r>
      <w:r>
        <w:br/>
      </w:r>
      <w:r>
        <w:br/>
        <w:t xml:space="preserve">.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موشرفاعليةهومول</w:t>
      </w:r>
      <w:r>
        <w:t xml:space="preserve"> 11 7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Cia‏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الجهاتحسب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الجهوية</w:t>
      </w:r>
      <w:r>
        <w:t xml:space="preserve">...) :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توجد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القنيّة</w:t>
      </w:r>
      <w:r>
        <w:br/>
      </w:r>
      <w:r>
        <w:br/>
        <w:t xml:space="preserve">.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(Formule)‏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/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الاولية</w:t>
      </w:r>
      <w:r>
        <w:t>.</w:t>
      </w:r>
      <w:r>
        <w:br/>
      </w:r>
      <w:r>
        <w:br/>
        <w:t xml:space="preserve">.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br/>
      </w:r>
      <w:r>
        <w:br/>
        <w:t xml:space="preserve">:.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والغاز</w:t>
      </w:r>
      <w:r>
        <w:t xml:space="preserve"> </w:t>
      </w:r>
      <w:r>
        <w:rPr>
          <w:rFonts w:cs="Times New Roman"/>
          <w:rtl/>
        </w:rPr>
        <w:t>والمكثقات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الحقول</w:t>
      </w:r>
      <w:r>
        <w:br/>
      </w:r>
      <w:r>
        <w:rPr>
          <w:rFonts w:cs="Times New Roman"/>
          <w:rtl/>
        </w:rPr>
        <w:t>والطلب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الأولية</w:t>
      </w:r>
      <w:r>
        <w:br/>
      </w:r>
      <w:r>
        <w:br/>
        <w:t xml:space="preserve">..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</w:t>
      </w:r>
      <w:r>
        <w:rPr>
          <w:rFonts w:cs="Times New Roman"/>
          <w:rtl/>
        </w:rPr>
        <w:t>إستمارة</w:t>
      </w:r>
      <w:r>
        <w:t>,</w:t>
      </w:r>
      <w:r>
        <w:rPr>
          <w:rFonts w:cs="Times New Roman"/>
          <w:rtl/>
        </w:rPr>
        <w:t>تقرير</w:t>
      </w:r>
      <w:r>
        <w:t>»</w:t>
      </w:r>
      <w:r>
        <w:rPr>
          <w:rFonts w:cs="Times New Roman"/>
          <w:rtl/>
        </w:rPr>
        <w:t>ءإستبيان</w:t>
      </w:r>
      <w:r>
        <w:t>.</w:t>
      </w:r>
      <w:r>
        <w:br/>
      </w:r>
      <w:r>
        <w:br/>
        <w:t xml:space="preserve">.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للإنتاج</w:t>
      </w:r>
      <w:r>
        <w:br/>
      </w:r>
      <w:r>
        <w:rPr>
          <w:rFonts w:cs="Times New Roman"/>
          <w:rtl/>
        </w:rPr>
        <w:t>والإدارة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للاستراتجيات</w:t>
      </w:r>
      <w:r>
        <w:t xml:space="preserve"> </w:t>
      </w:r>
      <w:r>
        <w:rPr>
          <w:rFonts w:cs="Times New Roman"/>
          <w:rtl/>
        </w:rPr>
        <w:t>واليقظة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معطيات</w:t>
      </w:r>
      <w:r>
        <w:t xml:space="preserve"> </w:t>
      </w:r>
      <w:r>
        <w:rPr>
          <w:rFonts w:cs="Times New Roman"/>
          <w:rtl/>
        </w:rPr>
        <w:t>الشركات</w:t>
      </w:r>
      <w:r>
        <w:t xml:space="preserve"> </w:t>
      </w:r>
      <w:r>
        <w:rPr>
          <w:rFonts w:cs="Times New Roman"/>
          <w:rtl/>
        </w:rPr>
        <w:t>العاملة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للسنة</w:t>
      </w:r>
      <w:r>
        <w:t>)»</w:t>
      </w:r>
      <w:r>
        <w:rPr>
          <w:rFonts w:cs="Times New Roman"/>
          <w:rtl/>
        </w:rPr>
        <w:t>ابتداعمن</w:t>
      </w:r>
      <w:r>
        <w:t xml:space="preserve"> </w:t>
      </w:r>
      <w:r>
        <w:rPr>
          <w:rFonts w:cs="Times New Roman"/>
          <w:rtl/>
        </w:rPr>
        <w:t>شهرفيفري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(0+1)</w:t>
      </w:r>
      <w:r>
        <w:br/>
      </w:r>
      <w:r>
        <w:br/>
        <w:t>% 55 {Valeur cible de l'indicateur) 4945 Alagiuat Lai</w:t>
      </w:r>
      <w:r>
        <w:br/>
      </w:r>
      <w:r>
        <w:br/>
        <w:t xml:space="preserve">.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للإنتاج</w:t>
      </w:r>
      <w:r>
        <w:t xml:space="preserve"> </w:t>
      </w:r>
      <w:r>
        <w:rPr>
          <w:rFonts w:cs="Times New Roman"/>
          <w:rtl/>
        </w:rPr>
        <w:t>والإدارة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rPr>
          <w:rFonts w:cs="Times New Roman"/>
          <w:rtl/>
        </w:rPr>
        <w:t>اللاستراتجيات</w:t>
      </w:r>
      <w:r>
        <w:t xml:space="preserve"> </w:t>
      </w:r>
      <w:r>
        <w:rPr>
          <w:rFonts w:cs="Times New Roman"/>
          <w:rtl/>
        </w:rPr>
        <w:t>واليقظة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للطلب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164267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165 ---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I‏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نتانج</w:t>
      </w:r>
      <w:r>
        <w:t xml:space="preserve"> </w:t>
      </w:r>
      <w:r>
        <w:rPr>
          <w:rFonts w:cs="Times New Roman"/>
          <w:rtl/>
        </w:rPr>
        <w:t>المؤشر</w:t>
      </w:r>
      <w:r>
        <w:br/>
        <w:t xml:space="preserve">1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 xml:space="preserve">) </w:t>
      </w:r>
      <w:r>
        <w:rPr>
          <w:rFonts w:cs="Times New Roman"/>
          <w:rtl/>
        </w:rPr>
        <w:t>والتقديرات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‏.2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المنتظر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يشهد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تحسنا</w:t>
      </w:r>
      <w:r>
        <w:t xml:space="preserve"> </w:t>
      </w:r>
      <w:r>
        <w:rPr>
          <w:rFonts w:cs="Times New Roman"/>
          <w:rtl/>
        </w:rPr>
        <w:t>ملحوظا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بدخول</w:t>
      </w:r>
      <w:r>
        <w:t xml:space="preserve"> </w:t>
      </w:r>
      <w:r>
        <w:rPr>
          <w:rFonts w:cs="Times New Roman"/>
          <w:rtl/>
        </w:rPr>
        <w:t>حقل</w:t>
      </w:r>
      <w:r>
        <w:t xml:space="preserve"> </w:t>
      </w:r>
      <w:r>
        <w:rPr>
          <w:rFonts w:cs="Times New Roman"/>
          <w:rtl/>
        </w:rPr>
        <w:t>نوارة</w:t>
      </w:r>
      <w:r>
        <w:t xml:space="preserve"> </w:t>
      </w:r>
      <w:r>
        <w:rPr>
          <w:rFonts w:cs="Times New Roman"/>
          <w:rtl/>
        </w:rPr>
        <w:t>حيز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ومواصلة</w:t>
      </w:r>
      <w:r>
        <w:br/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حلق</w:t>
      </w:r>
      <w:r>
        <w:t xml:space="preserve"> </w:t>
      </w:r>
      <w:r>
        <w:rPr>
          <w:rFonts w:cs="Times New Roman"/>
          <w:rtl/>
        </w:rPr>
        <w:t>المنزل</w:t>
      </w:r>
      <w:r>
        <w:t xml:space="preserve"> </w:t>
      </w:r>
      <w:r>
        <w:rPr>
          <w:rFonts w:cs="Times New Roman"/>
          <w:rtl/>
        </w:rPr>
        <w:t>اثر</w:t>
      </w:r>
      <w:r>
        <w:t xml:space="preserve"> </w:t>
      </w:r>
      <w:r>
        <w:rPr>
          <w:rFonts w:cs="Times New Roman"/>
          <w:rtl/>
        </w:rPr>
        <w:t>حل</w:t>
      </w:r>
      <w:r>
        <w:t xml:space="preserve"> </w:t>
      </w:r>
      <w:r>
        <w:rPr>
          <w:rFonts w:cs="Times New Roman"/>
          <w:rtl/>
        </w:rPr>
        <w:t>الاشكال</w:t>
      </w:r>
      <w:r>
        <w:t xml:space="preserve"> </w:t>
      </w:r>
      <w:r>
        <w:rPr>
          <w:rFonts w:cs="Times New Roman"/>
          <w:rtl/>
        </w:rPr>
        <w:t>القانوني</w:t>
      </w:r>
      <w:r>
        <w:t xml:space="preserve"> </w:t>
      </w:r>
      <w:r>
        <w:rPr>
          <w:rFonts w:cs="Times New Roman"/>
          <w:rtl/>
        </w:rPr>
        <w:t>الخاص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وتحدر</w:t>
      </w:r>
      <w:r>
        <w:t xml:space="preserve"> </w:t>
      </w:r>
      <w:r>
        <w:rPr>
          <w:rFonts w:cs="Times New Roman"/>
          <w:rtl/>
        </w:rPr>
        <w:t>الاشارة</w:t>
      </w:r>
      <w:r>
        <w:t xml:space="preserve"> </w:t>
      </w:r>
      <w:r>
        <w:rPr>
          <w:rFonts w:cs="Times New Roman"/>
          <w:rtl/>
        </w:rPr>
        <w:t>ان</w:t>
      </w:r>
      <w:r>
        <w:t xml:space="preserve"> </w:t>
      </w:r>
      <w:r>
        <w:rPr>
          <w:rFonts w:cs="Times New Roman"/>
          <w:rtl/>
        </w:rPr>
        <w:t>مشاريع</w:t>
      </w:r>
      <w:r>
        <w:br/>
      </w:r>
      <w:r>
        <w:rPr>
          <w:rFonts w:cs="Times New Roman"/>
          <w:rtl/>
        </w:rPr>
        <w:t>الاستكشاف</w:t>
      </w:r>
      <w:r>
        <w:t xml:space="preserve"> </w:t>
      </w:r>
      <w:r>
        <w:rPr>
          <w:rFonts w:cs="Times New Roman"/>
          <w:rtl/>
        </w:rPr>
        <w:t>والبحث</w:t>
      </w:r>
      <w:r>
        <w:t xml:space="preserve"> </w:t>
      </w:r>
      <w:r>
        <w:rPr>
          <w:rFonts w:cs="Times New Roman"/>
          <w:rtl/>
        </w:rPr>
        <w:t>وإنتاج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استثمارات</w:t>
      </w:r>
      <w:r>
        <w:t xml:space="preserve"> </w:t>
      </w:r>
      <w:r>
        <w:rPr>
          <w:rFonts w:cs="Times New Roman"/>
          <w:rtl/>
        </w:rPr>
        <w:t>ضخمة</w:t>
      </w:r>
      <w:r>
        <w:t xml:space="preserve">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تظهر</w:t>
      </w:r>
      <w:r>
        <w:t xml:space="preserve"> </w:t>
      </w:r>
      <w:r>
        <w:rPr>
          <w:rFonts w:cs="Times New Roman"/>
          <w:rtl/>
        </w:rPr>
        <w:t>تنائجها</w:t>
      </w:r>
      <w:r>
        <w:t xml:space="preserve"> </w:t>
      </w:r>
      <w:r>
        <w:rPr>
          <w:rFonts w:cs="Times New Roman"/>
          <w:rtl/>
        </w:rPr>
        <w:t>الا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br/>
      </w:r>
      <w:r>
        <w:rPr>
          <w:rFonts w:cs="Times New Roman"/>
          <w:rtl/>
        </w:rPr>
        <w:t>اسنوات</w:t>
      </w:r>
      <w:r>
        <w:t xml:space="preserve"> </w:t>
      </w:r>
      <w:r>
        <w:rPr>
          <w:rFonts w:cs="Times New Roman"/>
          <w:rtl/>
        </w:rPr>
        <w:t>ومع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شهده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شبه</w:t>
      </w:r>
      <w:r>
        <w:t xml:space="preserve"> </w:t>
      </w:r>
      <w:r>
        <w:rPr>
          <w:rFonts w:cs="Times New Roman"/>
          <w:rtl/>
        </w:rPr>
        <w:t>شلل</w:t>
      </w:r>
      <w:r>
        <w:t xml:space="preserve"> </w:t>
      </w:r>
      <w:r>
        <w:rPr>
          <w:rFonts w:cs="Times New Roman"/>
          <w:rtl/>
        </w:rPr>
        <w:t>بعدم</w:t>
      </w:r>
      <w:r>
        <w:t xml:space="preserve"> </w:t>
      </w:r>
      <w:r>
        <w:rPr>
          <w:rFonts w:cs="Times New Roman"/>
          <w:rtl/>
        </w:rPr>
        <w:t>اسناد</w:t>
      </w:r>
      <w:r>
        <w:t xml:space="preserve">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العديد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السنوات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الثورة</w:t>
      </w:r>
      <w:r>
        <w:br/>
        <w:t>.</w:t>
      </w:r>
      <w:r>
        <w:rPr>
          <w:rFonts w:cs="Times New Roman"/>
          <w:rtl/>
        </w:rPr>
        <w:t>وتواصل</w:t>
      </w:r>
      <w:r>
        <w:t xml:space="preserve"> 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ستشهد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تراجع</w:t>
      </w:r>
      <w:r>
        <w:t xml:space="preserve"> </w:t>
      </w:r>
      <w:r>
        <w:rPr>
          <w:rFonts w:cs="Times New Roman"/>
          <w:rtl/>
        </w:rPr>
        <w:t>نسبي</w:t>
      </w:r>
      <w:r>
        <w:t xml:space="preserve"> </w:t>
      </w:r>
      <w:r>
        <w:rPr>
          <w:rFonts w:cs="Times New Roman"/>
          <w:rtl/>
        </w:rPr>
        <w:t>ابتداء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2021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اننظار</w:t>
      </w:r>
      <w:r>
        <w:br/>
      </w:r>
      <w:r>
        <w:rPr>
          <w:rFonts w:cs="Times New Roman"/>
          <w:rtl/>
        </w:rPr>
        <w:t>مرور</w:t>
      </w:r>
      <w:r>
        <w:t xml:space="preserve"> </w:t>
      </w:r>
      <w:r>
        <w:rPr>
          <w:rFonts w:cs="Times New Roman"/>
          <w:rtl/>
        </w:rPr>
        <w:t>الرخص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بجميع</w:t>
      </w:r>
      <w:r>
        <w:t xml:space="preserve"> </w:t>
      </w:r>
      <w:r>
        <w:rPr>
          <w:rFonts w:cs="Times New Roman"/>
          <w:rtl/>
        </w:rPr>
        <w:t>المراحل</w:t>
      </w:r>
      <w:r>
        <w:t xml:space="preserve"> </w:t>
      </w:r>
      <w:r>
        <w:rPr>
          <w:rFonts w:cs="Times New Roman"/>
          <w:rtl/>
        </w:rPr>
        <w:t>لتصل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مرحلة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الفعلي</w:t>
      </w:r>
      <w:r>
        <w:t>.</w:t>
      </w:r>
      <w:r>
        <w:br/>
        <w:t xml:space="preserve">3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السبة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t xml:space="preserve"> </w:t>
      </w:r>
      <w:r>
        <w:rPr>
          <w:rFonts w:cs="Times New Roman"/>
          <w:rtl/>
        </w:rPr>
        <w:t>للطلب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2020 2018 2017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165/267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166 ---</w:t>
      </w:r>
      <w:r>
        <w:rPr>
          <w:rtl/>
          <w:cs/>
        </w:rPr>
        <w:br/>
        <w:t>29/10/2025 02:10</w:t>
      </w:r>
      <w:r>
        <w:t xml:space="preserve">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2.4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والتدخلات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بدراسة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الاحتياطي</w:t>
      </w:r>
      <w:r>
        <w:t xml:space="preserve"> </w:t>
      </w:r>
      <w:r>
        <w:rPr>
          <w:rFonts w:cs="Times New Roman"/>
          <w:rtl/>
        </w:rPr>
        <w:t>ومامولية</w:t>
      </w:r>
      <w:r>
        <w:t xml:space="preserve"> </w:t>
      </w:r>
      <w:r>
        <w:rPr>
          <w:rFonts w:cs="Times New Roman"/>
          <w:rtl/>
        </w:rPr>
        <w:t>الامتيازات</w:t>
      </w:r>
      <w:r>
        <w:t xml:space="preserve"> </w:t>
      </w:r>
      <w:r>
        <w:rPr>
          <w:rFonts w:cs="Times New Roman"/>
          <w:rtl/>
        </w:rPr>
        <w:t>القديمة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دخول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امتياز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"</w:t>
      </w:r>
      <w:r>
        <w:rPr>
          <w:rFonts w:cs="Times New Roman"/>
          <w:rtl/>
        </w:rPr>
        <w:t>نوارة</w:t>
      </w:r>
      <w:r>
        <w:t xml:space="preserve">” </w:t>
      </w:r>
      <w:r>
        <w:rPr>
          <w:rFonts w:cs="Times New Roman"/>
          <w:rtl/>
        </w:rPr>
        <w:t>حيز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أوآخر</w:t>
      </w:r>
      <w:r>
        <w:t xml:space="preserve"> 2019.</w:t>
      </w:r>
      <w:r>
        <w:br/>
      </w:r>
      <w:r>
        <w:br/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حلق</w:t>
      </w:r>
      <w:r>
        <w:t xml:space="preserve"> </w:t>
      </w:r>
      <w:r>
        <w:rPr>
          <w:rFonts w:cs="Times New Roman"/>
          <w:rtl/>
        </w:rPr>
        <w:t>المنزل</w:t>
      </w:r>
      <w:r>
        <w:t xml:space="preserve"> (</w:t>
      </w:r>
      <w:r>
        <w:rPr>
          <w:rFonts w:cs="Times New Roman"/>
          <w:rtl/>
        </w:rPr>
        <w:t>خليج</w:t>
      </w:r>
      <w:r>
        <w:t xml:space="preserve"> </w:t>
      </w:r>
      <w:r>
        <w:rPr>
          <w:rFonts w:cs="Times New Roman"/>
          <w:rtl/>
        </w:rPr>
        <w:t>الحمامات</w:t>
      </w:r>
      <w:r>
        <w:t xml:space="preserve">)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تمت</w:t>
      </w:r>
      <w:r>
        <w:t xml:space="preserve"> </w:t>
      </w:r>
      <w:r>
        <w:rPr>
          <w:rFonts w:cs="Times New Roman"/>
          <w:rtl/>
        </w:rPr>
        <w:t>تسوية</w:t>
      </w:r>
      <w:r>
        <w:t xml:space="preserve"> </w:t>
      </w:r>
      <w:r>
        <w:rPr>
          <w:rFonts w:cs="Times New Roman"/>
          <w:rtl/>
        </w:rPr>
        <w:t>الوضعية</w:t>
      </w:r>
      <w:r>
        <w:t xml:space="preserve"> </w:t>
      </w:r>
      <w:r>
        <w:rPr>
          <w:rFonts w:cs="Times New Roman"/>
          <w:rtl/>
        </w:rPr>
        <w:t>القانونية</w:t>
      </w:r>
      <w:r>
        <w:br/>
      </w:r>
      <w:r>
        <w:rPr>
          <w:rFonts w:cs="Times New Roman"/>
          <w:rtl/>
        </w:rPr>
        <w:t>اللإمتياز</w:t>
      </w:r>
      <w:r>
        <w:br/>
      </w:r>
      <w:r>
        <w:br/>
        <w:t xml:space="preserve">- </w:t>
      </w:r>
      <w:r>
        <w:rPr>
          <w:rFonts w:cs="Times New Roman"/>
          <w:rtl/>
        </w:rPr>
        <w:t>اسناد</w:t>
      </w:r>
      <w:r>
        <w:t xml:space="preserve"> (6)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إستكشاف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والمتمثلة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حزوة</w:t>
      </w:r>
      <w:r>
        <w:t xml:space="preserve">: </w:t>
      </w:r>
      <w:r>
        <w:rPr>
          <w:rFonts w:cs="Times New Roman"/>
          <w:rtl/>
        </w:rPr>
        <w:t>الواحة؛</w:t>
      </w:r>
      <w:r>
        <w:br/>
      </w:r>
      <w:r>
        <w:rPr>
          <w:rFonts w:cs="Times New Roman"/>
          <w:rtl/>
        </w:rPr>
        <w:t>صواف</w:t>
      </w:r>
      <w:r>
        <w:t xml:space="preserve">» </w:t>
      </w:r>
      <w:r>
        <w:rPr>
          <w:rFonts w:cs="Times New Roman"/>
          <w:rtl/>
        </w:rPr>
        <w:t>الماتلين</w:t>
      </w:r>
      <w:r>
        <w:t xml:space="preserve">» </w:t>
      </w:r>
      <w:r>
        <w:rPr>
          <w:rFonts w:cs="Times New Roman"/>
          <w:rtl/>
        </w:rPr>
        <w:t>تسكرايا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كف</w:t>
      </w:r>
      <w:r>
        <w:t xml:space="preserve"> </w:t>
      </w:r>
      <w:r>
        <w:rPr>
          <w:rFonts w:cs="Times New Roman"/>
          <w:rtl/>
        </w:rPr>
        <w:t>عابد</w:t>
      </w:r>
      <w:r>
        <w:t xml:space="preserve">.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حال</w:t>
      </w:r>
      <w:r>
        <w:t xml:space="preserve"> </w:t>
      </w:r>
      <w:r>
        <w:rPr>
          <w:rFonts w:cs="Times New Roman"/>
          <w:rtl/>
        </w:rPr>
        <w:t>تحويل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الرخص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بحثء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حفر</w:t>
      </w:r>
      <w:r>
        <w:t xml:space="preserve"> </w:t>
      </w:r>
      <w:r>
        <w:rPr>
          <w:rFonts w:cs="Times New Roman"/>
          <w:rtl/>
        </w:rPr>
        <w:t>أبار</w:t>
      </w:r>
      <w:r>
        <w:br/>
      </w:r>
      <w:r>
        <w:rPr>
          <w:rFonts w:cs="Times New Roman"/>
          <w:rtl/>
        </w:rPr>
        <w:t>إستكشافية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شأنها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للمحروقات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تواصل</w:t>
      </w:r>
      <w:r>
        <w:t xml:space="preserve"> </w:t>
      </w:r>
      <w:r>
        <w:rPr>
          <w:rFonts w:cs="Times New Roman"/>
          <w:rtl/>
        </w:rPr>
        <w:t>تحسن</w:t>
      </w:r>
      <w:r>
        <w:t xml:space="preserve"> </w:t>
      </w:r>
      <w:r>
        <w:rPr>
          <w:rFonts w:cs="Times New Roman"/>
          <w:rtl/>
        </w:rPr>
        <w:t>العدد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للرخص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سنوات</w:t>
      </w:r>
      <w:r>
        <w:t xml:space="preserve"> 2020: 2021 </w:t>
      </w:r>
      <w:r>
        <w:rPr>
          <w:rFonts w:cs="Times New Roman"/>
          <w:rtl/>
        </w:rPr>
        <w:t>و</w:t>
      </w:r>
      <w:r>
        <w:t xml:space="preserve"> 2022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بالرجوع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العروض</w:t>
      </w:r>
      <w:r>
        <w:t xml:space="preserve"> </w:t>
      </w:r>
      <w:r>
        <w:rPr>
          <w:rFonts w:cs="Times New Roman"/>
          <w:rtl/>
        </w:rPr>
        <w:t>المودعة</w:t>
      </w:r>
      <w:r>
        <w:t xml:space="preserve"> </w:t>
      </w:r>
      <w:r>
        <w:rPr>
          <w:rFonts w:cs="Times New Roman"/>
          <w:rtl/>
        </w:rPr>
        <w:t>حاليا</w:t>
      </w:r>
      <w:r>
        <w:t xml:space="preserve"> </w:t>
      </w:r>
      <w:r>
        <w:rPr>
          <w:rFonts w:cs="Times New Roman"/>
          <w:rtl/>
        </w:rPr>
        <w:t>لدى</w:t>
      </w:r>
      <w:r>
        <w:t xml:space="preserve"> </w:t>
      </w:r>
      <w:r>
        <w:rPr>
          <w:rFonts w:cs="Times New Roman"/>
          <w:rtl/>
        </w:rPr>
        <w:t>الإدئرة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للمحروقات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hnps:fontine.fiphims.comfgngitfptip=1 188/267</w:t>
      </w:r>
      <w:r>
        <w:br/>
      </w:r>
      <w:r>
        <w:br/>
      </w:r>
      <w:r>
        <w:br/>
        <w:t>--- PAGE 167 ---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الاستراتيجي</w:t>
      </w:r>
      <w:r>
        <w:t xml:space="preserve"> 2.1.1.2 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الكهربائي</w:t>
      </w:r>
      <w:r>
        <w:br/>
      </w:r>
      <w:r>
        <w:br/>
      </w:r>
      <w:r>
        <w:rPr>
          <w:rFonts w:cs="Times New Roman"/>
          <w:rtl/>
        </w:rPr>
        <w:t>رمزالمؤشر</w:t>
      </w:r>
      <w:r>
        <w:t xml:space="preserve"> : 2.1.1.2</w:t>
      </w:r>
      <w:r>
        <w:br/>
        <w:t xml:space="preserve">= </w:t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الكهرباني</w:t>
      </w:r>
      <w:r>
        <w:br/>
        <w:t xml:space="preserve">-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سبتمبر</w:t>
      </w:r>
      <w:r>
        <w:t xml:space="preserve"> 2019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الطاقة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الفرعيا</w:t>
      </w:r>
      <w:r>
        <w:t xml:space="preserve"> </w:t>
      </w:r>
      <w:r>
        <w:rPr>
          <w:rFonts w:cs="Times New Roman"/>
          <w:rtl/>
        </w:rPr>
        <w:t>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يوجد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فرعية</w:t>
      </w:r>
      <w:r>
        <w:br/>
      </w:r>
      <w:r>
        <w:br/>
        <w:t xml:space="preserve">0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</w:t>
      </w:r>
      <w:r>
        <w:t xml:space="preserve"> : </w:t>
      </w:r>
      <w:r>
        <w:rPr>
          <w:rFonts w:cs="Times New Roman"/>
          <w:rtl/>
        </w:rPr>
        <w:t>الهدف</w:t>
      </w:r>
      <w:r>
        <w:t xml:space="preserve"> 1.1.2 </w:t>
      </w:r>
      <w:r>
        <w:rPr>
          <w:rFonts w:cs="Times New Roman"/>
          <w:rtl/>
        </w:rPr>
        <w:t>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الطاقي</w:t>
      </w:r>
      <w:r>
        <w:br/>
      </w:r>
      <w:r>
        <w:br/>
        <w:t xml:space="preserve">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يقيس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التطور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المزيج</w:t>
      </w:r>
      <w:r>
        <w:br/>
      </w:r>
      <w:r>
        <w:rPr>
          <w:rFonts w:cs="Times New Roman"/>
          <w:rtl/>
        </w:rPr>
        <w:t>الكهربانيٍ</w:t>
      </w:r>
      <w:r>
        <w:br/>
      </w:r>
      <w:r>
        <w:br/>
        <w:t xml:space="preserve">. 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نتائج</w:t>
      </w:r>
      <w:r>
        <w:br/>
      </w:r>
      <w:r>
        <w:br/>
      </w:r>
      <w:r>
        <w:rPr>
          <w:rFonts w:cs="Times New Roman"/>
          <w:rtl/>
        </w:rPr>
        <w:t>١</w:t>
      </w:r>
      <w:r>
        <w:t xml:space="preserve">.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العؤشر</w:t>
      </w:r>
      <w:r>
        <w:t xml:space="preserve">: </w:t>
      </w:r>
      <w:r>
        <w:rPr>
          <w:rFonts w:cs="Times New Roman"/>
          <w:rtl/>
        </w:rPr>
        <w:t>مؤشرفاعلية</w:t>
      </w:r>
      <w:r>
        <w:t xml:space="preserve"> </w:t>
      </w:r>
      <w:r>
        <w:rPr>
          <w:rFonts w:cs="Times New Roman"/>
          <w:rtl/>
        </w:rPr>
        <w:t>هممعأ</w:t>
      </w:r>
      <w:r>
        <w:t>0])©</w:t>
      </w:r>
      <w:r>
        <w:br/>
      </w:r>
      <w:r>
        <w:br/>
        <w:t xml:space="preserve">. </w:t>
      </w:r>
      <w:r>
        <w:rPr>
          <w:rFonts w:cs="Times New Roman"/>
          <w:rtl/>
        </w:rPr>
        <w:t>التفريعات</w:t>
      </w:r>
      <w:r>
        <w:t xml:space="preserve">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</w:t>
      </w:r>
      <w:r>
        <w:t>.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الجهوية</w:t>
      </w:r>
      <w:r>
        <w:t>.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  <w:t xml:space="preserve">:{Formule)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rPr>
          <w:rFonts w:cs="Cambria"/>
          <w:cs/>
        </w:rPr>
        <w:t>‎</w:t>
      </w:r>
      <w:r>
        <w:rPr>
          <w:rtl/>
          <w:cs/>
        </w:rPr>
        <w:t xml:space="preserve"> .9</w:t>
      </w:r>
      <w:r>
        <w:rPr>
          <w:rtl/>
          <w:cs/>
        </w:rPr>
        <w:br/>
        <w:t>(production ER de l'a</w:t>
      </w:r>
      <w:r>
        <w:t>nnée N/production nationale d'électricité de l'année N) 6323 10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لانتاج</w:t>
      </w:r>
      <w:r>
        <w:t xml:space="preserve"> </w:t>
      </w:r>
      <w:r>
        <w:rPr>
          <w:rFonts w:cs="Times New Roman"/>
          <w:rtl/>
        </w:rPr>
        <w:t>الكهرباء</w:t>
      </w:r>
      <w:r>
        <w:br/>
      </w:r>
      <w:r>
        <w:rPr>
          <w:rFonts w:cs="Times New Roman"/>
          <w:rtl/>
        </w:rPr>
        <w:t>اج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الكهرباء</w:t>
      </w:r>
      <w:r>
        <w:br/>
        <w:t xml:space="preserve">. </w:t>
      </w:r>
      <w:r>
        <w:rPr>
          <w:rFonts w:cs="Times New Roman"/>
          <w:rtl/>
        </w:rPr>
        <w:t>اطريقة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</w:t>
      </w:r>
      <w:r>
        <w:rPr>
          <w:rFonts w:cs="Times New Roman"/>
          <w:rtl/>
        </w:rPr>
        <w:t>إستمارة</w:t>
      </w:r>
      <w:r>
        <w:t>»</w:t>
      </w:r>
      <w:r>
        <w:rPr>
          <w:rFonts w:cs="Times New Roman"/>
          <w:rtl/>
        </w:rPr>
        <w:t>تقرير</w:t>
      </w:r>
      <w:r>
        <w:t>:</w:t>
      </w:r>
      <w:r>
        <w:rPr>
          <w:rFonts w:cs="Times New Roman"/>
          <w:rtl/>
        </w:rPr>
        <w:t>إستييا</w:t>
      </w:r>
      <w:r>
        <w:t>.</w:t>
      </w:r>
      <w:r>
        <w:br/>
      </w:r>
      <w:r>
        <w:rPr>
          <w:rFonts w:cs="Times New Roman"/>
          <w:rtl/>
        </w:rPr>
        <w:t>تقارير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المتدخلين</w:t>
      </w:r>
      <w:r>
        <w:t xml:space="preserve"> (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والغازء</w:t>
      </w:r>
      <w:r>
        <w:t xml:space="preserve"> </w:t>
      </w:r>
      <w:r>
        <w:rPr>
          <w:rFonts w:cs="Times New Roman"/>
          <w:rtl/>
        </w:rPr>
        <w:t>الخواص</w:t>
      </w:r>
      <w:r>
        <w:t xml:space="preserve">»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الوطني</w:t>
      </w:r>
      <w:r>
        <w:br/>
      </w:r>
      <w:r>
        <w:br/>
      </w:r>
      <w:r>
        <w:rPr>
          <w:rFonts w:cs="Times New Roman"/>
          <w:rtl/>
        </w:rPr>
        <w:t>مصدرالمعطيات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br/>
      </w:r>
      <w:r>
        <w:rPr>
          <w:rFonts w:cs="Times New Roman"/>
          <w:rtl/>
        </w:rPr>
        <w:t>قر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للسنة</w:t>
      </w:r>
      <w:r>
        <w:t>:]</w:t>
      </w:r>
      <w:r>
        <w:rPr>
          <w:rFonts w:cs="Times New Roman"/>
          <w:rtl/>
        </w:rPr>
        <w:t>ءابتداءمن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مارس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(5+1)</w:t>
      </w:r>
      <w:r>
        <w:br/>
      </w:r>
      <w:r>
        <w:br/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المستهدفة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{Valeur cible de l'indi</w:t>
      </w:r>
      <w:r>
        <w:t>cateur)</w:t>
      </w:r>
      <w:r>
        <w:rPr>
          <w:rFonts w:cs="Cambria"/>
          <w:rtl/>
        </w:rPr>
        <w:t>‏</w:t>
      </w:r>
      <w:r>
        <w:t xml:space="preserve"> 3.5 %</w:t>
      </w:r>
      <w:r>
        <w:br/>
      </w:r>
      <w:r>
        <w:rPr>
          <w:rFonts w:cs="Times New Roman"/>
          <w:rtl/>
        </w:rPr>
        <w:t>العسؤول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باليرنامج</w:t>
      </w:r>
      <w:r>
        <w:t xml:space="preserve">: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hnps:fontine.fiphims.comfgngitfptip=1 187/267</w:t>
      </w:r>
      <w:r>
        <w:br/>
      </w:r>
      <w:r>
        <w:br/>
      </w:r>
      <w:r>
        <w:br/>
        <w:t>--- PAGE 168 ---</w:t>
      </w:r>
      <w:r>
        <w:br/>
        <w:t>29/10/2025 02:10 PAP 2020 Var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VI‏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نتانج</w:t>
      </w:r>
      <w:r>
        <w:t xml:space="preserve"> </w:t>
      </w:r>
      <w:r>
        <w:rPr>
          <w:rFonts w:cs="Times New Roman"/>
          <w:rtl/>
        </w:rPr>
        <w:t>المؤش</w:t>
      </w:r>
      <w:r>
        <w:br/>
        <w:t xml:space="preserve">1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 xml:space="preserve">) </w:t>
      </w:r>
      <w:r>
        <w:rPr>
          <w:rFonts w:cs="Times New Roman"/>
          <w:rtl/>
        </w:rPr>
        <w:t>والتقديرات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المزيج</w:t>
      </w:r>
      <w:r>
        <w:br/>
      </w:r>
      <w:r>
        <w:rPr>
          <w:rFonts w:cs="Times New Roman"/>
          <w:rtl/>
        </w:rPr>
        <w:t>الكهربائي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‏.2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انظرا</w:t>
      </w:r>
      <w:r>
        <w:t xml:space="preserve"> </w:t>
      </w:r>
      <w:r>
        <w:rPr>
          <w:rFonts w:cs="Times New Roman"/>
          <w:rtl/>
        </w:rPr>
        <w:t>للعجز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وعدم</w:t>
      </w:r>
      <w:r>
        <w:t xml:space="preserve"> </w:t>
      </w:r>
      <w:r>
        <w:rPr>
          <w:rFonts w:cs="Times New Roman"/>
          <w:rtl/>
        </w:rPr>
        <w:t>تنوع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الاولية</w:t>
      </w:r>
      <w:r>
        <w:t xml:space="preserve"> </w:t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بات</w:t>
      </w:r>
      <w:r>
        <w:t xml:space="preserve"> </w:t>
      </w:r>
      <w:r>
        <w:rPr>
          <w:rFonts w:cs="Times New Roman"/>
          <w:rtl/>
        </w:rPr>
        <w:t>اللجوء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br/>
      </w:r>
      <w:r>
        <w:rPr>
          <w:rFonts w:cs="Times New Roman"/>
          <w:rtl/>
        </w:rPr>
        <w:t>اضرورة</w:t>
      </w:r>
      <w:r>
        <w:t xml:space="preserve">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خيارا</w:t>
      </w:r>
      <w:r>
        <w:t xml:space="preserve">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الصدد</w:t>
      </w:r>
      <w:r>
        <w:t xml:space="preserve"> </w:t>
      </w:r>
      <w:r>
        <w:rPr>
          <w:rFonts w:cs="Times New Roman"/>
          <w:rtl/>
        </w:rPr>
        <w:t>اعتمدت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استراتيجية</w:t>
      </w:r>
      <w:r>
        <w:t xml:space="preserve"> </w:t>
      </w:r>
      <w:r>
        <w:rPr>
          <w:rFonts w:cs="Times New Roman"/>
          <w:rtl/>
        </w:rPr>
        <w:t>ترتكز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br/>
      </w:r>
      <w:r>
        <w:rPr>
          <w:rFonts w:cs="Times New Roman"/>
          <w:rtl/>
        </w:rPr>
        <w:t>البلوغ</w:t>
      </w:r>
      <w:r>
        <w:t xml:space="preserve"> 9030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غضون</w:t>
      </w:r>
      <w:r>
        <w:t xml:space="preserve"> 2030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ادراج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1900</w:t>
      </w:r>
      <w:r>
        <w:rPr>
          <w:rFonts w:cs="Times New Roman"/>
          <w:rtl/>
        </w:rPr>
        <w:t>ميغاواط</w:t>
      </w:r>
      <w:r>
        <w:t xml:space="preserve"> </w:t>
      </w:r>
      <w:r>
        <w:rPr>
          <w:rFonts w:cs="Times New Roman"/>
          <w:rtl/>
        </w:rPr>
        <w:t>موفى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20283.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ولبلوغ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التسبة</w:t>
      </w:r>
      <w:r>
        <w:t xml:space="preserve"> </w:t>
      </w:r>
      <w:r>
        <w:rPr>
          <w:rFonts w:cs="Times New Roman"/>
          <w:rtl/>
        </w:rPr>
        <w:t>الهامة؛</w:t>
      </w:r>
      <w:r>
        <w:t xml:space="preserve"> </w:t>
      </w:r>
      <w:r>
        <w:rPr>
          <w:rFonts w:cs="Times New Roman"/>
          <w:rtl/>
        </w:rPr>
        <w:t>شهد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القطاح</w:t>
      </w:r>
      <w:r>
        <w:t xml:space="preserve"> </w:t>
      </w:r>
      <w:r>
        <w:rPr>
          <w:rFonts w:cs="Times New Roman"/>
          <w:rtl/>
        </w:rPr>
        <w:t>تسريعا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صدور</w:t>
      </w:r>
      <w:r>
        <w:t xml:space="preserve">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الخاص</w:t>
      </w:r>
      <w:r>
        <w:t xml:space="preserve"> </w:t>
      </w:r>
      <w:r>
        <w:rPr>
          <w:rFonts w:cs="Times New Roman"/>
          <w:rtl/>
        </w:rPr>
        <w:t>به</w:t>
      </w:r>
      <w:r>
        <w:br/>
      </w:r>
      <w:r>
        <w:rPr>
          <w:rFonts w:cs="Times New Roman"/>
          <w:rtl/>
        </w:rPr>
        <w:t>والنصوص</w:t>
      </w:r>
      <w:r>
        <w:t xml:space="preserve"> </w:t>
      </w:r>
      <w:r>
        <w:rPr>
          <w:rFonts w:cs="Times New Roman"/>
          <w:rtl/>
        </w:rPr>
        <w:t>الترتيبية</w:t>
      </w:r>
      <w:r>
        <w:t xml:space="preserve">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المنتظر</w:t>
      </w:r>
      <w:r>
        <w:t xml:space="preserve"> </w:t>
      </w:r>
      <w:r>
        <w:rPr>
          <w:rFonts w:cs="Times New Roman"/>
          <w:rtl/>
        </w:rPr>
        <w:t>ان</w:t>
      </w:r>
      <w:r>
        <w:t xml:space="preserve"> </w:t>
      </w:r>
      <w:r>
        <w:rPr>
          <w:rFonts w:cs="Times New Roman"/>
          <w:rtl/>
        </w:rPr>
        <w:t>تدخل</w:t>
      </w:r>
      <w:r>
        <w:t xml:space="preserve"> </w:t>
      </w:r>
      <w:r>
        <w:rPr>
          <w:rFonts w:cs="Times New Roman"/>
          <w:rtl/>
        </w:rPr>
        <w:t>اولى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حيزٌ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ان</w:t>
      </w:r>
      <w:r>
        <w:br/>
      </w:r>
      <w:r>
        <w:rPr>
          <w:rFonts w:cs="Times New Roman"/>
          <w:rtl/>
        </w:rPr>
        <w:t>ترتفع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الإنجاز</w:t>
      </w:r>
      <w:r>
        <w:t xml:space="preserve"> </w:t>
      </w:r>
      <w:r>
        <w:rPr>
          <w:rFonts w:cs="Times New Roman"/>
          <w:rtl/>
        </w:rPr>
        <w:t>تدريجيا</w:t>
      </w:r>
      <w:r>
        <w:t xml:space="preserve"> </w:t>
      </w:r>
      <w:r>
        <w:rPr>
          <w:rFonts w:cs="Times New Roman"/>
          <w:rtl/>
        </w:rPr>
        <w:t>لتبلغ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18 90 </w:t>
      </w:r>
      <w:r>
        <w:rPr>
          <w:rFonts w:cs="Times New Roman"/>
          <w:rtl/>
        </w:rPr>
        <w:t>سنة</w:t>
      </w:r>
      <w:r>
        <w:br/>
        <w:t>2022.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3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المزيج</w:t>
      </w:r>
      <w:r>
        <w:t xml:space="preserve"> </w:t>
      </w:r>
      <w:r>
        <w:rPr>
          <w:rFonts w:cs="Times New Roman"/>
          <w:rtl/>
        </w:rPr>
        <w:t>الكهربانئي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hnps:fontine.fiphims.comfgngitfptip=1 188/267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169 ---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2.4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والتدخلات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نشر</w:t>
      </w:r>
      <w:r>
        <w:t xml:space="preserve"> </w:t>
      </w:r>
      <w:r>
        <w:rPr>
          <w:rFonts w:cs="Times New Roman"/>
          <w:rtl/>
        </w:rPr>
        <w:t>دعوة</w:t>
      </w:r>
      <w:r>
        <w:t xml:space="preserve"> </w:t>
      </w:r>
      <w:r>
        <w:rPr>
          <w:rFonts w:cs="Times New Roman"/>
          <w:rtl/>
        </w:rPr>
        <w:t>لتقديم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الذاتي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.</w:t>
      </w:r>
      <w:r>
        <w:br/>
        <w:t xml:space="preserve">- </w:t>
      </w:r>
      <w:r>
        <w:rPr>
          <w:rFonts w:cs="Times New Roman"/>
          <w:rtl/>
        </w:rPr>
        <w:t>الانطلاق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والبرامج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>,</w:t>
      </w:r>
      <w:r>
        <w:br/>
      </w:r>
      <w:r>
        <w:br/>
        <w:t>-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المتحصلة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التراخيص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160267</w:t>
      </w:r>
      <w:r>
        <w:br/>
      </w:r>
      <w:r>
        <w:br/>
      </w:r>
      <w:r>
        <w:br/>
        <w:t>--- PAGE 170 ---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رمزالمؤشر</w:t>
      </w:r>
      <w:r>
        <w:t xml:space="preserve"> : 3.1.1.2</w:t>
      </w:r>
      <w:r>
        <w:br/>
      </w:r>
      <w:r>
        <w:rPr>
          <w:rFonts w:cs="Times New Roman"/>
          <w:rtl/>
        </w:rPr>
        <w:t>تسعية</w:t>
      </w:r>
      <w:r>
        <w:t xml:space="preserve"> </w:t>
      </w:r>
      <w:r>
        <w:rPr>
          <w:rFonts w:cs="Times New Roman"/>
          <w:rtl/>
        </w:rPr>
        <w:t>المؤشرء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الطاقية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تحبين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سبتمير</w:t>
      </w:r>
      <w:r>
        <w:t xml:space="preserve"> 2019</w:t>
      </w:r>
      <w:r>
        <w:br/>
      </w:r>
      <w: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الموشر</w:t>
      </w:r>
      <w:r>
        <w:t xml:space="preserve">: </w:t>
      </w:r>
      <w:r>
        <w:rPr>
          <w:rFonts w:cs="Times New Roman"/>
          <w:rtl/>
        </w:rPr>
        <w:t>الطاقة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الفرعيا</w:t>
      </w:r>
      <w:r>
        <w:t xml:space="preserve"> </w:t>
      </w:r>
      <w:r>
        <w:rPr>
          <w:rFonts w:cs="Times New Roman"/>
          <w:rtl/>
        </w:rPr>
        <w:t>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يوجد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فرعية</w:t>
      </w:r>
      <w:r>
        <w:br/>
      </w:r>
      <w:r>
        <w:br/>
        <w:t xml:space="preserve">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الهدف</w:t>
      </w:r>
      <w:r>
        <w:t xml:space="preserve"> 1.1.2 </w:t>
      </w:r>
      <w:r>
        <w:rPr>
          <w:rFonts w:cs="Times New Roman"/>
          <w:rtl/>
        </w:rPr>
        <w:t>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العجز</w:t>
      </w:r>
      <w:r>
        <w:t xml:space="preserve"> </w:t>
      </w:r>
      <w:r>
        <w:rPr>
          <w:rFonts w:cs="Times New Roman"/>
          <w:rtl/>
        </w:rPr>
        <w:t>الطافي</w:t>
      </w:r>
      <w:r>
        <w:br/>
      </w:r>
      <w:r>
        <w:br/>
        <w:t xml:space="preserve">..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>'</w:t>
      </w:r>
      <w:r>
        <w:rPr>
          <w:rFonts w:cs="Times New Roman"/>
          <w:rtl/>
        </w:rPr>
        <w:t>تعتبر</w:t>
      </w:r>
      <w:r>
        <w:t xml:space="preserve"> </w:t>
      </w:r>
      <w:r>
        <w:rPr>
          <w:rFonts w:cs="Times New Roman"/>
          <w:rtl/>
        </w:rPr>
        <w:t>كثافة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أكثر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استعمالا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الدولي</w:t>
      </w:r>
      <w:r>
        <w:t xml:space="preserve"> </w:t>
      </w:r>
      <w:r>
        <w:rPr>
          <w:rFonts w:cs="Times New Roman"/>
          <w:rtl/>
        </w:rPr>
        <w:t>لاحتساب</w:t>
      </w:r>
      <w:r>
        <w:br/>
      </w:r>
      <w:r>
        <w:rPr>
          <w:rFonts w:cs="Times New Roman"/>
          <w:rtl/>
        </w:rPr>
        <w:t>تقليص</w:t>
      </w:r>
      <w:r>
        <w:t xml:space="preserve"> </w:t>
      </w:r>
      <w:r>
        <w:rPr>
          <w:rFonts w:cs="Times New Roman"/>
          <w:rtl/>
        </w:rPr>
        <w:t>كميّة</w:t>
      </w:r>
      <w:r>
        <w:t xml:space="preserve"> </w:t>
      </w:r>
      <w:r>
        <w:rPr>
          <w:rFonts w:cs="Times New Roman"/>
          <w:rtl/>
        </w:rPr>
        <w:t>الاستهلاك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الناتج</w:t>
      </w:r>
      <w:r>
        <w:t xml:space="preserve"> </w:t>
      </w:r>
      <w:r>
        <w:rPr>
          <w:rFonts w:cs="Times New Roman"/>
          <w:rtl/>
        </w:rPr>
        <w:t>المحلّي</w:t>
      </w:r>
      <w:r>
        <w:t xml:space="preserve"> </w:t>
      </w:r>
      <w:r>
        <w:rPr>
          <w:rFonts w:cs="Times New Roman"/>
          <w:rtl/>
        </w:rPr>
        <w:t>الإجمالي</w:t>
      </w:r>
      <w:r>
        <w:t xml:space="preserve">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مؤشر</w:t>
      </w:r>
      <w:r>
        <w:br/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تحسّن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الطاقيّة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المستويات</w:t>
      </w:r>
      <w:r>
        <w:t xml:space="preserve"> </w:t>
      </w:r>
      <w:r>
        <w:rPr>
          <w:rFonts w:cs="Times New Roman"/>
          <w:rtl/>
        </w:rPr>
        <w:t>وتو</w:t>
      </w:r>
      <w:r>
        <w:t>.</w:t>
      </w:r>
      <w:r>
        <w:br/>
      </w:r>
      <w:r>
        <w:rPr>
          <w:rFonts w:cs="Times New Roman"/>
          <w:rtl/>
        </w:rPr>
        <w:t>الاقتصاد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المردودية</w:t>
      </w:r>
      <w:r>
        <w:t xml:space="preserve"> </w:t>
      </w:r>
      <w:r>
        <w:rPr>
          <w:rFonts w:cs="Times New Roman"/>
          <w:rtl/>
        </w:rPr>
        <w:t>العالية</w:t>
      </w:r>
      <w:r>
        <w:t xml:space="preserve"> </w:t>
      </w:r>
      <w:r>
        <w:rPr>
          <w:rFonts w:cs="Times New Roman"/>
          <w:rtl/>
        </w:rPr>
        <w:t>وغير</w:t>
      </w:r>
      <w:r>
        <w:t xml:space="preserve"> </w:t>
      </w:r>
      <w:r>
        <w:rPr>
          <w:rFonts w:cs="Times New Roman"/>
          <w:rtl/>
        </w:rPr>
        <w:t>مستهلكة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واستعمال</w:t>
      </w:r>
      <w:r>
        <w:t xml:space="preserve"> </w:t>
      </w:r>
      <w:r>
        <w:rPr>
          <w:rFonts w:cs="Times New Roman"/>
          <w:rtl/>
        </w:rPr>
        <w:t>التكنولوجيات</w:t>
      </w:r>
      <w:r>
        <w:br/>
      </w:r>
      <w:r>
        <w:rPr>
          <w:rFonts w:cs="Times New Roman"/>
          <w:rtl/>
        </w:rPr>
        <w:t>الحديثة</w:t>
      </w:r>
      <w:r>
        <w:t xml:space="preserve"> </w:t>
      </w:r>
      <w:r>
        <w:rPr>
          <w:rFonts w:cs="Times New Roman"/>
          <w:rtl/>
        </w:rPr>
        <w:t>المقتصدة</w:t>
      </w:r>
      <w:r>
        <w:t xml:space="preserve"> </w:t>
      </w:r>
      <w:r>
        <w:rPr>
          <w:rFonts w:cs="Times New Roman"/>
          <w:rtl/>
        </w:rPr>
        <w:t>للطاقة</w:t>
      </w:r>
      <w:r>
        <w:t>.</w:t>
      </w:r>
      <w:r>
        <w:br/>
      </w:r>
      <w:r>
        <w:br/>
        <w:t>.</w:t>
      </w:r>
      <w:r>
        <w:rPr>
          <w:rFonts w:cs="Times New Roman"/>
          <w:rtl/>
        </w:rPr>
        <w:t>انوع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نتائج</w:t>
      </w:r>
      <w:r>
        <w:br/>
        <w:t xml:space="preserve">.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فاعلية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efficience‏ 0</w:t>
      </w:r>
      <w:r>
        <w:rPr>
          <w:rtl/>
          <w:cs/>
        </w:rPr>
        <w:br/>
        <w:t xml:space="preserve">. </w:t>
      </w:r>
      <w:r>
        <w:rPr>
          <w:rFonts w:cs="Times New Roman"/>
          <w:rtl/>
        </w:rPr>
        <w:t>التفريعات</w:t>
      </w:r>
      <w:r>
        <w:t xml:space="preserve">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الجهاتء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الجهوية</w:t>
      </w:r>
      <w:r>
        <w:t xml:space="preserve">...) :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توجد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القنيّة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(Formule) al ous di .8‏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: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السنة</w:t>
      </w:r>
      <w:r>
        <w:t xml:space="preserve"> </w:t>
      </w:r>
      <w:r>
        <w:rPr>
          <w:rFonts w:cs="Times New Roman"/>
          <w:rtl/>
        </w:rPr>
        <w:t>المعنية</w:t>
      </w:r>
      <w:r>
        <w:br/>
      </w:r>
      <w:r>
        <w:rPr>
          <w:rFonts w:cs="Times New Roman"/>
          <w:rtl/>
        </w:rPr>
        <w:t>بالمقلرئة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السنة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سبقتها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9.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مكافئ</w:t>
      </w:r>
      <w:r>
        <w:t xml:space="preserve"> </w:t>
      </w:r>
      <w:r>
        <w:rPr>
          <w:rFonts w:cs="Times New Roman"/>
          <w:rtl/>
        </w:rPr>
        <w:t>نقط</w:t>
      </w:r>
      <w:r>
        <w:t xml:space="preserve">/ 1000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10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والناتج</w:t>
      </w:r>
      <w:r>
        <w:t xml:space="preserve"> </w:t>
      </w:r>
      <w:r>
        <w:rPr>
          <w:rFonts w:cs="Times New Roman"/>
          <w:rtl/>
        </w:rPr>
        <w:t>المحلي</w:t>
      </w:r>
      <w:r>
        <w:t xml:space="preserve"> </w:t>
      </w:r>
      <w:r>
        <w:rPr>
          <w:rFonts w:cs="Times New Roman"/>
          <w:rtl/>
        </w:rPr>
        <w:t>الخام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1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</w:t>
      </w:r>
      <w:r>
        <w:rPr>
          <w:rFonts w:cs="Times New Roman"/>
          <w:rtl/>
        </w:rPr>
        <w:t>استمارة؛</w:t>
      </w:r>
      <w:r>
        <w:t xml:space="preserve"> </w:t>
      </w:r>
      <w:r>
        <w:rPr>
          <w:rFonts w:cs="Times New Roman"/>
          <w:rtl/>
        </w:rPr>
        <w:t>تقريرء</w:t>
      </w:r>
      <w:r>
        <w:t xml:space="preserve"> </w:t>
      </w:r>
      <w:r>
        <w:rPr>
          <w:rFonts w:cs="Times New Roman"/>
          <w:rtl/>
        </w:rPr>
        <w:t>إستبيان</w:t>
      </w:r>
      <w:r>
        <w:t>...):</w:t>
      </w:r>
      <w:r>
        <w:br/>
      </w:r>
      <w:r>
        <w:rPr>
          <w:rFonts w:cs="Times New Roman"/>
          <w:rtl/>
        </w:rPr>
        <w:t>تقارير</w:t>
      </w:r>
      <w:r>
        <w:t xml:space="preserve"> </w:t>
      </w:r>
      <w:r>
        <w:rPr>
          <w:rFonts w:cs="Times New Roman"/>
          <w:rtl/>
        </w:rPr>
        <w:t>المرصد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تقارير</w:t>
      </w:r>
      <w:r>
        <w:t xml:space="preserve"> </w:t>
      </w:r>
      <w:r>
        <w:rPr>
          <w:rFonts w:cs="Times New Roman"/>
          <w:rtl/>
        </w:rPr>
        <w:t>المعهد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للاحصاء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12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لاحتصاب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المرصد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والمناجم</w:t>
      </w:r>
      <w:r>
        <w:br/>
      </w:r>
      <w:r>
        <w:rPr>
          <w:rFonts w:cs="Times New Roman"/>
          <w:rtl/>
        </w:rPr>
        <w:t>والمعهد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للاحصاء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203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توقر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7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ابتداء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ماي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(6+1)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%1.9 (Valeur cible de Vindicateur) .Asal Augie! Uys 14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AS‏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hnps:fontine.fiphims.comfgngitfptip=1 170/267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171 ---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نتانج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 xml:space="preserve">) </w:t>
      </w:r>
      <w:r>
        <w:rPr>
          <w:rFonts w:cs="Times New Roman"/>
          <w:rtl/>
        </w:rPr>
        <w:t>والتقديرات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br/>
      </w:r>
      <w:r>
        <w:br/>
        <w:t xml:space="preserve"> </w:t>
      </w:r>
      <w:r>
        <w:br/>
      </w:r>
      <w:r>
        <w:br/>
        <w:t xml:space="preserve">.2.2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شهدت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المتراوحة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2000 </w:t>
      </w:r>
      <w:r>
        <w:rPr>
          <w:rFonts w:cs="Times New Roman"/>
          <w:rtl/>
        </w:rPr>
        <w:t>و</w:t>
      </w:r>
      <w:r>
        <w:t xml:space="preserve"> 2010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سنوي</w:t>
      </w:r>
      <w:r>
        <w:t xml:space="preserve"> </w:t>
      </w:r>
      <w:r>
        <w:rPr>
          <w:rFonts w:cs="Times New Roman"/>
          <w:rtl/>
        </w:rPr>
        <w:t>لإجمالي</w:t>
      </w:r>
      <w:r>
        <w:t xml:space="preserve"> </w:t>
      </w:r>
      <w:r>
        <w:rPr>
          <w:rFonts w:cs="Times New Roman"/>
          <w:rtl/>
        </w:rPr>
        <w:t>الناتج</w:t>
      </w:r>
      <w:r>
        <w:t xml:space="preserve"> </w:t>
      </w:r>
      <w:r>
        <w:rPr>
          <w:rFonts w:cs="Times New Roman"/>
          <w:rtl/>
        </w:rPr>
        <w:t>الداخلي</w:t>
      </w:r>
      <w:r>
        <w:br/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بحوالي</w:t>
      </w:r>
      <w:r>
        <w:t xml:space="preserve"> 3.5 . </w:t>
      </w:r>
      <w:r>
        <w:rPr>
          <w:rFonts w:cs="Times New Roman"/>
          <w:rtl/>
        </w:rPr>
        <w:t>وتجدر</w:t>
      </w:r>
      <w:r>
        <w:t xml:space="preserve"> </w:t>
      </w:r>
      <w:r>
        <w:rPr>
          <w:rFonts w:cs="Times New Roman"/>
          <w:rtl/>
        </w:rPr>
        <w:t>الإشارة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الاقتصاد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يرتكز</w:t>
      </w:r>
      <w:r>
        <w:t xml:space="preserve"> </w:t>
      </w:r>
      <w:r>
        <w:rPr>
          <w:rFonts w:cs="Times New Roman"/>
          <w:rtl/>
        </w:rPr>
        <w:t>أساسا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الخدمات</w:t>
      </w:r>
      <w:r>
        <w:t xml:space="preserve"> </w:t>
      </w:r>
      <w:r>
        <w:rPr>
          <w:rFonts w:cs="Times New Roman"/>
          <w:rtl/>
        </w:rPr>
        <w:t>هذا</w:t>
      </w:r>
      <w:r>
        <w:br/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جاتب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التحويلية</w:t>
      </w:r>
      <w:r>
        <w:t xml:space="preserve">.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سجلت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الأولية</w:t>
      </w:r>
      <w:r>
        <w:t xml:space="preserve">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سنوي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قدره</w:t>
      </w:r>
      <w:r>
        <w:br/>
        <w:t xml:space="preserve">5 . </w:t>
      </w:r>
      <w:r>
        <w:rPr>
          <w:rFonts w:cs="Times New Roman"/>
          <w:rtl/>
        </w:rPr>
        <w:t>وقد</w:t>
      </w:r>
      <w:r>
        <w:t xml:space="preserve"> </w:t>
      </w:r>
      <w:r>
        <w:rPr>
          <w:rFonts w:cs="Times New Roman"/>
          <w:rtl/>
        </w:rPr>
        <w:t>استهدفت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: </w:t>
      </w:r>
      <w:r>
        <w:rPr>
          <w:rFonts w:cs="Times New Roman"/>
          <w:rtl/>
        </w:rPr>
        <w:t>ومنها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الثلاثي</w:t>
      </w:r>
      <w:r>
        <w:t xml:space="preserve"> 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لسنوات</w:t>
      </w:r>
      <w:r>
        <w:t xml:space="preserve"> (2007-2005)</w:t>
      </w:r>
      <w:r>
        <w:br/>
      </w:r>
      <w:r>
        <w:rPr>
          <w:rFonts w:cs="Times New Roman"/>
          <w:rtl/>
        </w:rPr>
        <w:t>و</w:t>
      </w:r>
      <w:r>
        <w:t xml:space="preserve"> (2011-2008) : </w:t>
      </w:r>
      <w:r>
        <w:rPr>
          <w:rFonts w:cs="Times New Roman"/>
          <w:rtl/>
        </w:rPr>
        <w:t>خصوصا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,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قد</w:t>
      </w:r>
      <w:r>
        <w:t xml:space="preserve"> </w:t>
      </w:r>
      <w:r>
        <w:rPr>
          <w:rFonts w:cs="Times New Roman"/>
          <w:rtl/>
        </w:rPr>
        <w:t>ساهمث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انخفاض</w:t>
      </w:r>
      <w:r>
        <w:br/>
      </w:r>
      <w:r>
        <w:rPr>
          <w:rFonts w:cs="Times New Roman"/>
          <w:rtl/>
        </w:rPr>
        <w:t>كثافة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15“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تلك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.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جائب</w:t>
      </w:r>
      <w:r>
        <w:t xml:space="preserve">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سنوي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1.6 7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يبرر</w:t>
      </w:r>
      <w:r>
        <w:t xml:space="preserve"> </w:t>
      </w:r>
      <w:r>
        <w:rPr>
          <w:rFonts w:cs="Times New Roman"/>
          <w:rtl/>
        </w:rPr>
        <w:t>الفصل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النمو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واستهلاك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تلك</w:t>
      </w:r>
      <w:r>
        <w:t xml:space="preserve"> </w:t>
      </w:r>
      <w:r>
        <w:rPr>
          <w:rFonts w:cs="Times New Roman"/>
          <w:rtl/>
        </w:rPr>
        <w:t>الفترة</w:t>
      </w:r>
      <w:r>
        <w:t>.</w:t>
      </w:r>
      <w:r>
        <w:br/>
      </w:r>
      <w:r>
        <w:br/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مطلع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Lu‏ 2011: </w:t>
      </w:r>
      <w:r>
        <w:rPr>
          <w:rFonts w:cs="Times New Roman"/>
          <w:rtl/>
        </w:rPr>
        <w:t>شهد</w:t>
      </w:r>
      <w:r>
        <w:t xml:space="preserve">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تراجعا</w:t>
      </w:r>
      <w:r>
        <w:t xml:space="preserve"> </w:t>
      </w:r>
      <w:r>
        <w:rPr>
          <w:rFonts w:cs="Times New Roman"/>
          <w:rtl/>
        </w:rPr>
        <w:t>كبيرا</w:t>
      </w:r>
      <w:r>
        <w:t xml:space="preserve"> </w:t>
      </w:r>
      <w:r>
        <w:rPr>
          <w:rFonts w:cs="Times New Roman"/>
          <w:rtl/>
        </w:rPr>
        <w:t>وكان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نتيجة</w:t>
      </w:r>
      <w:r>
        <w:t xml:space="preserve"> </w:t>
      </w:r>
      <w:r>
        <w:rPr>
          <w:rFonts w:cs="Times New Roman"/>
          <w:rtl/>
        </w:rPr>
        <w:t>لزعزعة</w:t>
      </w:r>
      <w:r>
        <w:t xml:space="preserve"> </w:t>
      </w:r>
      <w:r>
        <w:rPr>
          <w:rFonts w:cs="Times New Roman"/>
          <w:rtl/>
        </w:rPr>
        <w:t>الوضع</w:t>
      </w:r>
      <w:r>
        <w:br/>
      </w:r>
      <w:r>
        <w:rPr>
          <w:rFonts w:cs="Times New Roman"/>
          <w:rtl/>
        </w:rPr>
        <w:t>السياسي</w:t>
      </w:r>
      <w:r>
        <w:t xml:space="preserve"> </w:t>
      </w:r>
      <w:r>
        <w:rPr>
          <w:rFonts w:cs="Times New Roman"/>
          <w:rtl/>
        </w:rPr>
        <w:t>والاجتماعي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</w:t>
      </w:r>
      <w:r>
        <w:rPr>
          <w:rFonts w:cs="Times New Roman"/>
          <w:rtl/>
        </w:rPr>
        <w:t>نظرا</w:t>
      </w:r>
      <w:r>
        <w:t xml:space="preserve"> </w:t>
      </w:r>
      <w:r>
        <w:rPr>
          <w:rFonts w:cs="Times New Roman"/>
          <w:rtl/>
        </w:rPr>
        <w:t>لاندلاع</w:t>
      </w:r>
      <w:r>
        <w:t xml:space="preserve"> </w:t>
      </w:r>
      <w:r>
        <w:rPr>
          <w:rFonts w:cs="Times New Roman"/>
          <w:rtl/>
        </w:rPr>
        <w:t>الثورة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قد</w:t>
      </w:r>
      <w:r>
        <w:t xml:space="preserve"> </w:t>
      </w:r>
      <w:r>
        <w:rPr>
          <w:rFonts w:cs="Times New Roman"/>
          <w:rtl/>
        </w:rPr>
        <w:t>سجل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النمو</w:t>
      </w:r>
      <w:r>
        <w:t xml:space="preserve"> </w:t>
      </w:r>
      <w:r>
        <w:rPr>
          <w:rFonts w:cs="Times New Roman"/>
          <w:rtl/>
        </w:rPr>
        <w:t>السنوي</w:t>
      </w:r>
      <w:r>
        <w:br/>
      </w:r>
      <w:r>
        <w:br/>
      </w:r>
      <w:r>
        <w:rPr>
          <w:rFonts w:cs="Times New Roman"/>
          <w:rtl/>
        </w:rPr>
        <w:t>اللناتج</w:t>
      </w:r>
      <w:r>
        <w:t xml:space="preserve"> </w:t>
      </w:r>
      <w:r>
        <w:rPr>
          <w:rFonts w:cs="Times New Roman"/>
          <w:rtl/>
        </w:rPr>
        <w:t>الداخلي</w:t>
      </w:r>
      <w:r>
        <w:t xml:space="preserve"> </w:t>
      </w:r>
      <w:r>
        <w:rPr>
          <w:rFonts w:cs="Times New Roman"/>
          <w:rtl/>
        </w:rPr>
        <w:t>الإجمالي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2018-2011 </w:t>
      </w:r>
      <w:r>
        <w:rPr>
          <w:rFonts w:cs="Times New Roman"/>
          <w:rtl/>
        </w:rPr>
        <w:t>حوالي</w:t>
      </w:r>
      <w:r>
        <w:t xml:space="preserve"> 2,4 7.</w:t>
      </w:r>
      <w:r>
        <w:br/>
      </w:r>
      <w:r>
        <w:br/>
      </w:r>
      <w:r>
        <w:rPr>
          <w:rFonts w:cs="Times New Roman"/>
          <w:rtl/>
        </w:rPr>
        <w:t>وتجدر</w:t>
      </w:r>
      <w:r>
        <w:t xml:space="preserve"> </w:t>
      </w:r>
      <w:r>
        <w:rPr>
          <w:rFonts w:cs="Times New Roman"/>
          <w:rtl/>
        </w:rPr>
        <w:t>الاشارة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ان</w:t>
      </w:r>
      <w:r>
        <w:t xml:space="preserve"> </w:t>
      </w:r>
      <w:r>
        <w:rPr>
          <w:rFonts w:cs="Times New Roman"/>
          <w:rtl/>
        </w:rPr>
        <w:t>تباطو</w:t>
      </w:r>
      <w:r>
        <w:t xml:space="preserve"> </w:t>
      </w:r>
      <w:r>
        <w:rPr>
          <w:rFonts w:cs="Times New Roman"/>
          <w:rtl/>
        </w:rPr>
        <w:t>وتيرة</w:t>
      </w:r>
      <w:r>
        <w:t xml:space="preserve"> </w:t>
      </w:r>
      <w:r>
        <w:rPr>
          <w:rFonts w:cs="Times New Roman"/>
          <w:rtl/>
        </w:rPr>
        <w:t>النمو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جائب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الاستهلاك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أثّر</w:t>
      </w:r>
      <w:r>
        <w:t xml:space="preserve"> </w:t>
      </w:r>
      <w:r>
        <w:rPr>
          <w:rFonts w:cs="Times New Roman"/>
          <w:rtl/>
        </w:rPr>
        <w:t>بدرجة</w:t>
      </w:r>
      <w:r>
        <w:t xml:space="preserve"> </w:t>
      </w:r>
      <w:r>
        <w:rPr>
          <w:rFonts w:cs="Times New Roman"/>
          <w:rtl/>
        </w:rPr>
        <w:t>كبيرة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بالرغم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المجهودات</w:t>
      </w:r>
      <w:r>
        <w:t xml:space="preserve"> </w:t>
      </w:r>
      <w:r>
        <w:rPr>
          <w:rFonts w:cs="Times New Roman"/>
          <w:rtl/>
        </w:rPr>
        <w:t>الحثيثة</w:t>
      </w:r>
      <w:r>
        <w:t xml:space="preserve"> </w:t>
      </w:r>
      <w:r>
        <w:rPr>
          <w:rFonts w:cs="Times New Roman"/>
          <w:rtl/>
        </w:rPr>
        <w:t>المبذولة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» </w:t>
      </w:r>
      <w:r>
        <w:rPr>
          <w:rFonts w:cs="Times New Roman"/>
          <w:rtl/>
        </w:rPr>
        <w:t>وبذلك</w:t>
      </w:r>
      <w:r>
        <w:t xml:space="preserve"> </w:t>
      </w:r>
      <w:r>
        <w:rPr>
          <w:rFonts w:cs="Times New Roman"/>
          <w:rtl/>
        </w:rPr>
        <w:t>فقد</w:t>
      </w:r>
      <w:r>
        <w:t xml:space="preserve"> </w:t>
      </w:r>
      <w:r>
        <w:rPr>
          <w:rFonts w:cs="Times New Roman"/>
          <w:rtl/>
        </w:rPr>
        <w:t>ظلت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تشهد</w:t>
      </w:r>
      <w:r>
        <w:t xml:space="preserve"> </w:t>
      </w:r>
      <w:r>
        <w:rPr>
          <w:rFonts w:cs="Times New Roman"/>
          <w:rtl/>
        </w:rPr>
        <w:t>ركودا</w:t>
      </w:r>
      <w:r>
        <w:t>.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سياق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التورة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المرحلة</w:t>
      </w:r>
      <w:r>
        <w:t xml:space="preserve"> </w:t>
      </w:r>
      <w:r>
        <w:rPr>
          <w:rFonts w:cs="Times New Roman"/>
          <w:rtl/>
        </w:rPr>
        <w:t>الانتفالية</w:t>
      </w:r>
      <w:r>
        <w:t xml:space="preserve"> » </w:t>
      </w:r>
      <w:r>
        <w:rPr>
          <w:rFonts w:cs="Times New Roman"/>
          <w:rtl/>
        </w:rPr>
        <w:t>تميز</w:t>
      </w:r>
      <w:r>
        <w:t xml:space="preserve"> </w:t>
      </w:r>
      <w:r>
        <w:rPr>
          <w:rFonts w:cs="Times New Roman"/>
          <w:rtl/>
        </w:rPr>
        <w:t>الوضع</w:t>
      </w:r>
      <w:r>
        <w:t xml:space="preserve"> </w:t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بإعادة</w:t>
      </w:r>
      <w:r>
        <w:t xml:space="preserve"> </w:t>
      </w:r>
      <w:r>
        <w:rPr>
          <w:rFonts w:cs="Times New Roman"/>
          <w:rtl/>
        </w:rPr>
        <w:t>إحياء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br/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» </w:t>
      </w:r>
      <w:r>
        <w:rPr>
          <w:rFonts w:cs="Times New Roman"/>
          <w:rtl/>
        </w:rPr>
        <w:t>ولا</w:t>
      </w:r>
      <w:r>
        <w:t xml:space="preserve"> </w:t>
      </w:r>
      <w:r>
        <w:rPr>
          <w:rFonts w:cs="Times New Roman"/>
          <w:rtl/>
        </w:rPr>
        <w:t>سيما</w:t>
      </w:r>
      <w:r>
        <w:t xml:space="preserve">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وكذلك</w:t>
      </w:r>
      <w:r>
        <w:t xml:space="preserve"> </w:t>
      </w:r>
      <w:r>
        <w:rPr>
          <w:rFonts w:cs="Times New Roman"/>
          <w:rtl/>
        </w:rPr>
        <w:t>الفوسفات</w:t>
      </w:r>
      <w:r>
        <w:t xml:space="preserve"> </w:t>
      </w:r>
      <w:r>
        <w:rPr>
          <w:rFonts w:cs="Times New Roman"/>
          <w:rtl/>
        </w:rPr>
        <w:t>والمحروقات</w:t>
      </w:r>
      <w:r>
        <w:t xml:space="preserve"> </w:t>
      </w:r>
      <w:r>
        <w:rPr>
          <w:rFonts w:cs="Times New Roman"/>
          <w:rtl/>
        </w:rPr>
        <w:t>والسياحة</w:t>
      </w:r>
      <w:r>
        <w:t xml:space="preserve"> ,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الوقت</w:t>
      </w:r>
      <w:r>
        <w:t xml:space="preserve"> </w:t>
      </w:r>
      <w:r>
        <w:rPr>
          <w:rFonts w:cs="Times New Roman"/>
          <w:rtl/>
        </w:rPr>
        <w:t>نفسه</w:t>
      </w:r>
      <w:r>
        <w:t xml:space="preserve"> »</w:t>
      </w:r>
      <w:r>
        <w:br/>
      </w:r>
      <w:r>
        <w:br/>
        <w:t xml:space="preserve"> </w:t>
      </w:r>
      <w:r>
        <w:br/>
      </w:r>
      <w:r>
        <w:br/>
        <w:t xml:space="preserve">5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hnps:fontine.fiphims.comfgngitfptip=1 171/267</w:t>
      </w:r>
      <w:r>
        <w:br/>
      </w:r>
      <w:r>
        <w:br/>
      </w:r>
      <w:r>
        <w:br/>
        <w:t>--- PAGE 172 ---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كانث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الاستهلاك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والخاص</w:t>
      </w:r>
      <w:r>
        <w:t xml:space="preserve"> </w:t>
      </w:r>
      <w:r>
        <w:rPr>
          <w:rFonts w:cs="Times New Roman"/>
          <w:rtl/>
        </w:rPr>
        <w:t>حاسمة</w:t>
      </w:r>
      <w:r>
        <w:t xml:space="preserve"> </w:t>
      </w:r>
      <w:r>
        <w:rPr>
          <w:rFonts w:cs="Times New Roman"/>
          <w:rtl/>
        </w:rPr>
        <w:t>للغاية</w:t>
      </w:r>
      <w:r>
        <w:t xml:space="preserve"> »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ساهمث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أكثر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70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النمو</w:t>
      </w:r>
      <w:r>
        <w:br/>
      </w:r>
      <w:r>
        <w:rPr>
          <w:rFonts w:cs="Times New Roman"/>
          <w:rtl/>
        </w:rPr>
        <w:t>الاقتصادي</w:t>
      </w:r>
      <w:r>
        <w:t>.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المتراوحة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2020 </w:t>
      </w:r>
      <w:r>
        <w:rPr>
          <w:rFonts w:cs="Times New Roman"/>
          <w:rtl/>
        </w:rPr>
        <w:t>و</w:t>
      </w:r>
      <w:r>
        <w:t xml:space="preserve">2022 </w:t>
      </w:r>
      <w:r>
        <w:rPr>
          <w:rFonts w:cs="Times New Roman"/>
          <w:rtl/>
        </w:rPr>
        <w:t>ممن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يكون</w:t>
      </w:r>
      <w:r>
        <w:t xml:space="preserve"> </w:t>
      </w:r>
      <w:r>
        <w:rPr>
          <w:rFonts w:cs="Times New Roman"/>
          <w:rtl/>
        </w:rPr>
        <w:t>هناك</w:t>
      </w:r>
      <w:r>
        <w:t xml:space="preserve"> </w:t>
      </w:r>
      <w:r>
        <w:rPr>
          <w:rFonts w:cs="Times New Roman"/>
          <w:rtl/>
        </w:rPr>
        <w:t>انتعاش</w:t>
      </w:r>
      <w:r>
        <w:t xml:space="preserve"> </w:t>
      </w:r>
      <w:r>
        <w:rPr>
          <w:rFonts w:cs="Times New Roman"/>
          <w:rtl/>
        </w:rPr>
        <w:t>تدريجي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النشاط</w:t>
      </w:r>
      <w:r>
        <w:br/>
      </w:r>
      <w:r>
        <w:rPr>
          <w:rFonts w:cs="Times New Roman"/>
          <w:rtl/>
        </w:rPr>
        <w:t>الاقتصادي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متوقع</w:t>
      </w:r>
      <w:r>
        <w:t xml:space="preserve"> </w:t>
      </w:r>
      <w:r>
        <w:rPr>
          <w:rFonts w:cs="Times New Roman"/>
          <w:rtl/>
        </w:rPr>
        <w:t>يبلغ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2.7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2020 </w:t>
      </w:r>
      <w:r>
        <w:rPr>
          <w:rFonts w:cs="Times New Roman"/>
          <w:rtl/>
        </w:rPr>
        <w:t>ويمكن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يصل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3.8 /[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عام</w:t>
      </w:r>
      <w:r>
        <w:br/>
        <w:t xml:space="preserve">2.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معدل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2/.</w:t>
      </w:r>
      <w:r>
        <w:br/>
        <w:t xml:space="preserve">3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الكثافة</w:t>
      </w:r>
      <w:r>
        <w:t xml:space="preserve"> </w:t>
      </w:r>
      <w:r>
        <w:rPr>
          <w:rFonts w:cs="Times New Roman"/>
          <w:rtl/>
        </w:rPr>
        <w:t>الطاقية</w:t>
      </w:r>
      <w:r>
        <w:br/>
      </w:r>
      <w:r>
        <w:br/>
      </w:r>
      <w:r>
        <w:rPr>
          <w:rFonts w:cs="Times New Roman"/>
          <w:rtl/>
        </w:rPr>
        <w:t>ل</w:t>
      </w:r>
      <w:r>
        <w:br/>
      </w:r>
      <w:r>
        <w:br/>
        <w:t>3,00%</w:t>
      </w:r>
      <w:r>
        <w:br/>
        <w:t>2.00%</w:t>
      </w:r>
      <w:r>
        <w:br/>
        <w:t>100%</w:t>
      </w:r>
      <w:r>
        <w:br/>
        <w:t>0,00%</w:t>
      </w:r>
      <w:r>
        <w:br/>
        <w:t>1,00%-</w:t>
      </w:r>
      <w:r>
        <w:br/>
        <w:t>2,00%-</w:t>
      </w:r>
      <w:r>
        <w:br/>
        <w:t>3,00%-</w:t>
      </w:r>
      <w:r>
        <w:br/>
        <w:t>2016 2017 2018 2019 2020</w:t>
      </w:r>
      <w:r>
        <w:br/>
        <w:t xml:space="preserve">4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الانشطة</w:t>
      </w:r>
      <w:r>
        <w:t xml:space="preserve"> </w:t>
      </w:r>
      <w:r>
        <w:rPr>
          <w:rFonts w:cs="Times New Roman"/>
          <w:rtl/>
        </w:rPr>
        <w:t>والتدخلات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تعمل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واستبدال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قطاعات</w:t>
      </w:r>
      <w:r>
        <w:t xml:space="preserve"> </w:t>
      </w:r>
      <w:r>
        <w:rPr>
          <w:rFonts w:cs="Times New Roman"/>
          <w:rtl/>
        </w:rPr>
        <w:t>السكن</w:t>
      </w:r>
      <w:r>
        <w:t xml:space="preserve"> </w:t>
      </w:r>
      <w:r>
        <w:rPr>
          <w:rFonts w:cs="Times New Roman"/>
          <w:rtl/>
        </w:rPr>
        <w:t>والخدمات</w:t>
      </w:r>
      <w:r>
        <w:br/>
      </w:r>
      <w:r>
        <w:rPr>
          <w:rFonts w:cs="Times New Roman"/>
          <w:rtl/>
        </w:rPr>
        <w:t>والصناعة</w:t>
      </w:r>
      <w:r>
        <w:t xml:space="preserve"> </w:t>
      </w:r>
      <w:r>
        <w:rPr>
          <w:rFonts w:cs="Times New Roman"/>
          <w:rtl/>
        </w:rPr>
        <w:t>وكذلك</w:t>
      </w:r>
      <w:r>
        <w:t xml:space="preserve">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تحتوي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إمكانات</w:t>
      </w:r>
      <w:r>
        <w:t xml:space="preserve"> </w:t>
      </w:r>
      <w:r>
        <w:rPr>
          <w:rFonts w:cs="Times New Roman"/>
          <w:rtl/>
        </w:rPr>
        <w:t>هامة</w:t>
      </w:r>
      <w:r>
        <w:t xml:space="preserve"> </w:t>
      </w:r>
      <w:r>
        <w:rPr>
          <w:rFonts w:cs="Times New Roman"/>
          <w:rtl/>
        </w:rPr>
        <w:t>لترشيد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الاسيما</w:t>
      </w:r>
      <w:r>
        <w:t xml:space="preserve"> </w:t>
      </w:r>
      <w:r>
        <w:rPr>
          <w:rFonts w:cs="Times New Roman"/>
          <w:rtl/>
        </w:rPr>
        <w:t>التوليد</w:t>
      </w:r>
      <w:r>
        <w:t xml:space="preserve"> </w:t>
      </w:r>
      <w:r>
        <w:rPr>
          <w:rFonts w:cs="Times New Roman"/>
          <w:rtl/>
        </w:rPr>
        <w:t>المؤتلف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البناء</w:t>
      </w:r>
      <w:r>
        <w:t xml:space="preserve"> </w:t>
      </w:r>
      <w:r>
        <w:rPr>
          <w:rFonts w:cs="Times New Roman"/>
          <w:rtl/>
        </w:rPr>
        <w:t>والتثبيث</w:t>
      </w:r>
      <w:r>
        <w:t xml:space="preserve"> </w:t>
      </w:r>
      <w:r>
        <w:rPr>
          <w:rFonts w:cs="Times New Roman"/>
          <w:rtl/>
        </w:rPr>
        <w:t>التصنيفي</w:t>
      </w:r>
      <w:r>
        <w:t xml:space="preserve"> </w:t>
      </w:r>
      <w:r>
        <w:rPr>
          <w:rFonts w:cs="Times New Roman"/>
          <w:rtl/>
        </w:rPr>
        <w:t>للمعدات</w:t>
      </w:r>
      <w:r>
        <w:t xml:space="preserve"> </w:t>
      </w:r>
      <w:r>
        <w:rPr>
          <w:rFonts w:cs="Times New Roman"/>
          <w:rtl/>
        </w:rPr>
        <w:t>الكهرومنزلية</w:t>
      </w:r>
      <w:r>
        <w:t xml:space="preserve"> </w:t>
      </w:r>
      <w:r>
        <w:rPr>
          <w:rFonts w:cs="Times New Roman"/>
          <w:rtl/>
        </w:rPr>
        <w:t>مما</w:t>
      </w:r>
      <w:r>
        <w:br/>
      </w:r>
      <w:r>
        <w:rPr>
          <w:rFonts w:cs="Times New Roman"/>
          <w:rtl/>
        </w:rPr>
        <w:t>يساهم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التقليص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وكذلك</w:t>
      </w:r>
      <w:r>
        <w:t xml:space="preserve"> </w:t>
      </w:r>
      <w:r>
        <w:rPr>
          <w:rFonts w:cs="Times New Roman"/>
          <w:rtl/>
        </w:rPr>
        <w:t>الحد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تعمل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:</w:t>
      </w:r>
      <w:r>
        <w:br/>
        <w:t>.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برئامج</w:t>
      </w:r>
      <w:r>
        <w:t xml:space="preserve"> </w:t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الاجباري</w:t>
      </w:r>
      <w:r>
        <w:t xml:space="preserve"> </w:t>
      </w:r>
      <w:r>
        <w:rPr>
          <w:rFonts w:cs="Times New Roman"/>
          <w:rtl/>
        </w:rPr>
        <w:t>والدوري</w:t>
      </w:r>
      <w:r>
        <w:t xml:space="preserve"> </w:t>
      </w:r>
      <w:r>
        <w:rPr>
          <w:rFonts w:cs="Times New Roman"/>
          <w:rtl/>
        </w:rPr>
        <w:t>وإبرام</w:t>
      </w:r>
      <w:r>
        <w:t xml:space="preserve"> </w:t>
      </w:r>
      <w:r>
        <w:rPr>
          <w:rFonts w:cs="Times New Roman"/>
          <w:rtl/>
        </w:rPr>
        <w:t>عفود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للإقتصاد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قطاعات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والنقل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Times New Roman"/>
          <w:rtl/>
        </w:rPr>
        <w:t>والسكن</w:t>
      </w:r>
      <w:r>
        <w:t>»</w:t>
      </w:r>
      <w:r>
        <w:br/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احاطة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الاقتصادية</w:t>
      </w:r>
      <w:r>
        <w:t xml:space="preserve"> </w:t>
      </w:r>
      <w:r>
        <w:rPr>
          <w:rFonts w:cs="Times New Roman"/>
          <w:rtl/>
        </w:rPr>
        <w:t>والهياكل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الفني</w:t>
      </w:r>
      <w:r>
        <w:t xml:space="preserve"> </w:t>
      </w:r>
      <w:r>
        <w:rPr>
          <w:rFonts w:cs="Times New Roman"/>
          <w:rtl/>
        </w:rPr>
        <w:t>والإجرائي</w:t>
      </w:r>
      <w:r>
        <w:t xml:space="preserve"> </w:t>
      </w:r>
      <w:r>
        <w:rPr>
          <w:rFonts w:cs="Times New Roman"/>
          <w:rtl/>
        </w:rPr>
        <w:t>لمساعدتها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تصميم</w:t>
      </w:r>
      <w:r>
        <w:t xml:space="preserve"> </w:t>
      </w:r>
      <w:r>
        <w:rPr>
          <w:rFonts w:cs="Times New Roman"/>
          <w:rtl/>
        </w:rPr>
        <w:t>وتنفيذ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استعمال</w:t>
      </w:r>
      <w:r>
        <w:t xml:space="preserve"> </w:t>
      </w:r>
      <w:r>
        <w:rPr>
          <w:rFonts w:cs="Times New Roman"/>
          <w:rtl/>
        </w:rPr>
        <w:t>الطاقةه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hnps:fontine.fiphims.comfgngitfptip=1 172/267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173 ---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</w:r>
      <w:r>
        <w:t>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التقنين</w:t>
      </w:r>
      <w:r>
        <w:t xml:space="preserve"> </w:t>
      </w:r>
      <w:r>
        <w:rPr>
          <w:rFonts w:cs="Times New Roman"/>
          <w:rtl/>
        </w:rPr>
        <w:t>الحراري</w:t>
      </w:r>
      <w:r>
        <w:t xml:space="preserve"> </w:t>
      </w:r>
      <w:r>
        <w:rPr>
          <w:rFonts w:cs="Times New Roman"/>
          <w:rtl/>
        </w:rPr>
        <w:t>والطاقي</w:t>
      </w:r>
      <w:r>
        <w:t xml:space="preserve"> </w:t>
      </w:r>
      <w:r>
        <w:rPr>
          <w:rFonts w:cs="Times New Roman"/>
          <w:rtl/>
        </w:rPr>
        <w:t>للبناءات</w:t>
      </w:r>
      <w:r>
        <w:t xml:space="preserve"> </w:t>
      </w:r>
      <w:r>
        <w:rPr>
          <w:rFonts w:cs="Times New Roman"/>
          <w:rtl/>
        </w:rPr>
        <w:t>وتوفير</w:t>
      </w:r>
      <w:r>
        <w:t xml:space="preserve"> </w:t>
      </w:r>
      <w:r>
        <w:rPr>
          <w:rFonts w:cs="Times New Roman"/>
          <w:rtl/>
        </w:rPr>
        <w:t>الحلول</w:t>
      </w:r>
      <w:r>
        <w:t xml:space="preserve"> </w:t>
      </w:r>
      <w:r>
        <w:rPr>
          <w:rFonts w:cs="Times New Roman"/>
          <w:rtl/>
        </w:rPr>
        <w:t>الإجرائية</w:t>
      </w:r>
      <w:r>
        <w:t xml:space="preserve"> </w:t>
      </w:r>
      <w:r>
        <w:rPr>
          <w:rFonts w:cs="Times New Roman"/>
          <w:rtl/>
        </w:rPr>
        <w:t>والتطبيقات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اللازمة</w:t>
      </w:r>
      <w:r>
        <w:br/>
      </w:r>
      <w:r>
        <w:br/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التصنيف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للأجهزة</w:t>
      </w:r>
      <w:r>
        <w:t xml:space="preserve"> </w:t>
      </w:r>
      <w:r>
        <w:rPr>
          <w:rFonts w:cs="Times New Roman"/>
          <w:rtl/>
        </w:rPr>
        <w:t>الكهرومنزلية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ومنع</w:t>
      </w:r>
      <w:r>
        <w:t xml:space="preserve"> </w:t>
      </w:r>
      <w:r>
        <w:rPr>
          <w:rFonts w:cs="Times New Roman"/>
          <w:rtl/>
        </w:rPr>
        <w:t>ترويج</w:t>
      </w:r>
      <w:r>
        <w:br/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الكبير</w:t>
      </w:r>
      <w:r>
        <w:t xml:space="preserve"> </w:t>
      </w:r>
      <w:r>
        <w:rPr>
          <w:rFonts w:cs="Times New Roman"/>
          <w:rtl/>
        </w:rPr>
        <w:t>للطاقت</w:t>
      </w:r>
      <w:r>
        <w:br/>
      </w:r>
      <w:r>
        <w:br/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المجهود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للتوعية</w:t>
      </w:r>
      <w:r>
        <w:t xml:space="preserve"> </w:t>
      </w:r>
      <w:r>
        <w:rPr>
          <w:rFonts w:cs="Times New Roman"/>
          <w:rtl/>
        </w:rPr>
        <w:t>والحصيس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au‏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الحملات</w:t>
      </w:r>
      <w:r>
        <w:t xml:space="preserve"> </w:t>
      </w:r>
      <w:r>
        <w:rPr>
          <w:rFonts w:cs="Times New Roman"/>
          <w:rtl/>
        </w:rPr>
        <w:t>الميدانية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شملت</w:t>
      </w:r>
      <w:r>
        <w:t xml:space="preserve"> </w:t>
      </w:r>
      <w:r>
        <w:rPr>
          <w:rFonts w:cs="Times New Roman"/>
          <w:rtl/>
        </w:rPr>
        <w:t>كافة</w:t>
      </w:r>
      <w:r>
        <w:t xml:space="preserve"> </w:t>
      </w:r>
      <w:r>
        <w:rPr>
          <w:rFonts w:cs="Times New Roman"/>
          <w:rtl/>
        </w:rPr>
        <w:t>شرائح</w:t>
      </w:r>
      <w:r>
        <w:t xml:space="preserve"> </w:t>
      </w:r>
      <w:r>
        <w:rPr>
          <w:rFonts w:cs="Times New Roman"/>
          <w:rtl/>
        </w:rPr>
        <w:t>المجتمع</w:t>
      </w:r>
      <w:r>
        <w:t xml:space="preserve"> </w:t>
      </w:r>
      <w:r>
        <w:rPr>
          <w:rFonts w:cs="Times New Roman"/>
          <w:rtl/>
        </w:rPr>
        <w:t>وغطت</w:t>
      </w:r>
      <w:r>
        <w:t xml:space="preserve"> </w:t>
      </w:r>
      <w:r>
        <w:rPr>
          <w:rFonts w:cs="Times New Roman"/>
          <w:rtl/>
        </w:rPr>
        <w:t>كامل</w:t>
      </w:r>
      <w:r>
        <w:t xml:space="preserve"> </w:t>
      </w:r>
      <w:r>
        <w:rPr>
          <w:rFonts w:cs="Times New Roman"/>
          <w:rtl/>
        </w:rPr>
        <w:t>تراب</w:t>
      </w:r>
      <w:r>
        <w:t xml:space="preserve"> </w:t>
      </w:r>
      <w:r>
        <w:rPr>
          <w:rFonts w:cs="Times New Roman"/>
          <w:rtl/>
        </w:rPr>
        <w:t>الجمهورية</w:t>
      </w:r>
      <w:r>
        <w:br/>
      </w:r>
      <w:r>
        <w:br/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التركيز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تقوية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br/>
      </w:r>
      <w:r>
        <w:rPr>
          <w:rFonts w:cs="Times New Roman"/>
          <w:rtl/>
        </w:rPr>
        <w:t>شامل</w:t>
      </w:r>
      <w:r>
        <w:t xml:space="preserve"> </w:t>
      </w:r>
      <w:r>
        <w:rPr>
          <w:rFonts w:cs="Times New Roman"/>
          <w:rtl/>
        </w:rPr>
        <w:t>للتكوين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المتدخلين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المسؤولين</w:t>
      </w:r>
      <w:r>
        <w:t xml:space="preserve"> </w:t>
      </w:r>
      <w:r>
        <w:rPr>
          <w:rFonts w:cs="Times New Roman"/>
          <w:rtl/>
        </w:rPr>
        <w:t>المكلقين</w:t>
      </w:r>
      <w:r>
        <w:t xml:space="preserve"> </w:t>
      </w:r>
      <w:r>
        <w:rPr>
          <w:rFonts w:cs="Times New Roman"/>
          <w:rtl/>
        </w:rPr>
        <w:t>بالطاقة</w:t>
      </w:r>
      <w:r>
        <w:t xml:space="preserve"> </w:t>
      </w:r>
      <w:r>
        <w:rPr>
          <w:rFonts w:cs="Times New Roman"/>
          <w:rtl/>
        </w:rPr>
        <w:t>والخبراء</w:t>
      </w:r>
      <w:r>
        <w:t xml:space="preserve"> </w:t>
      </w:r>
      <w:r>
        <w:rPr>
          <w:rFonts w:cs="Times New Roman"/>
          <w:rtl/>
        </w:rPr>
        <w:t>المدققين</w:t>
      </w:r>
      <w:r>
        <w:br/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البنكية</w:t>
      </w:r>
      <w:r>
        <w:t xml:space="preserve"> </w:t>
      </w:r>
      <w:r>
        <w:rPr>
          <w:rFonts w:cs="Times New Roman"/>
          <w:rtl/>
        </w:rPr>
        <w:t>والمالية</w:t>
      </w:r>
      <w:r>
        <w:t xml:space="preserve"> </w:t>
      </w:r>
      <w:r>
        <w:rPr>
          <w:rFonts w:cs="Times New Roman"/>
          <w:rtl/>
        </w:rPr>
        <w:t>وأهم</w:t>
      </w:r>
      <w:r>
        <w:t xml:space="preserve"> </w:t>
      </w:r>
      <w:r>
        <w:rPr>
          <w:rFonts w:cs="Times New Roman"/>
          <w:rtl/>
        </w:rPr>
        <w:t>المؤسساث</w:t>
      </w:r>
      <w:r>
        <w:t xml:space="preserve"> </w:t>
      </w:r>
      <w:r>
        <w:rPr>
          <w:rFonts w:cs="Times New Roman"/>
          <w:rtl/>
        </w:rPr>
        <w:t>المستهلكة</w:t>
      </w:r>
      <w:r>
        <w:t xml:space="preserve"> </w:t>
      </w:r>
      <w:r>
        <w:rPr>
          <w:rFonts w:cs="Times New Roman"/>
          <w:rtl/>
        </w:rPr>
        <w:t>للطاقة</w:t>
      </w:r>
      <w:r>
        <w:br/>
      </w:r>
      <w:r>
        <w:br/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تمويلية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تعبنة</w:t>
      </w:r>
      <w:r>
        <w:br/>
      </w:r>
      <w:r>
        <w:rPr>
          <w:rFonts w:cs="Times New Roman"/>
          <w:rtl/>
        </w:rPr>
        <w:t>واستغلال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مالية</w:t>
      </w:r>
      <w:r>
        <w:t xml:space="preserve"> </w:t>
      </w:r>
      <w:r>
        <w:rPr>
          <w:rFonts w:cs="Times New Roman"/>
          <w:rtl/>
        </w:rPr>
        <w:t>اضافية</w:t>
      </w:r>
      <w:r>
        <w:t xml:space="preserve"> </w:t>
      </w:r>
      <w:r>
        <w:rPr>
          <w:rFonts w:cs="Times New Roman"/>
          <w:rtl/>
        </w:rPr>
        <w:t>متأتية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هبات</w:t>
      </w:r>
      <w:r>
        <w:t xml:space="preserve"> </w:t>
      </w:r>
      <w:r>
        <w:rPr>
          <w:rFonts w:cs="Times New Roman"/>
          <w:rtl/>
        </w:rPr>
        <w:t>وقروض</w:t>
      </w:r>
      <w:r>
        <w:t xml:space="preserve"> (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)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البينة</w:t>
      </w:r>
      <w:r>
        <w:br/>
      </w:r>
      <w:r>
        <w:rPr>
          <w:rFonts w:cs="Times New Roman"/>
          <w:rtl/>
        </w:rPr>
        <w:t>والطاقة</w:t>
      </w:r>
      <w:r>
        <w:t xml:space="preserve"> </w:t>
      </w:r>
      <w:r>
        <w:rPr>
          <w:rFonts w:cs="Times New Roman"/>
          <w:rtl/>
        </w:rPr>
        <w:t>الممول</w:t>
      </w:r>
      <w:r>
        <w:t xml:space="preserve"> </w:t>
      </w:r>
      <w:r>
        <w:rPr>
          <w:rFonts w:cs="Times New Roman"/>
          <w:rtl/>
        </w:rPr>
        <w:t>بهبة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الاتحاد</w:t>
      </w:r>
      <w:r>
        <w:t xml:space="preserve"> </w:t>
      </w:r>
      <w:r>
        <w:rPr>
          <w:rFonts w:cs="Times New Roman"/>
          <w:rtl/>
        </w:rPr>
        <w:t>الاوروبي</w:t>
      </w:r>
      <w:r>
        <w:t xml:space="preserve"> </w:t>
      </w:r>
      <w:r>
        <w:rPr>
          <w:rFonts w:cs="Times New Roman"/>
          <w:rtl/>
        </w:rPr>
        <w:t>وخطوط</w:t>
      </w:r>
      <w:r>
        <w:t xml:space="preserve"> </w:t>
      </w:r>
      <w:r>
        <w:rPr>
          <w:rFonts w:cs="Times New Roman"/>
          <w:rtl/>
        </w:rPr>
        <w:t>التمويل</w:t>
      </w:r>
      <w:r>
        <w:t xml:space="preserve"> </w:t>
      </w:r>
      <w:r>
        <w:rPr>
          <w:rFonts w:cs="Times New Roman"/>
          <w:rtl/>
        </w:rPr>
        <w:t>التتي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وضعها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الوكالة</w:t>
      </w:r>
      <w:r>
        <w:br/>
      </w:r>
      <w:r>
        <w:rPr>
          <w:rFonts w:cs="Times New Roman"/>
          <w:rtl/>
        </w:rPr>
        <w:t>الفرنسية</w:t>
      </w:r>
      <w:r>
        <w:t xml:space="preserve"> </w:t>
      </w:r>
      <w:r>
        <w:rPr>
          <w:rFonts w:cs="Times New Roman"/>
          <w:rtl/>
        </w:rPr>
        <w:t>للتنمية</w:t>
      </w:r>
      <w:r>
        <w:t xml:space="preserve"> </w:t>
      </w:r>
      <w:r>
        <w:rPr>
          <w:rFonts w:cs="Times New Roman"/>
          <w:rtl/>
        </w:rPr>
        <w:t>والبنك</w:t>
      </w:r>
      <w:r>
        <w:t xml:space="preserve"> </w:t>
      </w:r>
      <w:r>
        <w:rPr>
          <w:rFonts w:cs="Times New Roman"/>
          <w:rtl/>
        </w:rPr>
        <w:t>العالمي</w:t>
      </w:r>
      <w:r>
        <w:t>»</w:t>
      </w:r>
      <w:r>
        <w:br/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تثمين</w:t>
      </w:r>
      <w:r>
        <w:t xml:space="preserve"> </w:t>
      </w:r>
      <w:r>
        <w:rPr>
          <w:rFonts w:cs="Times New Roman"/>
          <w:rtl/>
        </w:rPr>
        <w:t>المجهود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الدولي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إستغلال</w:t>
      </w:r>
      <w:r>
        <w:t xml:space="preserve"> </w:t>
      </w:r>
      <w:r>
        <w:rPr>
          <w:rFonts w:cs="Times New Roman"/>
          <w:rtl/>
        </w:rPr>
        <w:t>الأليات</w:t>
      </w:r>
      <w:r>
        <w:br/>
      </w:r>
      <w:r>
        <w:rPr>
          <w:rFonts w:cs="Times New Roman"/>
          <w:rtl/>
        </w:rPr>
        <w:t>الدولية</w:t>
      </w:r>
      <w:r>
        <w:t xml:space="preserve"> </w:t>
      </w:r>
      <w:r>
        <w:rPr>
          <w:rFonts w:cs="Times New Roman"/>
          <w:rtl/>
        </w:rPr>
        <w:t>للحد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التغيرات</w:t>
      </w:r>
      <w:r>
        <w:t xml:space="preserve"> </w:t>
      </w:r>
      <w:r>
        <w:rPr>
          <w:rFonts w:cs="Times New Roman"/>
          <w:rtl/>
        </w:rPr>
        <w:t>المناخية</w:t>
      </w:r>
      <w:r>
        <w:t>.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الالبات</w:t>
      </w:r>
      <w:r>
        <w:t xml:space="preserve"> </w:t>
      </w:r>
      <w:r>
        <w:rPr>
          <w:rFonts w:cs="Times New Roman"/>
          <w:rtl/>
        </w:rPr>
        <w:t>التمويلية</w:t>
      </w:r>
      <w:r>
        <w:t xml:space="preserve"> </w:t>
      </w:r>
      <w:r>
        <w:rPr>
          <w:rFonts w:cs="Times New Roman"/>
          <w:rtl/>
        </w:rPr>
        <w:t>المدرجة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الحكومي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983 </w:t>
      </w:r>
      <w:r>
        <w:rPr>
          <w:rFonts w:cs="Times New Roman"/>
          <w:rtl/>
        </w:rPr>
        <w:t>المؤرّخ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26 </w:t>
      </w:r>
      <w:r>
        <w:rPr>
          <w:rFonts w:cs="Times New Roman"/>
          <w:rtl/>
        </w:rPr>
        <w:t>جويلية</w:t>
      </w:r>
      <w:r>
        <w:t xml:space="preserve"> 2017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قروض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تمويلية</w:t>
      </w:r>
      <w:r>
        <w:t xml:space="preserve"> </w:t>
      </w:r>
      <w:r>
        <w:rPr>
          <w:rFonts w:cs="Times New Roman"/>
          <w:rtl/>
        </w:rPr>
        <w:t>ميمئرة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الفنات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تواجه</w:t>
      </w:r>
      <w:r>
        <w:t xml:space="preserve"> </w:t>
      </w:r>
      <w:r>
        <w:rPr>
          <w:rFonts w:cs="Times New Roman"/>
          <w:rtl/>
        </w:rPr>
        <w:t>صعويات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الحصول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القروض</w:t>
      </w:r>
      <w:r>
        <w:t>.</w:t>
      </w:r>
      <w:r>
        <w:br/>
        <w:t xml:space="preserve">-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راس</w:t>
      </w:r>
      <w:r>
        <w:t xml:space="preserve"> </w:t>
      </w:r>
      <w:r>
        <w:rPr>
          <w:rFonts w:cs="Times New Roman"/>
          <w:rtl/>
        </w:rPr>
        <w:t>المال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إعتماد</w:t>
      </w:r>
      <w:r>
        <w:t xml:space="preserve"> </w:t>
      </w:r>
      <w:r>
        <w:rPr>
          <w:rFonts w:cs="Times New Roman"/>
          <w:rtl/>
        </w:rPr>
        <w:t>واجب</w:t>
      </w:r>
      <w:r>
        <w:t xml:space="preserve"> </w:t>
      </w:r>
      <w:r>
        <w:rPr>
          <w:rFonts w:cs="Times New Roman"/>
          <w:rtl/>
        </w:rPr>
        <w:t>لرجاعه</w:t>
      </w:r>
      <w:r>
        <w:t xml:space="preserve"> </w:t>
      </w:r>
      <w:r>
        <w:rPr>
          <w:rFonts w:cs="Times New Roman"/>
          <w:rtl/>
        </w:rPr>
        <w:t>للتشجيع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المشاريع</w:t>
      </w:r>
      <w:r>
        <w:br/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توسعة</w:t>
      </w:r>
      <w:r>
        <w:t xml:space="preserve"> </w:t>
      </w:r>
      <w:r>
        <w:rPr>
          <w:rFonts w:cs="Times New Roman"/>
          <w:rtl/>
        </w:rPr>
        <w:t>المؤدنسات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التحكُم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لحساب</w:t>
      </w:r>
      <w:r>
        <w:t xml:space="preserve"> </w:t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تجميع</w:t>
      </w:r>
      <w:r>
        <w:br/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الوسائل</w:t>
      </w:r>
      <w:r>
        <w:t xml:space="preserve"> </w:t>
      </w:r>
      <w:r>
        <w:rPr>
          <w:rFonts w:cs="Times New Roman"/>
          <w:rtl/>
        </w:rPr>
        <w:t>وتوزيعها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المؤمنسات</w:t>
      </w:r>
      <w:r>
        <w:t xml:space="preserve"> </w:t>
      </w:r>
      <w:r>
        <w:rPr>
          <w:rFonts w:cs="Times New Roman"/>
          <w:rtl/>
        </w:rPr>
        <w:t>المستهلكة</w:t>
      </w:r>
      <w:r>
        <w:t xml:space="preserve"> </w:t>
      </w:r>
      <w:r>
        <w:rPr>
          <w:rFonts w:cs="Times New Roman"/>
          <w:rtl/>
        </w:rPr>
        <w:t>للطاقة</w:t>
      </w:r>
      <w:r>
        <w:t>.</w:t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سيتواصل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والعمليئات</w:t>
      </w:r>
      <w:r>
        <w:t xml:space="preserve"> </w:t>
      </w:r>
      <w:r>
        <w:rPr>
          <w:rFonts w:cs="Times New Roman"/>
          <w:rtl/>
        </w:rPr>
        <w:t>الظرفية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والجماعات</w:t>
      </w:r>
      <w:r>
        <w:t xml:space="preserve"> </w:t>
      </w:r>
      <w:r>
        <w:rPr>
          <w:rFonts w:cs="Times New Roman"/>
          <w:rtl/>
        </w:rPr>
        <w:t>المحلية</w:t>
      </w:r>
      <w:r>
        <w:br/>
      </w:r>
      <w:r>
        <w:rPr>
          <w:rFonts w:cs="Times New Roman"/>
          <w:rtl/>
        </w:rPr>
        <w:t>بهدف</w:t>
      </w:r>
      <w:r>
        <w:t xml:space="preserve"> </w:t>
      </w:r>
      <w:r>
        <w:rPr>
          <w:rFonts w:cs="Times New Roman"/>
          <w:rtl/>
        </w:rPr>
        <w:t>التقليص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المخصص</w:t>
      </w:r>
      <w:r>
        <w:t xml:space="preserve"> </w:t>
      </w:r>
      <w:r>
        <w:rPr>
          <w:rFonts w:cs="Times New Roman"/>
          <w:rtl/>
        </w:rPr>
        <w:t>للمواد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التقليص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نمو</w:t>
      </w:r>
      <w:r>
        <w:t xml:space="preserve"> </w:t>
      </w:r>
      <w:r>
        <w:rPr>
          <w:rFonts w:cs="Times New Roman"/>
          <w:rtl/>
        </w:rPr>
        <w:t>الطنب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الطافة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اطار</w:t>
      </w:r>
      <w:r>
        <w:t xml:space="preserve"> </w:t>
      </w:r>
      <w:r>
        <w:rPr>
          <w:rFonts w:cs="Times New Roman"/>
          <w:rtl/>
        </w:rPr>
        <w:t>الباب</w:t>
      </w:r>
      <w:r>
        <w:t xml:space="preserve"> </w:t>
      </w:r>
      <w:r>
        <w:rPr>
          <w:rFonts w:cs="Times New Roman"/>
          <w:rtl/>
        </w:rPr>
        <w:t>الرابع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الحكومي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983 </w:t>
      </w:r>
      <w:r>
        <w:rPr>
          <w:rFonts w:cs="Cambria"/>
          <w:cs/>
        </w:rPr>
        <w:t>‎</w:t>
      </w:r>
      <w:r>
        <w:rPr>
          <w:rtl/>
          <w:cs/>
        </w:rPr>
        <w:t xml:space="preserve">dial‏ 2017,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العمليات</w:t>
      </w:r>
      <w:r>
        <w:t xml:space="preserve"> </w:t>
      </w:r>
      <w:r>
        <w:rPr>
          <w:rFonts w:cs="Times New Roman"/>
          <w:rtl/>
        </w:rPr>
        <w:t>نذكر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</w:t>
      </w:r>
      <w:r>
        <w:t xml:space="preserve"> 350 </w:t>
      </w:r>
      <w:r>
        <w:rPr>
          <w:rFonts w:cs="Times New Roman"/>
          <w:rtl/>
        </w:rPr>
        <w:t>بلدية</w:t>
      </w:r>
      <w:r>
        <w:t xml:space="preserve"> </w:t>
      </w:r>
      <w:r>
        <w:rPr>
          <w:rFonts w:cs="Times New Roman"/>
          <w:rtl/>
        </w:rPr>
        <w:t>بتعويل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صندوق</w:t>
      </w:r>
      <w:r>
        <w:t xml:space="preserve"> </w:t>
      </w:r>
      <w:r>
        <w:rPr>
          <w:rFonts w:cs="Times New Roman"/>
          <w:rtl/>
        </w:rPr>
        <w:t>الانتقال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والتعاون</w:t>
      </w:r>
      <w:r>
        <w:t xml:space="preserve"> </w:t>
      </w:r>
      <w:r>
        <w:rPr>
          <w:rFonts w:cs="Times New Roman"/>
          <w:rtl/>
        </w:rPr>
        <w:t>السويسري</w:t>
      </w:r>
      <w:r>
        <w:br/>
        <w:t>)92(</w:t>
      </w:r>
      <w:r>
        <w:br/>
        <w:t>- _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عزل</w:t>
      </w:r>
      <w:r>
        <w:t xml:space="preserve"> </w:t>
      </w:r>
      <w:r>
        <w:rPr>
          <w:rFonts w:cs="Times New Roman"/>
          <w:rtl/>
        </w:rPr>
        <w:t>أسقف</w:t>
      </w:r>
      <w:r>
        <w:t xml:space="preserve"> </w:t>
      </w:r>
      <w:r>
        <w:rPr>
          <w:rFonts w:cs="Times New Roman"/>
          <w:rtl/>
        </w:rPr>
        <w:t>المساكن</w:t>
      </w:r>
      <w:r>
        <w:t xml:space="preserve"> </w:t>
      </w:r>
      <w:r>
        <w:rPr>
          <w:rFonts w:cs="Times New Roman"/>
          <w:rtl/>
        </w:rPr>
        <w:t>الفردية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(1000 </w:t>
      </w:r>
      <w:r>
        <w:rPr>
          <w:rFonts w:cs="Times New Roman"/>
          <w:rtl/>
        </w:rPr>
        <w:t>مسكن</w:t>
      </w:r>
      <w:r>
        <w:t xml:space="preserve">) </w:t>
      </w:r>
      <w:r>
        <w:rPr>
          <w:rFonts w:cs="Times New Roman"/>
          <w:rtl/>
        </w:rPr>
        <w:t>لبلوغ</w:t>
      </w:r>
      <w:r>
        <w:t xml:space="preserve"> 65000 </w:t>
      </w:r>
      <w:r>
        <w:rPr>
          <w:rFonts w:cs="Times New Roman"/>
          <w:rtl/>
        </w:rPr>
        <w:t>مسكن</w:t>
      </w:r>
      <w:r>
        <w:t xml:space="preserve"> </w:t>
      </w:r>
      <w:r>
        <w:rPr>
          <w:rFonts w:cs="Times New Roman"/>
          <w:rtl/>
        </w:rPr>
        <w:t>خلال</w:t>
      </w:r>
      <w:r>
        <w:br/>
        <w:t xml:space="preserve">5 </w:t>
      </w:r>
      <w:r>
        <w:rPr>
          <w:rFonts w:cs="Times New Roman"/>
          <w:rtl/>
        </w:rPr>
        <w:t>سنوات</w:t>
      </w:r>
      <w:r>
        <w:t xml:space="preserve"> </w:t>
      </w:r>
      <w:r>
        <w:rPr>
          <w:rFonts w:cs="Times New Roman"/>
          <w:rtl/>
        </w:rPr>
        <w:t>القادمة</w:t>
      </w:r>
      <w:r>
        <w:t xml:space="preserve"> </w:t>
      </w:r>
      <w:r>
        <w:rPr>
          <w:rFonts w:cs="Times New Roman"/>
          <w:rtl/>
        </w:rPr>
        <w:t>بكلفة</w:t>
      </w:r>
      <w:r>
        <w:t xml:space="preserve"> 320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ليحفق</w:t>
      </w:r>
      <w:r>
        <w:t xml:space="preserve"> </w:t>
      </w:r>
      <w:r>
        <w:rPr>
          <w:rFonts w:cs="Times New Roman"/>
          <w:rtl/>
        </w:rPr>
        <w:t>بذلك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25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مكافئ</w:t>
      </w:r>
      <w:r>
        <w:t xml:space="preserve"> </w:t>
      </w:r>
      <w:r>
        <w:rPr>
          <w:rFonts w:cs="Times New Roman"/>
          <w:rtl/>
        </w:rPr>
        <w:t>نفطا</w:t>
      </w:r>
      <w:r>
        <w:t>/</w:t>
      </w:r>
      <w:r>
        <w:rPr>
          <w:rFonts w:cs="Times New Roman"/>
          <w:rtl/>
        </w:rPr>
        <w:t>سنة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173/267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174 ---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ألواح</w:t>
      </w:r>
      <w:r>
        <w:t xml:space="preserve"> </w:t>
      </w:r>
      <w:r>
        <w:rPr>
          <w:rFonts w:cs="Times New Roman"/>
          <w:rtl/>
        </w:rPr>
        <w:t>شمسية</w:t>
      </w:r>
      <w:r>
        <w:t xml:space="preserve"> </w:t>
      </w:r>
      <w:r>
        <w:rPr>
          <w:rFonts w:cs="Times New Roman"/>
          <w:rtl/>
        </w:rPr>
        <w:t>بالبناءات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بكلفة</w:t>
      </w:r>
      <w:r>
        <w:t xml:space="preserve"> 100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سيمكن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48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ساعة</w:t>
      </w:r>
      <w:r>
        <w:t>/</w:t>
      </w:r>
      <w:r>
        <w:rPr>
          <w:rFonts w:cs="Times New Roman"/>
          <w:rtl/>
        </w:rPr>
        <w:t>السنة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النموذجي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10 </w:t>
      </w:r>
      <w:r>
        <w:rPr>
          <w:rFonts w:cs="Times New Roman"/>
          <w:rtl/>
        </w:rPr>
        <w:t>آلاف</w:t>
      </w:r>
      <w:r>
        <w:t xml:space="preserve"> </w:t>
      </w:r>
      <w:r>
        <w:rPr>
          <w:rFonts w:cs="Times New Roman"/>
          <w:rtl/>
        </w:rPr>
        <w:t>عائلة</w:t>
      </w:r>
      <w:r>
        <w:t xml:space="preserve"> </w:t>
      </w:r>
      <w:r>
        <w:rPr>
          <w:rFonts w:cs="Times New Roman"/>
          <w:rtl/>
        </w:rPr>
        <w:t>بولايات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الكاف</w:t>
      </w:r>
      <w:r>
        <w:t xml:space="preserve">» </w:t>
      </w:r>
      <w:r>
        <w:rPr>
          <w:rFonts w:cs="Times New Roman"/>
          <w:rtl/>
        </w:rPr>
        <w:t>سليانة</w:t>
      </w:r>
      <w:r>
        <w:t xml:space="preserve">: </w:t>
      </w:r>
      <w:r>
        <w:rPr>
          <w:rFonts w:cs="Times New Roman"/>
          <w:rtl/>
        </w:rPr>
        <w:t>القصرين؛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Ay pin‏</w:t>
      </w:r>
      <w:r>
        <w:rPr>
          <w:rtl/>
          <w:cs/>
        </w:rPr>
        <w:br/>
      </w:r>
      <w:r>
        <w:rPr>
          <w:rFonts w:cs="Times New Roman"/>
          <w:rtl/>
        </w:rPr>
        <w:t>سيدي</w:t>
      </w:r>
      <w:r>
        <w:t xml:space="preserve"> </w:t>
      </w:r>
      <w:r>
        <w:rPr>
          <w:rFonts w:cs="Times New Roman"/>
          <w:rtl/>
        </w:rPr>
        <w:t>بوزيد</w:t>
      </w:r>
      <w:r>
        <w:t xml:space="preserve"> </w:t>
      </w:r>
      <w:r>
        <w:rPr>
          <w:rFonts w:cs="Times New Roman"/>
          <w:rtl/>
        </w:rPr>
        <w:t>والمهدية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تجهيزها</w:t>
      </w:r>
      <w:r>
        <w:t xml:space="preserve"> </w:t>
      </w:r>
      <w:r>
        <w:rPr>
          <w:rFonts w:cs="Times New Roman"/>
          <w:rtl/>
        </w:rPr>
        <w:t>بالواح</w:t>
      </w:r>
      <w:r>
        <w:t xml:space="preserve"> </w:t>
      </w:r>
      <w:r>
        <w:rPr>
          <w:rFonts w:cs="Times New Roman"/>
          <w:rtl/>
        </w:rPr>
        <w:t>شمسية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اطار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بكلفة</w:t>
      </w:r>
      <w:r>
        <w:t xml:space="preserve"> 800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br/>
      </w:r>
      <w:r>
        <w:rPr>
          <w:rFonts w:cs="Times New Roman"/>
          <w:rtl/>
        </w:rPr>
        <w:t>التحقيق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340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سماعة</w:t>
      </w:r>
      <w:r>
        <w:t>/</w:t>
      </w:r>
      <w:r>
        <w:rPr>
          <w:rFonts w:cs="Times New Roman"/>
          <w:rtl/>
        </w:rPr>
        <w:t>السنة</w:t>
      </w:r>
      <w:r>
        <w:br/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استبدال</w:t>
      </w:r>
      <w:r>
        <w:t xml:space="preserve"> 5000 </w:t>
      </w:r>
      <w:r>
        <w:rPr>
          <w:rFonts w:cs="Times New Roman"/>
          <w:rtl/>
        </w:rPr>
        <w:t>ثلاجة</w:t>
      </w:r>
      <w:r>
        <w:t xml:space="preserve"> </w:t>
      </w:r>
      <w:r>
        <w:rPr>
          <w:rFonts w:cs="Times New Roman"/>
          <w:rtl/>
        </w:rPr>
        <w:t>يفوق</w:t>
      </w:r>
      <w:r>
        <w:t xml:space="preserve"> </w:t>
      </w:r>
      <w:r>
        <w:rPr>
          <w:rFonts w:cs="Times New Roman"/>
          <w:rtl/>
        </w:rPr>
        <w:t>عمرها</w:t>
      </w:r>
      <w:r>
        <w:t xml:space="preserve"> 10 </w:t>
      </w:r>
      <w:r>
        <w:rPr>
          <w:rFonts w:cs="Times New Roman"/>
          <w:rtl/>
        </w:rPr>
        <w:t>سنوات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إجماني</w:t>
      </w:r>
      <w:r>
        <w:t xml:space="preserve"> 400 </w:t>
      </w:r>
      <w:r>
        <w:rPr>
          <w:rFonts w:cs="Times New Roman"/>
          <w:rtl/>
        </w:rPr>
        <w:t>ألف</w:t>
      </w:r>
      <w:r>
        <w:br/>
      </w:r>
      <w:r>
        <w:rPr>
          <w:rFonts w:cs="Times New Roman"/>
          <w:rtl/>
        </w:rPr>
        <w:t>اثلاجة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150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ساعة</w:t>
      </w:r>
      <w:r>
        <w:t>/</w:t>
      </w:r>
      <w:r>
        <w:rPr>
          <w:rFonts w:cs="Times New Roman"/>
          <w:rtl/>
        </w:rPr>
        <w:t>السنة</w:t>
      </w:r>
      <w:r>
        <w:br/>
      </w:r>
      <w:r>
        <w:br/>
      </w:r>
      <w:r>
        <w:rPr>
          <w:rFonts w:cs="Times New Roman"/>
          <w:rtl/>
        </w:rPr>
        <w:t>استبدال</w:t>
      </w:r>
      <w:r>
        <w:t xml:space="preserve"> 4 </w:t>
      </w:r>
      <w:r>
        <w:rPr>
          <w:rFonts w:cs="Times New Roman"/>
          <w:rtl/>
        </w:rPr>
        <w:t>ملايين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الفوائيس</w:t>
      </w:r>
      <w:r>
        <w:t xml:space="preserve"> </w:t>
      </w:r>
      <w:r>
        <w:rPr>
          <w:rFonts w:cs="Times New Roman"/>
          <w:rtl/>
        </w:rPr>
        <w:t>المتوهجة</w:t>
      </w:r>
      <w:r>
        <w:t xml:space="preserve"> </w:t>
      </w:r>
      <w:r>
        <w:rPr>
          <w:rFonts w:cs="Times New Roman"/>
          <w:rtl/>
        </w:rPr>
        <w:t>بفوائيس</w:t>
      </w:r>
      <w:r>
        <w:t xml:space="preserve"> </w:t>
      </w:r>
      <w:r>
        <w:rPr>
          <w:rFonts w:cs="Times New Roman"/>
          <w:rtl/>
        </w:rPr>
        <w:t>مقنصدة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نوع</w:t>
      </w:r>
      <w:r>
        <w:t xml:space="preserve"> 0</w:t>
      </w:r>
      <w:r>
        <w:rPr>
          <w:rFonts w:cs="Times New Roman"/>
          <w:rtl/>
        </w:rPr>
        <w:t>ع</w:t>
      </w:r>
      <w:r>
        <w:t xml:space="preserve">] </w:t>
      </w:r>
      <w:r>
        <w:rPr>
          <w:rFonts w:cs="Times New Roman"/>
          <w:rtl/>
        </w:rPr>
        <w:t>بكلفة</w:t>
      </w:r>
      <w:r>
        <w:t xml:space="preserve"> 30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br/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160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ساعة</w:t>
      </w:r>
      <w:r>
        <w:t>/</w:t>
      </w:r>
      <w:r>
        <w:rPr>
          <w:rFonts w:cs="Times New Roman"/>
          <w:rtl/>
        </w:rPr>
        <w:t>السنة</w:t>
      </w:r>
      <w:r>
        <w:br/>
      </w:r>
      <w:r>
        <w:br/>
      </w:r>
      <w:r>
        <w:rPr>
          <w:rFonts w:cs="Times New Roman"/>
          <w:rtl/>
        </w:rPr>
        <w:t>اتجديد</w:t>
      </w:r>
      <w:r>
        <w:t xml:space="preserve"> </w:t>
      </w:r>
      <w:r>
        <w:rPr>
          <w:rFonts w:cs="Times New Roman"/>
          <w:rtl/>
        </w:rPr>
        <w:t>شبكة</w:t>
      </w:r>
      <w:r>
        <w:t xml:space="preserve"> </w:t>
      </w:r>
      <w:r>
        <w:rPr>
          <w:rFonts w:cs="Times New Roman"/>
          <w:rtl/>
        </w:rPr>
        <w:t>التنوير</w:t>
      </w:r>
      <w:r>
        <w:t xml:space="preserve"> </w:t>
      </w:r>
      <w:r>
        <w:rPr>
          <w:rFonts w:cs="Times New Roman"/>
          <w:rtl/>
        </w:rPr>
        <w:t>العمومي</w:t>
      </w:r>
      <w:r>
        <w:t xml:space="preserve"> </w:t>
      </w:r>
      <w:r>
        <w:rPr>
          <w:rFonts w:cs="Times New Roman"/>
          <w:rtl/>
        </w:rPr>
        <w:t>باعتماد</w:t>
      </w:r>
      <w:r>
        <w:t xml:space="preserve"> </w:t>
      </w:r>
      <w:r>
        <w:rPr>
          <w:rFonts w:cs="Times New Roman"/>
          <w:rtl/>
        </w:rPr>
        <w:t>أجهزة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طاقية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0 </w:t>
      </w:r>
      <w:r>
        <w:rPr>
          <w:rFonts w:cs="Times New Roman"/>
          <w:rtl/>
        </w:rPr>
        <w:t>بكلفة</w:t>
      </w:r>
      <w:r>
        <w:t xml:space="preserve"> 340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br/>
      </w:r>
      <w:r>
        <w:rPr>
          <w:rFonts w:cs="Times New Roman"/>
          <w:rtl/>
        </w:rPr>
        <w:t>التحقيق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120 </w:t>
      </w:r>
      <w:r>
        <w:rPr>
          <w:rFonts w:cs="Times New Roman"/>
          <w:rtl/>
        </w:rPr>
        <w:t>جيغاواط</w:t>
      </w:r>
      <w:r>
        <w:t xml:space="preserve"> </w:t>
      </w:r>
      <w:r>
        <w:rPr>
          <w:rFonts w:cs="Times New Roman"/>
          <w:rtl/>
        </w:rPr>
        <w:t>ساعة</w:t>
      </w:r>
      <w:r>
        <w:t>/</w:t>
      </w:r>
      <w:r>
        <w:rPr>
          <w:rFonts w:cs="Times New Roman"/>
          <w:rtl/>
        </w:rPr>
        <w:t>السنة</w:t>
      </w:r>
      <w:r>
        <w:br/>
      </w:r>
      <w:r>
        <w:br/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الدراسات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تجديد</w:t>
      </w:r>
      <w:r>
        <w:t xml:space="preserve"> </w:t>
      </w:r>
      <w:r>
        <w:rPr>
          <w:rFonts w:cs="Times New Roman"/>
          <w:rtl/>
        </w:rPr>
        <w:t>أجهزة</w:t>
      </w:r>
      <w:r>
        <w:t xml:space="preserve"> </w:t>
      </w:r>
      <w:r>
        <w:rPr>
          <w:rFonts w:cs="Times New Roman"/>
          <w:rtl/>
        </w:rPr>
        <w:t>الاضاءة</w:t>
      </w:r>
      <w:r>
        <w:t xml:space="preserve"> </w:t>
      </w:r>
      <w:r>
        <w:rPr>
          <w:rFonts w:cs="Times New Roman"/>
          <w:rtl/>
        </w:rPr>
        <w:t>وتركيز</w:t>
      </w:r>
      <w:r>
        <w:t xml:space="preserve"> </w:t>
      </w:r>
      <w:r>
        <w:rPr>
          <w:rFonts w:cs="Times New Roman"/>
          <w:rtl/>
        </w:rPr>
        <w:t>لوحات</w:t>
      </w:r>
      <w:r>
        <w:t xml:space="preserve"> </w:t>
      </w:r>
      <w:r>
        <w:rPr>
          <w:rFonts w:cs="Times New Roman"/>
          <w:rtl/>
        </w:rPr>
        <w:t>شمسية</w:t>
      </w:r>
      <w:r>
        <w:t xml:space="preserve"> </w:t>
      </w:r>
      <w:r>
        <w:rPr>
          <w:rFonts w:cs="Times New Roman"/>
          <w:rtl/>
        </w:rPr>
        <w:t>بجميع</w:t>
      </w:r>
      <w:r>
        <w:br/>
      </w:r>
      <w:r>
        <w:rPr>
          <w:rFonts w:cs="Times New Roman"/>
          <w:rtl/>
        </w:rPr>
        <w:t>المساجد</w:t>
      </w:r>
      <w:r>
        <w:t xml:space="preserve"> (6000 </w:t>
      </w:r>
      <w:r>
        <w:rPr>
          <w:rFonts w:cs="Times New Roman"/>
          <w:rtl/>
        </w:rPr>
        <w:t>جامع</w:t>
      </w:r>
      <w:r>
        <w:t xml:space="preserve"> </w:t>
      </w:r>
      <w:r>
        <w:rPr>
          <w:rFonts w:cs="Times New Roman"/>
          <w:rtl/>
        </w:rPr>
        <w:t>ومسجد</w:t>
      </w:r>
      <w:r>
        <w:t xml:space="preserve">) </w:t>
      </w:r>
      <w:r>
        <w:rPr>
          <w:rFonts w:cs="Times New Roman"/>
          <w:rtl/>
        </w:rPr>
        <w:t>بكلفة</w:t>
      </w:r>
      <w:r>
        <w:t xml:space="preserve"> 90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اقتصاد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42 </w:t>
      </w:r>
      <w:r>
        <w:rPr>
          <w:rFonts w:cs="Times New Roman"/>
          <w:rtl/>
        </w:rPr>
        <w:t>جيغاواط</w:t>
      </w:r>
      <w:r>
        <w:br/>
      </w:r>
      <w:r>
        <w:rPr>
          <w:rFonts w:cs="Times New Roman"/>
          <w:rtl/>
        </w:rPr>
        <w:t>ساعة</w:t>
      </w:r>
      <w:r>
        <w:t>/</w:t>
      </w:r>
      <w:r>
        <w:rPr>
          <w:rFonts w:cs="Times New Roman"/>
          <w:rtl/>
        </w:rPr>
        <w:t>السنة</w:t>
      </w:r>
      <w:r>
        <w:br/>
      </w:r>
      <w:r>
        <w:br/>
      </w:r>
      <w:r>
        <w:rPr>
          <w:rFonts w:cs="Times New Roman"/>
          <w:rtl/>
        </w:rPr>
        <w:t>إدماج</w:t>
      </w:r>
      <w:r>
        <w:t xml:space="preserve"> </w:t>
      </w:r>
      <w:r>
        <w:rPr>
          <w:rFonts w:cs="Times New Roman"/>
          <w:rtl/>
        </w:rPr>
        <w:t>السيارات</w:t>
      </w:r>
      <w:r>
        <w:t xml:space="preserve"> </w:t>
      </w:r>
      <w:r>
        <w:rPr>
          <w:rFonts w:cs="Times New Roman"/>
          <w:rtl/>
        </w:rPr>
        <w:t>الكهربائية</w:t>
      </w:r>
      <w:r>
        <w:br/>
      </w:r>
      <w:r>
        <w:br/>
      </w:r>
      <w:r>
        <w:rPr>
          <w:rFonts w:cs="Times New Roman"/>
          <w:rtl/>
        </w:rPr>
        <w:t>إدماج</w:t>
      </w:r>
      <w:r>
        <w:t xml:space="preserve"> </w:t>
      </w:r>
      <w:r>
        <w:rPr>
          <w:rFonts w:cs="Times New Roman"/>
          <w:rtl/>
        </w:rPr>
        <w:t>الشبكة</w:t>
      </w:r>
      <w:r>
        <w:t xml:space="preserve"> </w:t>
      </w:r>
      <w:r>
        <w:rPr>
          <w:rFonts w:cs="Times New Roman"/>
          <w:rtl/>
        </w:rPr>
        <w:t>الذكية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الكهرباني</w:t>
      </w:r>
      <w:r>
        <w:t xml:space="preserve"> </w:t>
      </w:r>
      <w:r>
        <w:rPr>
          <w:rFonts w:cs="Times New Roman"/>
          <w:rtl/>
        </w:rPr>
        <w:t>والغازي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1741067</w:t>
      </w:r>
      <w:r>
        <w:br/>
      </w:r>
      <w:r>
        <w:br/>
      </w:r>
      <w:r>
        <w:br/>
        <w:t>--- PAGE 175 ---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hnps:fontine.fiphims.comfgngitfptip=1 175/267</w:t>
      </w:r>
      <w:r>
        <w:br/>
      </w:r>
      <w:r>
        <w:br/>
      </w:r>
      <w:r>
        <w:br/>
        <w:t>--- PAGE 176 ---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1118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Ru DS‏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المناجم</w:t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Times New Roman"/>
          <w:rtl/>
        </w:rPr>
        <w:t>المعادن</w:t>
      </w:r>
      <w:r>
        <w:br/>
        <w:t xml:space="preserve">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  <w:t xml:space="preserve">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كميةالانتاج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للفسفاط</w:t>
      </w:r>
      <w:r>
        <w:t xml:space="preserve"> </w:t>
      </w:r>
      <w:r>
        <w:rPr>
          <w:rFonts w:cs="Times New Roman"/>
          <w:rtl/>
        </w:rPr>
        <w:t>بالطن</w:t>
      </w:r>
      <w:r>
        <w:t xml:space="preserve"> </w:t>
      </w:r>
      <w:r>
        <w:rPr>
          <w:rFonts w:cs="Times New Roman"/>
          <w:rtl/>
        </w:rPr>
        <w:t>سنويا</w:t>
      </w:r>
      <w:r>
        <w:t xml:space="preserve"> .</w:t>
      </w:r>
      <w:r>
        <w:br/>
      </w:r>
      <w:r>
        <w:br/>
        <w:t xml:space="preserve">. 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مؤشرنتائج</w:t>
      </w:r>
      <w:r>
        <w:t xml:space="preserve"> (81]</w:t>
      </w:r>
      <w:r>
        <w:rPr>
          <w:rFonts w:cs="Times New Roman"/>
          <w:rtl/>
        </w:rPr>
        <w:t>الا</w:t>
      </w:r>
      <w:r>
        <w:t xml:space="preserve">65) © </w:t>
      </w:r>
      <w:r>
        <w:rPr>
          <w:rFonts w:cs="Cambria"/>
          <w:cs/>
        </w:rPr>
        <w:t>‎</w:t>
      </w:r>
      <w:r>
        <w:rPr>
          <w:rtl/>
          <w:cs/>
        </w:rPr>
        <w:t>{Ind‏</w:t>
      </w:r>
      <w:r>
        <w:rPr>
          <w:rtl/>
          <w:cs/>
        </w:rPr>
        <w:br/>
        <w:t>‏|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Cambria"/>
          <w:cs/>
        </w:rPr>
        <w:t>‎</w:t>
      </w:r>
      <w:r>
        <w:rPr>
          <w:rtl/>
          <w:cs/>
        </w:rPr>
        <w:t>(efficacité Jiclas pèse‏</w:t>
      </w:r>
      <w:r>
        <w:rPr>
          <w:rtl/>
          <w:cs/>
        </w:rPr>
        <w:br/>
        <w:t xml:space="preserve">. </w:t>
      </w:r>
      <w:r>
        <w:rPr>
          <w:rFonts w:cs="Times New Roman"/>
          <w:rtl/>
        </w:rPr>
        <w:t>التفريعات</w:t>
      </w:r>
      <w:r>
        <w:t xml:space="preserve">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الجهاتء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الإداراث</w:t>
      </w:r>
      <w:r>
        <w:t xml:space="preserve"> </w:t>
      </w:r>
      <w:r>
        <w:rPr>
          <w:rFonts w:cs="Times New Roman"/>
          <w:rtl/>
        </w:rPr>
        <w:t>الجهوية</w:t>
      </w:r>
      <w:r>
        <w:t>...) :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يوجد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الفنيّة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>:(16</w:t>
      </w:r>
      <w:r>
        <w:rPr>
          <w:rFonts w:cs="Times New Roman"/>
          <w:rtl/>
        </w:rPr>
        <w:t>ا</w:t>
      </w:r>
      <w:r>
        <w:t xml:space="preserve">50150) :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المغاسل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rPr>
          <w:rFonts w:cs="Times New Roman"/>
          <w:rtl/>
        </w:rPr>
        <w:t>التجاري</w:t>
      </w:r>
      <w:r>
        <w:br/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br/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تقارير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قفصة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السنوي</w:t>
      </w:r>
      <w:r>
        <w:br/>
      </w:r>
      <w:r>
        <w:br/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قفصة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(0)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إبتداء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جانفي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(0+1)</w:t>
      </w:r>
      <w:r>
        <w:br/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المستهدفة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el :(Valeur cible de </w:t>
      </w:r>
      <w:r>
        <w:t>l'indicateur)</w:t>
      </w:r>
      <w:r>
        <w:rPr>
          <w:rFonts w:cs="Cambria"/>
          <w:rtl/>
        </w:rPr>
        <w:t>‏</w:t>
      </w:r>
      <w:r>
        <w:t xml:space="preserve"> 5,5</w:t>
      </w:r>
      <w:r>
        <w:br/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التجاري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</w:t>
      </w:r>
      <w:r>
        <w:br/>
      </w:r>
      <w:r>
        <w:br/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قفصة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178/267</w:t>
      </w:r>
      <w:r>
        <w:br/>
      </w:r>
      <w:r>
        <w:br/>
      </w:r>
      <w:r>
        <w:br/>
        <w:t>--- PAGE 177 ---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انج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  <w:t xml:space="preserve">1.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 xml:space="preserve">) </w:t>
      </w:r>
      <w:r>
        <w:rPr>
          <w:rFonts w:cs="Times New Roman"/>
          <w:rtl/>
        </w:rPr>
        <w:t>والتقديرات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br/>
      </w:r>
      <w:r>
        <w:br/>
      </w:r>
      <w:r>
        <w:rPr>
          <w:rFonts w:cs="Times New Roman"/>
          <w:rtl/>
        </w:rPr>
        <w:t>امؤشر</w:t>
      </w:r>
      <w:r>
        <w:t xml:space="preserve"> </w:t>
      </w:r>
      <w:r>
        <w:rPr>
          <w:rFonts w:cs="Times New Roman"/>
          <w:rtl/>
        </w:rPr>
        <w:t>فيس</w:t>
      </w:r>
      <w:r>
        <w:t xml:space="preserve"> </w:t>
      </w:r>
      <w:r>
        <w:rPr>
          <w:rFonts w:cs="Times New Roman"/>
          <w:rtl/>
        </w:rPr>
        <w:t>الأناء</w:t>
      </w:r>
      <w:r>
        <w:t>:</w:t>
      </w:r>
      <w:r>
        <w:br/>
      </w:r>
      <w:r>
        <w:rPr>
          <w:rFonts w:cs="Times New Roman"/>
          <w:rtl/>
        </w:rPr>
        <w:t>لم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gh‏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الفسفاط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‏2.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rPr>
          <w:rFonts w:cs="Times New Roman"/>
          <w:rtl/>
        </w:rPr>
        <w:t>بلغ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موفى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مستوى</w:t>
      </w:r>
      <w:r>
        <w:t xml:space="preserve">2,8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طنا</w:t>
      </w:r>
      <w:r>
        <w:t xml:space="preserve"> </w:t>
      </w:r>
      <w:r>
        <w:rPr>
          <w:rFonts w:cs="Times New Roman"/>
          <w:rtl/>
        </w:rPr>
        <w:t>مقابل</w:t>
      </w:r>
      <w:r>
        <w:t xml:space="preserve"> 3,95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br/>
      </w:r>
      <w:r>
        <w:rPr>
          <w:rFonts w:cs="Times New Roman"/>
          <w:rtl/>
        </w:rPr>
        <w:t>نة</w:t>
      </w:r>
      <w:r>
        <w:t xml:space="preserve"> 2017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بتراجع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29 96 </w:t>
      </w:r>
      <w:r>
        <w:rPr>
          <w:rFonts w:cs="Times New Roman"/>
          <w:rtl/>
        </w:rPr>
        <w:t>وبتراجع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65 96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بنسق</w:t>
      </w:r>
      <w:r>
        <w:t xml:space="preserve"> </w:t>
      </w:r>
      <w:r>
        <w:rPr>
          <w:rFonts w:cs="Times New Roman"/>
          <w:rtl/>
        </w:rPr>
        <w:t>الانتاج</w:t>
      </w:r>
      <w:r>
        <w:br/>
      </w:r>
      <w:r>
        <w:rPr>
          <w:rFonts w:cs="Times New Roman"/>
          <w:rtl/>
        </w:rPr>
        <w:t>العادي</w:t>
      </w:r>
      <w:r>
        <w:t xml:space="preserve"> (8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2010). </w:t>
      </w:r>
      <w:r>
        <w:rPr>
          <w:rFonts w:cs="Times New Roman"/>
          <w:rtl/>
        </w:rPr>
        <w:t>وبيقى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التحسّن</w:t>
      </w:r>
      <w:r>
        <w:t xml:space="preserve"> 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التقديرات</w:t>
      </w:r>
      <w:r>
        <w:t xml:space="preserve"> </w:t>
      </w:r>
      <w:r>
        <w:rPr>
          <w:rFonts w:cs="Times New Roman"/>
          <w:rtl/>
        </w:rPr>
        <w:t>المرسومة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وتلك</w:t>
      </w:r>
      <w:r>
        <w:t xml:space="preserve"> </w:t>
      </w:r>
      <w:r>
        <w:rPr>
          <w:rFonts w:cs="Times New Roman"/>
          <w:rtl/>
        </w:rPr>
        <w:t>بتراجع</w:t>
      </w:r>
      <w:r>
        <w:t xml:space="preserve"> </w:t>
      </w:r>
      <w:r>
        <w:rPr>
          <w:rFonts w:cs="Times New Roman"/>
          <w:rtl/>
        </w:rPr>
        <w:t>قدره</w:t>
      </w:r>
      <w:r>
        <w:t xml:space="preserve"> 57 </w:t>
      </w:r>
      <w:r>
        <w:rPr>
          <w:rFonts w:cs="Times New Roman"/>
          <w:rtl/>
        </w:rPr>
        <w:t>م</w:t>
      </w:r>
      <w:r>
        <w:t>9.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177267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178 ---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تعود</w:t>
      </w:r>
      <w:r>
        <w:t xml:space="preserve"> </w:t>
      </w:r>
      <w:r>
        <w:rPr>
          <w:rFonts w:cs="Times New Roman"/>
          <w:rtl/>
        </w:rPr>
        <w:t>أسباب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التاخر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</w:t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التحرّكات</w:t>
      </w:r>
      <w:r>
        <w:br/>
      </w:r>
      <w:r>
        <w:rPr>
          <w:rFonts w:cs="Times New Roman"/>
          <w:rtl/>
        </w:rPr>
        <w:t>الإجتماعية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المطالبة</w:t>
      </w:r>
      <w:r>
        <w:t xml:space="preserve"> </w:t>
      </w:r>
      <w:r>
        <w:rPr>
          <w:rFonts w:cs="Times New Roman"/>
          <w:rtl/>
        </w:rPr>
        <w:t>بالتنمية</w:t>
      </w:r>
      <w:r>
        <w:t xml:space="preserve"> </w:t>
      </w:r>
      <w:r>
        <w:rPr>
          <w:rFonts w:cs="Times New Roman"/>
          <w:rtl/>
        </w:rPr>
        <w:t>والتشغيل</w:t>
      </w:r>
      <w:r>
        <w:t xml:space="preserve"> </w:t>
      </w:r>
      <w:r>
        <w:rPr>
          <w:rFonts w:cs="Times New Roman"/>
          <w:rtl/>
        </w:rPr>
        <w:t>ومنها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بالمرافق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كنقص</w:t>
      </w:r>
      <w:r>
        <w:t xml:space="preserve"> </w:t>
      </w:r>
      <w:r>
        <w:rPr>
          <w:rFonts w:cs="Times New Roman"/>
          <w:rtl/>
        </w:rPr>
        <w:t>الماء</w:t>
      </w:r>
      <w:r>
        <w:br/>
      </w:r>
      <w:r>
        <w:rPr>
          <w:rFonts w:cs="Times New Roman"/>
          <w:rtl/>
        </w:rPr>
        <w:t>الصالح</w:t>
      </w:r>
      <w:r>
        <w:t xml:space="preserve"> </w:t>
      </w:r>
      <w:r>
        <w:rPr>
          <w:rFonts w:cs="Times New Roman"/>
          <w:rtl/>
        </w:rPr>
        <w:t>للشراب</w:t>
      </w:r>
      <w:r>
        <w:t xml:space="preserve">. </w:t>
      </w:r>
      <w:r>
        <w:rPr>
          <w:rFonts w:cs="Times New Roman"/>
          <w:rtl/>
        </w:rPr>
        <w:t>ولاستعادة</w:t>
      </w:r>
      <w:r>
        <w:t xml:space="preserve"> </w:t>
      </w:r>
      <w:r>
        <w:rPr>
          <w:rFonts w:cs="Times New Roman"/>
          <w:rtl/>
        </w:rPr>
        <w:t>النسق</w:t>
      </w:r>
      <w:r>
        <w:t xml:space="preserve"> </w:t>
      </w:r>
      <w:r>
        <w:rPr>
          <w:rFonts w:cs="Times New Roman"/>
          <w:rtl/>
        </w:rPr>
        <w:t>العادي</w:t>
      </w:r>
      <w:r>
        <w:t xml:space="preserve"> </w:t>
      </w:r>
      <w:r>
        <w:rPr>
          <w:rFonts w:cs="Times New Roman"/>
          <w:rtl/>
        </w:rPr>
        <w:t>للانتاج؛</w:t>
      </w:r>
      <w:r>
        <w:t xml:space="preserve"> </w:t>
      </w:r>
      <w:r>
        <w:rPr>
          <w:rFonts w:cs="Times New Roman"/>
          <w:rtl/>
        </w:rPr>
        <w:t>يستوجب</w:t>
      </w:r>
      <w:r>
        <w:t xml:space="preserve"> </w:t>
      </w:r>
      <w:r>
        <w:rPr>
          <w:rFonts w:cs="Times New Roman"/>
          <w:rtl/>
        </w:rPr>
        <w:t>التسريع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  <w:t xml:space="preserve">-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مناطق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القسفاط</w:t>
      </w:r>
      <w:r>
        <w:t xml:space="preserve"> »</w:t>
      </w:r>
      <w:r>
        <w:br/>
        <w:t xml:space="preserve">-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مناخ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طيب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النقابات</w:t>
      </w:r>
      <w:r>
        <w:t xml:space="preserve"> </w:t>
      </w:r>
      <w:r>
        <w:rPr>
          <w:rFonts w:cs="Times New Roman"/>
          <w:rtl/>
        </w:rPr>
        <w:t>الجهوية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كافة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MENT DS je‏</w:t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أسطول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بالسكة</w:t>
      </w:r>
      <w:r>
        <w:t xml:space="preserve"> </w:t>
      </w:r>
      <w:r>
        <w:rPr>
          <w:rFonts w:cs="Times New Roman"/>
          <w:rtl/>
        </w:rPr>
        <w:t>الحديدية</w:t>
      </w:r>
      <w:r>
        <w:t>»</w:t>
      </w:r>
      <w:r>
        <w:br/>
        <w:t xml:space="preserve">- </w:t>
      </w:r>
      <w:r>
        <w:rPr>
          <w:rFonts w:cs="Times New Roman"/>
          <w:rtl/>
        </w:rPr>
        <w:t>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عذة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وخاصة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التنموية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أم</w:t>
      </w:r>
      <w:r>
        <w:br/>
      </w:r>
      <w:r>
        <w:rPr>
          <w:rFonts w:cs="Times New Roman"/>
          <w:rtl/>
        </w:rPr>
        <w:t>الخشب</w:t>
      </w:r>
      <w:r>
        <w:t>(</w:t>
      </w:r>
      <w:r>
        <w:rPr>
          <w:rFonts w:cs="Times New Roman"/>
          <w:rtl/>
        </w:rPr>
        <w:t>تركيب</w:t>
      </w:r>
      <w:r>
        <w:t xml:space="preserve"> </w:t>
      </w:r>
      <w:r>
        <w:rPr>
          <w:rFonts w:cs="Times New Roman"/>
          <w:rtl/>
        </w:rPr>
        <w:t>المغسلة</w:t>
      </w:r>
      <w:r>
        <w:t xml:space="preserve">) </w:t>
      </w:r>
      <w:r>
        <w:rPr>
          <w:rFonts w:cs="Times New Roman"/>
          <w:rtl/>
        </w:rPr>
        <w:t>والمكناسي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2020.</w:t>
      </w:r>
      <w:r>
        <w:br/>
      </w:r>
      <w:r>
        <w:br/>
        <w:t xml:space="preserve">4.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النقائص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limites)‏ )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بالمؤشر</w:t>
      </w:r>
      <w:r>
        <w:t xml:space="preserve"> :</w:t>
      </w:r>
      <w:r>
        <w:rPr>
          <w:rFonts w:cs="Times New Roman"/>
          <w:rtl/>
        </w:rPr>
        <w:t>تواصل</w:t>
      </w:r>
      <w:r>
        <w:t xml:space="preserve"> </w:t>
      </w:r>
      <w:r>
        <w:rPr>
          <w:rFonts w:cs="Times New Roman"/>
          <w:rtl/>
        </w:rPr>
        <w:t>التحركات</w:t>
      </w:r>
      <w:r>
        <w:t xml:space="preserve"> </w:t>
      </w:r>
      <w:r>
        <w:rPr>
          <w:rFonts w:cs="Times New Roman"/>
          <w:rtl/>
        </w:rPr>
        <w:t>الاجتماعية</w:t>
      </w:r>
      <w:r>
        <w:br/>
      </w:r>
      <w:r>
        <w:rPr>
          <w:rFonts w:cs="Times New Roman"/>
          <w:rtl/>
        </w:rPr>
        <w:t>بالحوضض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وتقادم</w:t>
      </w:r>
      <w:r>
        <w:t xml:space="preserve"> </w:t>
      </w:r>
      <w:r>
        <w:rPr>
          <w:rFonts w:cs="Times New Roman"/>
          <w:rtl/>
        </w:rPr>
        <w:t>المغاسل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لتأخر</w:t>
      </w:r>
      <w:r>
        <w:t xml:space="preserve"> </w:t>
      </w:r>
      <w:r>
        <w:rPr>
          <w:rFonts w:cs="Times New Roman"/>
          <w:rtl/>
        </w:rPr>
        <w:t>وتعطل</w:t>
      </w:r>
      <w:r>
        <w:t xml:space="preserve"> </w:t>
      </w:r>
      <w:r>
        <w:rPr>
          <w:rFonts w:cs="Times New Roman"/>
          <w:rtl/>
        </w:rPr>
        <w:t>انطلاق</w:t>
      </w:r>
      <w:r>
        <w:t xml:space="preserve"> </w:t>
      </w:r>
      <w:r>
        <w:rPr>
          <w:rFonts w:cs="Times New Roman"/>
          <w:rtl/>
        </w:rPr>
        <w:t>المشاريع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hnps:fontine.fiphims.comfgngitfptip=1 178/267</w:t>
      </w:r>
      <w:r>
        <w:br/>
      </w:r>
      <w:r>
        <w:br/>
      </w:r>
      <w:r>
        <w:br/>
        <w:t>--- PAGE 179 ---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:2113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تطوّر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الفسفاطومشتقاته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br/>
        <w:t xml:space="preserve"> </w:t>
      </w:r>
      <w:r>
        <w:br/>
      </w:r>
      <w:r>
        <w:br/>
        <w:t xml:space="preserve">1- </w:t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المناجم</w:t>
      </w:r>
      <w:r>
        <w:br/>
      </w:r>
      <w:r>
        <w:br/>
        <w:t xml:space="preserve">:.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Times New Roman"/>
          <w:rtl/>
        </w:rPr>
        <w:t>المعادن</w:t>
      </w:r>
      <w:r>
        <w:br/>
      </w:r>
      <w:r>
        <w:br/>
        <w:t xml:space="preserve">:.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  <w:t xml:space="preserve">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الترفيع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صادرات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الحامض</w:t>
      </w:r>
      <w:r>
        <w:t xml:space="preserve"> </w:t>
      </w:r>
      <w:r>
        <w:rPr>
          <w:rFonts w:cs="Times New Roman"/>
          <w:rtl/>
        </w:rPr>
        <w:t>الفسفوري</w:t>
      </w:r>
      <w:r>
        <w:br/>
      </w:r>
      <w:r>
        <w:br/>
      </w:r>
      <w:r>
        <w:rPr>
          <w:rFonts w:cs="Times New Roman"/>
          <w:rtl/>
        </w:rPr>
        <w:t>وثلاثي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الرفيع</w:t>
      </w:r>
      <w:r>
        <w:t xml:space="preserve"> </w:t>
      </w:r>
      <w:r>
        <w:rPr>
          <w:rFonts w:cs="Times New Roman"/>
          <w:rtl/>
        </w:rPr>
        <w:t>وثاني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الأمونيا</w:t>
      </w:r>
      <w:r>
        <w:t xml:space="preserve"> </w:t>
      </w:r>
      <w:r>
        <w:rPr>
          <w:rFonts w:cs="Times New Roman"/>
          <w:rtl/>
        </w:rPr>
        <w:t>وثاني</w:t>
      </w:r>
      <w:r>
        <w:t xml:space="preserve"> </w:t>
      </w:r>
      <w:r>
        <w:rPr>
          <w:rFonts w:cs="Times New Roman"/>
          <w:rtl/>
        </w:rPr>
        <w:t>فسفاطالبيكلسيكي</w:t>
      </w:r>
      <w:r>
        <w:t xml:space="preserve"> </w:t>
      </w:r>
      <w:r>
        <w:rPr>
          <w:rFonts w:cs="Times New Roman"/>
          <w:rtl/>
        </w:rPr>
        <w:t>وبالتالي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رقم</w:t>
      </w:r>
      <w:r>
        <w:br/>
      </w:r>
      <w:r>
        <w:rPr>
          <w:rFonts w:cs="Times New Roman"/>
          <w:rtl/>
        </w:rPr>
        <w:t>معاملات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 xml:space="preserve">. 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(Ind de produit) ett‏</w:t>
      </w:r>
      <w:r>
        <w:rPr>
          <w:rtl/>
          <w:cs/>
        </w:rPr>
        <w:br/>
        <w:t xml:space="preserve">.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فاعلية</w:t>
      </w:r>
      <w:r>
        <w:t xml:space="preserve"> ( 17020116©)</w:t>
      </w:r>
      <w:r>
        <w:br/>
        <w:t xml:space="preserve">. </w:t>
      </w:r>
      <w:r>
        <w:rPr>
          <w:rFonts w:cs="Times New Roman"/>
          <w:rtl/>
        </w:rPr>
        <w:t>التفريعات</w:t>
      </w:r>
      <w:r>
        <w:t xml:space="preserve">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الجهات؛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الجهوية</w:t>
      </w:r>
      <w:r>
        <w:t>...) :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يوجد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الفنيّة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(©150515001):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صادرات</w:t>
      </w:r>
      <w:r>
        <w:t xml:space="preserve"> </w:t>
      </w:r>
      <w:r>
        <w:rPr>
          <w:rFonts w:cs="Times New Roman"/>
          <w:rtl/>
        </w:rPr>
        <w:t>الحامض</w:t>
      </w:r>
      <w:r>
        <w:t xml:space="preserve"> </w:t>
      </w:r>
      <w:r>
        <w:rPr>
          <w:rFonts w:cs="Times New Roman"/>
          <w:rtl/>
        </w:rPr>
        <w:t>الفسقوري</w:t>
      </w:r>
      <w:r>
        <w:t xml:space="preserve"> </w:t>
      </w:r>
      <w:r>
        <w:rPr>
          <w:rFonts w:cs="Times New Roman"/>
          <w:rtl/>
        </w:rPr>
        <w:t>والأسمدة</w:t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المؤشر؛مليون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معاملاتصادرات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السنوي</w:t>
      </w:r>
      <w:r>
        <w:br/>
      </w:r>
      <w:r>
        <w:br/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بالنسبة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()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إبتداء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جانفي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(5+1)</w:t>
      </w:r>
      <w:r>
        <w:br/>
      </w:r>
      <w:r>
        <w:br/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المستهدفة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jas:(Valeur cible de l'indicateur)‏ </w:t>
      </w:r>
      <w:r>
        <w:rPr>
          <w:rFonts w:cs="Times New Roman"/>
          <w:rtl/>
        </w:rPr>
        <w:t>الحامض</w:t>
      </w:r>
      <w:r>
        <w:br/>
      </w:r>
      <w:r>
        <w:rPr>
          <w:rFonts w:cs="Times New Roman"/>
          <w:rtl/>
        </w:rPr>
        <w:t>الفسفوري</w:t>
      </w:r>
      <w:r>
        <w:t xml:space="preserve"> </w:t>
      </w:r>
      <w:r>
        <w:rPr>
          <w:rFonts w:cs="Times New Roman"/>
          <w:rtl/>
        </w:rPr>
        <w:t>والأسمدة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قيمته</w:t>
      </w:r>
      <w:r>
        <w:t xml:space="preserve"> 432 2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</w:t>
      </w:r>
      <w:r>
        <w:rPr>
          <w:rFonts w:cs="Times New Roman"/>
          <w:rtl/>
        </w:rPr>
        <w:t>١</w:t>
      </w:r>
      <w:r>
        <w:br/>
      </w:r>
      <w:r>
        <w:br/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>: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179/267</w:t>
      </w:r>
      <w:r>
        <w:br/>
      </w:r>
      <w:r>
        <w:br/>
      </w:r>
      <w:r>
        <w:br/>
        <w:t>--- PAGE 180 ---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  <w:t xml:space="preserve">1.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 xml:space="preserve">) </w:t>
      </w:r>
      <w:r>
        <w:rPr>
          <w:rFonts w:cs="Times New Roman"/>
          <w:rtl/>
        </w:rPr>
        <w:t>والتقديرات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مامد</w:t>
      </w:r>
      <w:r>
        <w:t xml:space="preserve"> 7</w:t>
      </w:r>
      <w:r>
        <w:rPr>
          <w:rFonts w:cs="Times New Roman"/>
          <w:rtl/>
        </w:rPr>
        <w:t>لمد</w:t>
      </w:r>
      <w:r>
        <w:t xml:space="preserve"> </w:t>
      </w:r>
      <w:r>
        <w:rPr>
          <w:rFonts w:cs="Times New Roman"/>
          <w:rtl/>
        </w:rPr>
        <w:t>علد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Deel)‏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الفسفاطومشتقائه</w:t>
      </w:r>
      <w:r>
        <w:br/>
      </w:r>
      <w:r>
        <w:br/>
        <w:t xml:space="preserve">(*):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متوفر</w:t>
      </w:r>
      <w:r>
        <w:t xml:space="preserve"> </w:t>
      </w:r>
      <w:r>
        <w:rPr>
          <w:rFonts w:cs="Times New Roman"/>
          <w:rtl/>
        </w:rPr>
        <w:t>حاليا</w:t>
      </w:r>
      <w:r>
        <w:br/>
      </w:r>
      <w:r>
        <w:br/>
        <w:t xml:space="preserve"> </w:t>
      </w:r>
      <w:r>
        <w:br/>
      </w:r>
      <w:r>
        <w:br/>
        <w:t xml:space="preserve">2.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بلغت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معاملات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قيمته</w:t>
      </w:r>
      <w:r>
        <w:t xml:space="preserve"> 944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</w:t>
      </w:r>
      <w:r>
        <w:br/>
      </w:r>
      <w:r>
        <w:rPr>
          <w:rFonts w:cs="Times New Roman"/>
          <w:rtl/>
        </w:rPr>
        <w:t>مقابل</w:t>
      </w:r>
      <w:r>
        <w:t xml:space="preserve"> 155 1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2017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بانخفاض</w:t>
      </w:r>
      <w:r>
        <w:t xml:space="preserve"> </w:t>
      </w:r>
      <w:r>
        <w:rPr>
          <w:rFonts w:cs="Times New Roman"/>
          <w:rtl/>
        </w:rPr>
        <w:t>يقدر</w:t>
      </w:r>
      <w:r>
        <w:t xml:space="preserve"> </w:t>
      </w:r>
      <w:r>
        <w:rPr>
          <w:rFonts w:cs="Times New Roman"/>
          <w:rtl/>
        </w:rPr>
        <w:t>ب</w:t>
      </w:r>
      <w:r>
        <w:t xml:space="preserve"> 211 </w:t>
      </w:r>
      <w:r>
        <w:rPr>
          <w:rFonts w:cs="Times New Roman"/>
          <w:rtl/>
        </w:rPr>
        <w:t>م</w:t>
      </w:r>
      <w:r>
        <w:t>.</w:t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يعادل</w:t>
      </w:r>
      <w:r>
        <w:t xml:space="preserve"> </w:t>
      </w:r>
      <w:r>
        <w:rPr>
          <w:rFonts w:cs="Times New Roman"/>
          <w:rtl/>
        </w:rPr>
        <w:t>نسية</w:t>
      </w:r>
      <w:r>
        <w:br/>
        <w:t>18 %</w:t>
      </w:r>
      <w:r>
        <w:br/>
      </w:r>
      <w:r>
        <w:br/>
      </w:r>
      <w:r>
        <w:rPr>
          <w:rFonts w:cs="Times New Roman"/>
          <w:rtl/>
        </w:rPr>
        <w:t>وتعود</w:t>
      </w:r>
      <w:r>
        <w:t xml:space="preserve"> </w:t>
      </w:r>
      <w:r>
        <w:rPr>
          <w:rFonts w:cs="Times New Roman"/>
          <w:rtl/>
        </w:rPr>
        <w:t>أسباب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التراجع</w:t>
      </w:r>
      <w:r>
        <w:t xml:space="preserve"> </w:t>
      </w:r>
      <w:r>
        <w:rPr>
          <w:rFonts w:cs="Times New Roman"/>
          <w:rtl/>
        </w:rPr>
        <w:t>أساسا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انخفاض</w:t>
      </w:r>
      <w:r>
        <w:t xml:space="preserve"> </w:t>
      </w:r>
      <w:r>
        <w:rPr>
          <w:rFonts w:cs="Times New Roman"/>
          <w:rtl/>
        </w:rPr>
        <w:t>كميات</w:t>
      </w:r>
      <w:r>
        <w:t xml:space="preserve"> </w:t>
      </w:r>
      <w:r>
        <w:rPr>
          <w:rFonts w:cs="Times New Roman"/>
          <w:rtl/>
        </w:rPr>
        <w:t>المبيعات</w:t>
      </w:r>
      <w:r>
        <w:t xml:space="preserve"> </w:t>
      </w:r>
      <w:r>
        <w:rPr>
          <w:rFonts w:cs="Times New Roman"/>
          <w:rtl/>
        </w:rPr>
        <w:t>الناتج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نقص</w:t>
      </w:r>
      <w:r>
        <w:t xml:space="preserve"> </w:t>
      </w:r>
      <w:r>
        <w:rPr>
          <w:rFonts w:cs="Times New Roman"/>
          <w:rtl/>
        </w:rPr>
        <w:t>التزود</w:t>
      </w:r>
      <w:r>
        <w:t xml:space="preserve"> </w:t>
      </w:r>
      <w:r>
        <w:rPr>
          <w:rFonts w:cs="Times New Roman"/>
          <w:rtl/>
        </w:rPr>
        <w:t>بمادة</w:t>
      </w:r>
      <w:r>
        <w:br/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الناجم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التحرّكات</w:t>
      </w:r>
      <w:r>
        <w:t xml:space="preserve"> </w:t>
      </w:r>
      <w:r>
        <w:rPr>
          <w:rFonts w:cs="Times New Roman"/>
          <w:rtl/>
        </w:rPr>
        <w:t>الإجتماعية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المطالبة</w:t>
      </w:r>
      <w:r>
        <w:t xml:space="preserve"> </w:t>
      </w:r>
      <w:r>
        <w:rPr>
          <w:rFonts w:cs="Times New Roman"/>
          <w:rtl/>
        </w:rPr>
        <w:t>بالتنمية</w:t>
      </w:r>
      <w:r>
        <w:t xml:space="preserve"> </w:t>
      </w:r>
      <w:r>
        <w:rPr>
          <w:rFonts w:cs="Times New Roman"/>
          <w:rtl/>
        </w:rPr>
        <w:t>والتشغيل</w:t>
      </w:r>
      <w:r>
        <w:t xml:space="preserve"> </w:t>
      </w:r>
      <w:r>
        <w:rPr>
          <w:rFonts w:cs="Times New Roman"/>
          <w:rtl/>
        </w:rPr>
        <w:t>ومنها</w:t>
      </w:r>
      <w:r>
        <w:t xml:space="preserve"> </w:t>
      </w:r>
      <w:r>
        <w:rPr>
          <w:rFonts w:cs="Times New Roman"/>
          <w:rtl/>
        </w:rPr>
        <w:t>المتعلّفة</w:t>
      </w:r>
      <w:r>
        <w:br/>
      </w:r>
      <w:r>
        <w:rPr>
          <w:rFonts w:cs="Times New Roman"/>
          <w:rtl/>
        </w:rPr>
        <w:t>بالمرافق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كنقص</w:t>
      </w:r>
      <w:r>
        <w:t xml:space="preserve"> </w:t>
      </w:r>
      <w:r>
        <w:rPr>
          <w:rFonts w:cs="Times New Roman"/>
          <w:rtl/>
        </w:rPr>
        <w:t>الماء</w:t>
      </w:r>
      <w:r>
        <w:t xml:space="preserve"> </w:t>
      </w:r>
      <w:r>
        <w:rPr>
          <w:rFonts w:cs="Times New Roman"/>
          <w:rtl/>
        </w:rPr>
        <w:t>الصالح</w:t>
      </w:r>
      <w:r>
        <w:t xml:space="preserve"> </w:t>
      </w:r>
      <w:r>
        <w:rPr>
          <w:rFonts w:cs="Times New Roman"/>
          <w:rtl/>
        </w:rPr>
        <w:t>للشراب</w:t>
      </w:r>
      <w:r>
        <w:t>.</w:t>
      </w:r>
      <w:r>
        <w:br/>
      </w:r>
      <w:r>
        <w:br/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gh‏ </w:t>
      </w:r>
      <w:r>
        <w:rPr>
          <w:rFonts w:cs="Times New Roman"/>
          <w:rtl/>
        </w:rPr>
        <w:t>صادرات</w:t>
      </w:r>
      <w:r>
        <w:t xml:space="preserve"> </w:t>
      </w:r>
      <w:r>
        <w:rPr>
          <w:rFonts w:cs="Times New Roman"/>
          <w:rtl/>
        </w:rPr>
        <w:t>مشئقات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>292</w:t>
      </w:r>
      <w:r>
        <w:br/>
        <w:t>an</w:t>
      </w:r>
      <w:r>
        <w:br/>
        <w:t>: | : 00</w:t>
      </w:r>
      <w:r>
        <w:br/>
        <w:t>2020</w:t>
      </w:r>
      <w:r>
        <w:br/>
      </w:r>
      <w:r>
        <w:br/>
        <w:t>2019 class 2016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hnps:fontine.fiphims.comfgngitfptip=1 180/267</w:t>
      </w:r>
      <w:r>
        <w:br/>
      </w:r>
      <w:r>
        <w:br/>
      </w:r>
      <w:r>
        <w:br/>
        <w:t>--- PAGE 181 ---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3.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  <w:t xml:space="preserve">-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الكيمياني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مادة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 xml:space="preserve">- </w:t>
      </w:r>
      <w:r>
        <w:rPr>
          <w:rFonts w:cs="Times New Roman"/>
          <w:rtl/>
        </w:rPr>
        <w:t>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المظيلة</w:t>
      </w:r>
      <w:r>
        <w:t xml:space="preserve"> 2 </w:t>
      </w:r>
      <w:r>
        <w:rPr>
          <w:rFonts w:cs="Times New Roman"/>
          <w:rtl/>
        </w:rPr>
        <w:t>والمتمثل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سماد</w:t>
      </w:r>
      <w:r>
        <w:t xml:space="preserve"> </w:t>
      </w:r>
      <w:r>
        <w:rPr>
          <w:rFonts w:cs="Times New Roman"/>
          <w:rtl/>
        </w:rPr>
        <w:t>ثلاثي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rPr>
          <w:rFonts w:cs="Times New Roman"/>
          <w:rtl/>
        </w:rPr>
        <w:t>الرّفيع</w:t>
      </w:r>
      <w:r>
        <w:t xml:space="preserve"> </w:t>
      </w:r>
      <w:r>
        <w:rPr>
          <w:rFonts w:cs="Times New Roman"/>
          <w:rtl/>
        </w:rPr>
        <w:t>بالمظيلة</w:t>
      </w:r>
      <w:r>
        <w:t xml:space="preserve"> </w:t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400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طنا</w:t>
      </w:r>
      <w:r>
        <w:t xml:space="preserve"> </w:t>
      </w:r>
      <w:r>
        <w:rPr>
          <w:rFonts w:cs="Times New Roman"/>
          <w:rtl/>
        </w:rPr>
        <w:t>سئويا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الفعليء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المؤمّل</w:t>
      </w:r>
      <w:r>
        <w:br/>
      </w:r>
      <w:r>
        <w:rPr>
          <w:rFonts w:cs="Times New Roman"/>
          <w:rtl/>
        </w:rPr>
        <w:t>دخوله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التشغيل</w:t>
      </w:r>
      <w:r>
        <w:t xml:space="preserve"> </w:t>
      </w:r>
      <w:r>
        <w:rPr>
          <w:rFonts w:cs="Times New Roman"/>
          <w:rtl/>
        </w:rPr>
        <w:t>أواخر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2019.</w:t>
      </w:r>
      <w:r>
        <w:br/>
      </w:r>
      <w:r>
        <w:br/>
        <w:t xml:space="preserve"> </w:t>
      </w:r>
      <w:r>
        <w:br/>
      </w:r>
      <w:r>
        <w:br/>
        <w:t xml:space="preserve">4.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النقاتص</w:t>
      </w:r>
      <w:r>
        <w:t xml:space="preserve"> (111885|)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rPr>
          <w:rFonts w:cs="Times New Roman"/>
          <w:rtl/>
        </w:rPr>
        <w:t>تعطل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بوحدات</w:t>
      </w:r>
      <w:r>
        <w:t xml:space="preserve"> </w:t>
      </w:r>
      <w:r>
        <w:rPr>
          <w:rFonts w:cs="Times New Roman"/>
          <w:rtl/>
        </w:rPr>
        <w:t>المجمع</w:t>
      </w:r>
      <w:r>
        <w:br/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جراء</w:t>
      </w:r>
      <w:r>
        <w:t xml:space="preserve"> </w:t>
      </w:r>
      <w:r>
        <w:rPr>
          <w:rFonts w:cs="Times New Roman"/>
          <w:rtl/>
        </w:rPr>
        <w:t>النقص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مخزون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والصعوبات</w:t>
      </w:r>
      <w:r>
        <w:t xml:space="preserve"> </w:t>
      </w:r>
      <w:r>
        <w:rPr>
          <w:rFonts w:cs="Times New Roman"/>
          <w:rtl/>
        </w:rPr>
        <w:t>المسجلة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نفل</w:t>
      </w:r>
      <w:r>
        <w:br/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جراء</w:t>
      </w:r>
      <w:r>
        <w:t xml:space="preserve"> </w:t>
      </w:r>
      <w:r>
        <w:rPr>
          <w:rFonts w:cs="Times New Roman"/>
          <w:rtl/>
        </w:rPr>
        <w:t>الاعتصامات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hnps:fontine.fiphims.comfgngitfptip=1 181/267</w:t>
      </w:r>
      <w:r>
        <w:br/>
      </w:r>
      <w:r>
        <w:br/>
      </w:r>
      <w:r>
        <w:br/>
        <w:t>--- PAGE 182 ---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:3113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Liu D‏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المناجم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ali all‏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والمنجمية</w:t>
      </w:r>
      <w:r>
        <w:t xml:space="preserve"> </w:t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بقطاع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eat‏</w:t>
      </w:r>
      <w:r>
        <w:rPr>
          <w:rtl/>
          <w:cs/>
        </w:rPr>
        <w:br/>
      </w:r>
      <w:r>
        <w:rPr>
          <w:rtl/>
          <w:cs/>
        </w:rPr>
        <w:br/>
        <w:t xml:space="preserve">‏:.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بمقياس</w:t>
      </w:r>
      <w:r>
        <w:br/>
        <w:t>1</w:t>
      </w:r>
      <w:r>
        <w:rPr>
          <w:rFonts w:cs="Times New Roman"/>
          <w:rtl/>
        </w:rPr>
        <w:t>ه</w:t>
      </w:r>
      <w:r>
        <w:t xml:space="preserve"> 100.000/1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بالعدد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للخرائط</w:t>
      </w:r>
      <w:r>
        <w:t>,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. 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منتوج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(Ind de produit)‏</w:t>
      </w:r>
      <w:r>
        <w:rPr>
          <w:rtl/>
          <w:cs/>
        </w:rPr>
        <w:br/>
      </w:r>
      <w:r>
        <w:rPr>
          <w:rtl/>
          <w:cs/>
        </w:rPr>
        <w:br/>
        <w:t xml:space="preserve">‏6.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(efficience) lela‏</w:t>
      </w:r>
      <w:r>
        <w:rPr>
          <w:rtl/>
          <w:cs/>
        </w:rPr>
        <w:br/>
      </w:r>
      <w:r>
        <w:rPr>
          <w:rtl/>
          <w:cs/>
        </w:rPr>
        <w:br/>
        <w:t xml:space="preserve">‏. </w:t>
      </w:r>
      <w:r>
        <w:rPr>
          <w:rFonts w:cs="Times New Roman"/>
          <w:rtl/>
        </w:rPr>
        <w:t>التفريعات</w:t>
      </w:r>
      <w:r>
        <w:t xml:space="preserve">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الجهات؛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الجهوية</w:t>
      </w:r>
      <w:r>
        <w:t>...) :</w:t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(Formule) 22h)‏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/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الجملية</w:t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>: 9/0</w:t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المنجزة</w:t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استمارة</w:t>
      </w:r>
      <w:r>
        <w:br/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الجيولوجيا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hnps:fontine.fiphims.comfgngitfptip=1 182/267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183 ---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Mee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كامل</w:t>
      </w:r>
      <w:r>
        <w:t xml:space="preserve"> </w:t>
      </w:r>
      <w:r>
        <w:rPr>
          <w:rFonts w:cs="Times New Roman"/>
          <w:rtl/>
        </w:rPr>
        <w:t>البلاد</w:t>
      </w:r>
      <w:r>
        <w:rPr>
          <w:rFonts w:cs="Cambria"/>
          <w:cs/>
        </w:rPr>
        <w:t>‎</w:t>
      </w:r>
      <w:r>
        <w:rPr>
          <w:rtl/>
          <w:cs/>
        </w:rPr>
        <w:t xml:space="preserve"> Lis :(Valeur cible de l'indicateur) ‏</w:t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المستهدفة</w:t>
      </w:r>
      <w:r>
        <w:t xml:space="preserve"> </w:t>
      </w:r>
      <w:r>
        <w:rPr>
          <w:rFonts w:cs="Times New Roman"/>
          <w:rtl/>
        </w:rPr>
        <w:t>للمؤشر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بالخرائط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وهي</w:t>
      </w:r>
      <w:r>
        <w:t xml:space="preserve"> 183 </w:t>
      </w:r>
      <w:r>
        <w:rPr>
          <w:rFonts w:cs="Times New Roman"/>
          <w:rtl/>
        </w:rPr>
        <w:t>خريطة</w:t>
      </w:r>
      <w:r>
        <w:t xml:space="preserve"> </w:t>
      </w:r>
      <w:r>
        <w:rPr>
          <w:rFonts w:cs="Times New Roman"/>
          <w:rtl/>
        </w:rPr>
        <w:t>بمقياس</w:t>
      </w:r>
      <w:r>
        <w:t xml:space="preserve"> 50.000/1 </w:t>
      </w:r>
      <w:r>
        <w:rPr>
          <w:rFonts w:cs="Times New Roman"/>
          <w:rtl/>
        </w:rPr>
        <w:t>بالشمال</w:t>
      </w:r>
      <w:r>
        <w:t xml:space="preserve"> </w:t>
      </w:r>
      <w:r>
        <w:rPr>
          <w:rFonts w:cs="Times New Roman"/>
          <w:rtl/>
        </w:rPr>
        <w:t>والوسط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وبمقياس</w:t>
      </w:r>
      <w:r>
        <w:t xml:space="preserve"> 100.000/1 </w:t>
      </w:r>
      <w:r>
        <w:rPr>
          <w:rFonts w:cs="Times New Roman"/>
          <w:rtl/>
        </w:rPr>
        <w:t>بالجنوب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الجيولوجيا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t>«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rPr>
          <w:rFonts w:cs="Cambria"/>
          <w:cs/>
        </w:rPr>
        <w:t>‎</w:t>
      </w:r>
      <w:r>
        <w:rPr>
          <w:rtl/>
          <w:cs/>
        </w:rPr>
        <w:br/>
        <w:t>: ‏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 xml:space="preserve">) </w:t>
      </w:r>
      <w:r>
        <w:rPr>
          <w:rFonts w:cs="Times New Roman"/>
          <w:rtl/>
        </w:rPr>
        <w:t>والتقديرات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rPr>
          <w:rFonts w:cs="Cambria"/>
          <w:cs/>
        </w:rPr>
        <w:t>‎</w:t>
      </w:r>
      <w:r>
        <w:rPr>
          <w:rtl/>
          <w:cs/>
        </w:rPr>
        <w:t xml:space="preserve"> .1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28 nu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الأساسية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143 = Numérateur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183 2 Dénominateur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2.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تبلغ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نهاية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</w:t>
      </w:r>
      <w:r>
        <w:br/>
      </w:r>
      <w:r>
        <w:br/>
      </w:r>
      <w:r>
        <w:rPr>
          <w:rFonts w:cs="Times New Roman"/>
          <w:rtl/>
        </w:rPr>
        <w:t>إلى</w:t>
      </w:r>
      <w:r>
        <w:t xml:space="preserve"> 8396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باستكمال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(05)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وهي</w:t>
      </w:r>
      <w:r>
        <w:t xml:space="preserve"> "</w:t>
      </w:r>
      <w:r>
        <w:rPr>
          <w:rFonts w:cs="Times New Roman"/>
          <w:rtl/>
        </w:rPr>
        <w:t>الغريبة</w:t>
      </w:r>
      <w:r>
        <w:t xml:space="preserve">”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ينر</w:t>
      </w:r>
      <w:r>
        <w:br/>
      </w:r>
      <w:r>
        <w:rPr>
          <w:rFonts w:cs="Times New Roman"/>
          <w:rtl/>
        </w:rPr>
        <w:t>ن</w:t>
      </w:r>
      <w:r>
        <w:t xml:space="preserve"> </w:t>
      </w:r>
      <w:r>
        <w:rPr>
          <w:rFonts w:cs="Times New Roman"/>
          <w:rtl/>
        </w:rPr>
        <w:t>خليفة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سيدي</w:t>
      </w:r>
      <w:r>
        <w:t xml:space="preserve"> </w:t>
      </w:r>
      <w:r>
        <w:rPr>
          <w:rFonts w:cs="Times New Roman"/>
          <w:rtl/>
        </w:rPr>
        <w:t>ليتيع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فريانة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بئر</w:t>
      </w:r>
      <w:r>
        <w:t xml:space="preserve"> </w:t>
      </w:r>
      <w:r>
        <w:rPr>
          <w:rFonts w:cs="Times New Roman"/>
          <w:rtl/>
        </w:rPr>
        <w:t>فطناسية</w:t>
      </w:r>
      <w:r>
        <w:t xml:space="preserve">" </w:t>
      </w:r>
      <w:r>
        <w:rPr>
          <w:rFonts w:cs="Times New Roman"/>
          <w:rtl/>
        </w:rPr>
        <w:t>وبتلك</w:t>
      </w:r>
      <w:r>
        <w:t xml:space="preserve"> </w:t>
      </w:r>
      <w:r>
        <w:rPr>
          <w:rFonts w:cs="Times New Roman"/>
          <w:rtl/>
        </w:rPr>
        <w:t>يرتفع</w:t>
      </w:r>
      <w:r>
        <w:t xml:space="preserve"> </w:t>
      </w:r>
      <w:r>
        <w:rPr>
          <w:rFonts w:cs="Times New Roman"/>
          <w:rtl/>
        </w:rPr>
        <w:t>العدد</w:t>
      </w:r>
      <w:r>
        <w:t xml:space="preserve"> </w:t>
      </w:r>
      <w:r>
        <w:rPr>
          <w:rFonts w:cs="Times New Roman"/>
          <w:rtl/>
        </w:rPr>
        <w:t>الجملي</w:t>
      </w:r>
      <w:r>
        <w:br/>
      </w:r>
      <w:r>
        <w:br/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152 </w:t>
      </w:r>
      <w:r>
        <w:rPr>
          <w:rFonts w:cs="Times New Roman"/>
          <w:rtl/>
        </w:rPr>
        <w:t>خريطة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بمقياس</w:t>
      </w:r>
      <w:r>
        <w:t xml:space="preserve"> 50.000/1 </w:t>
      </w:r>
      <w:r>
        <w:rPr>
          <w:rFonts w:cs="Times New Roman"/>
          <w:rtl/>
        </w:rPr>
        <w:t>و</w:t>
      </w:r>
      <w:r>
        <w:t xml:space="preserve">100.000/1 </w:t>
      </w:r>
      <w:r>
        <w:rPr>
          <w:rFonts w:cs="Times New Roman"/>
          <w:rtl/>
        </w:rPr>
        <w:t>سنة</w:t>
      </w:r>
      <w:r>
        <w:br/>
      </w:r>
      <w:r>
        <w:br/>
        <w:t xml:space="preserve">9 </w:t>
      </w:r>
      <w:r>
        <w:rPr>
          <w:rFonts w:cs="Times New Roman"/>
          <w:rtl/>
        </w:rPr>
        <w:t>مقابل</w:t>
      </w:r>
      <w:r>
        <w:t xml:space="preserve"> 147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183 </w:t>
      </w:r>
      <w:r>
        <w:rPr>
          <w:rFonts w:cs="Times New Roman"/>
          <w:rtl/>
        </w:rPr>
        <w:t>خريطة</w:t>
      </w:r>
      <w:r>
        <w:t>.</w:t>
      </w:r>
      <w:r>
        <w:br/>
      </w:r>
      <w:r>
        <w:br/>
      </w:r>
      <w:r>
        <w:rPr>
          <w:rFonts w:cs="Times New Roman"/>
          <w:rtl/>
        </w:rPr>
        <w:t>وسيتم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إنجاز</w:t>
      </w:r>
      <w:r>
        <w:t xml:space="preserve"> (03)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وهي</w:t>
      </w:r>
      <w:r>
        <w:t xml:space="preserve"> "</w:t>
      </w:r>
      <w:r>
        <w:rPr>
          <w:rFonts w:cs="Times New Roman"/>
          <w:rtl/>
        </w:rPr>
        <w:t>سوسة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سيدي</w:t>
      </w:r>
      <w:r>
        <w:br/>
      </w:r>
      <w:r>
        <w:br/>
      </w:r>
      <w:r>
        <w:rPr>
          <w:rFonts w:cs="Times New Roman"/>
          <w:rtl/>
        </w:rPr>
        <w:t>بوزيد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بئر</w:t>
      </w:r>
      <w:r>
        <w:t xml:space="preserve"> </w:t>
      </w:r>
      <w:r>
        <w:rPr>
          <w:rFonts w:cs="Times New Roman"/>
          <w:rtl/>
        </w:rPr>
        <w:t>أم</w:t>
      </w:r>
      <w:r>
        <w:t xml:space="preserve"> </w:t>
      </w:r>
      <w:r>
        <w:rPr>
          <w:rFonts w:cs="Times New Roman"/>
          <w:rtl/>
        </w:rPr>
        <w:t>السويغ</w:t>
      </w:r>
      <w:r>
        <w:t xml:space="preserve">" </w:t>
      </w:r>
      <w:r>
        <w:rPr>
          <w:rFonts w:cs="Times New Roman"/>
          <w:rtl/>
        </w:rPr>
        <w:t>ليصل</w:t>
      </w:r>
      <w:r>
        <w:t xml:space="preserve"> </w:t>
      </w:r>
      <w:r>
        <w:rPr>
          <w:rFonts w:cs="Times New Roman"/>
          <w:rtl/>
        </w:rPr>
        <w:t>العدد</w:t>
      </w:r>
      <w:r>
        <w:t xml:space="preserve"> </w:t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155 </w:t>
      </w:r>
      <w:r>
        <w:rPr>
          <w:rFonts w:cs="Times New Roman"/>
          <w:rtl/>
        </w:rPr>
        <w:t>خريطة</w:t>
      </w:r>
      <w:r>
        <w:t>.</w:t>
      </w:r>
      <w:r>
        <w:br/>
      </w:r>
      <w:r>
        <w:br/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hnps:fontine.fiphims.comfgngitfptip=1 183/267</w:t>
      </w:r>
      <w:r>
        <w:br/>
      </w:r>
      <w:r>
        <w:br/>
      </w:r>
      <w:r>
        <w:br/>
        <w:t>--- PAGE 184 ---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الجيولوجية</w:t>
      </w:r>
      <w:r>
        <w:t xml:space="preserve"> </w:t>
      </w:r>
      <w:r>
        <w:rPr>
          <w:rFonts w:cs="Times New Roman"/>
          <w:rtl/>
        </w:rPr>
        <w:t>الأساسية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30</w:t>
      </w:r>
      <w:r>
        <w:br/>
        <w:t>7</w:t>
      </w:r>
      <w:r>
        <w:br/>
        <w:t>i |</w:t>
      </w:r>
      <w:r>
        <w:br/>
      </w:r>
      <w:r>
        <w:br/>
        <w:t>aera | 201 | 2m0 | as ane | zur | an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الإنجارات</w:t>
      </w:r>
      <w:r>
        <w:t xml:space="preserve"> </w:t>
      </w:r>
      <w:r>
        <w:rPr>
          <w:rFonts w:cs="Times New Roman"/>
          <w:rtl/>
        </w:rPr>
        <w:t>كيم</w:t>
      </w:r>
      <w:r>
        <w:t xml:space="preserve"> 2019 </w:t>
      </w:r>
      <w:r>
        <w:rPr>
          <w:rFonts w:cs="Times New Roman"/>
          <w:rtl/>
        </w:rPr>
        <w:t>التقديرات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3.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  <w:t xml:space="preserve">-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بالمسح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الميداني</w:t>
      </w:r>
      <w:r>
        <w:t>.</w:t>
      </w:r>
      <w:r>
        <w:br/>
        <w:t xml:space="preserve">-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بإنجاز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تأليفية</w:t>
      </w:r>
      <w:r>
        <w:t xml:space="preserve"> (</w:t>
      </w:r>
      <w:r>
        <w:rPr>
          <w:rFonts w:cs="Times New Roman"/>
          <w:rtl/>
        </w:rPr>
        <w:t>جيوفيزيائية</w:t>
      </w:r>
      <w:r>
        <w:t>_</w:t>
      </w:r>
      <w:r>
        <w:rPr>
          <w:rFonts w:cs="Times New Roman"/>
          <w:rtl/>
        </w:rPr>
        <w:t>جيوكيميائية</w:t>
      </w:r>
      <w:r>
        <w:t xml:space="preserve"> </w:t>
      </w:r>
      <w:r>
        <w:rPr>
          <w:rFonts w:cs="Times New Roman"/>
          <w:rtl/>
        </w:rPr>
        <w:t>مخاطر</w:t>
      </w:r>
      <w:r>
        <w:t xml:space="preserve"> </w:t>
      </w:r>
      <w:r>
        <w:rPr>
          <w:rFonts w:cs="Times New Roman"/>
          <w:rtl/>
        </w:rPr>
        <w:t>طبيعية</w:t>
      </w:r>
      <w:r>
        <w:t>» ......)</w:t>
      </w:r>
      <w:r>
        <w:br/>
        <w:t xml:space="preserve">-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بدراسات</w:t>
      </w:r>
      <w:r>
        <w:t xml:space="preserve"> </w:t>
      </w:r>
      <w:r>
        <w:rPr>
          <w:rFonts w:cs="Times New Roman"/>
          <w:rtl/>
        </w:rPr>
        <w:t>تأليفية</w:t>
      </w:r>
      <w:r>
        <w:t xml:space="preserve"> </w:t>
      </w:r>
      <w:r>
        <w:rPr>
          <w:rFonts w:cs="Times New Roman"/>
          <w:rtl/>
        </w:rPr>
        <w:t>منجمية</w:t>
      </w:r>
      <w:r>
        <w:t xml:space="preserve"> </w:t>
      </w:r>
      <w:r>
        <w:rPr>
          <w:rFonts w:cs="Times New Roman"/>
          <w:rtl/>
        </w:rPr>
        <w:t>وإبراز</w:t>
      </w:r>
      <w:r>
        <w:t xml:space="preserve"> </w:t>
      </w:r>
      <w:r>
        <w:rPr>
          <w:rFonts w:cs="Times New Roman"/>
          <w:rtl/>
        </w:rPr>
        <w:t>مناطق</w:t>
      </w:r>
      <w:r>
        <w:t xml:space="preserve"> </w:t>
      </w:r>
      <w:r>
        <w:rPr>
          <w:rFonts w:cs="Times New Roman"/>
          <w:rtl/>
        </w:rPr>
        <w:t>واعدة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وتقييم</w:t>
      </w:r>
      <w:r>
        <w:t xml:space="preserve"> </w:t>
      </w:r>
      <w:r>
        <w:rPr>
          <w:rFonts w:cs="Times New Roman"/>
          <w:rtl/>
        </w:rPr>
        <w:t>إمكاناتها</w:t>
      </w:r>
      <w:r>
        <w:t xml:space="preserve"> </w:t>
      </w:r>
      <w:r>
        <w:rPr>
          <w:rFonts w:cs="Times New Roman"/>
          <w:rtl/>
        </w:rPr>
        <w:t>المعدنية</w:t>
      </w:r>
      <w:r>
        <w:br/>
      </w:r>
      <w:r>
        <w:rPr>
          <w:rFonts w:cs="Times New Roman"/>
          <w:rtl/>
        </w:rPr>
        <w:t>وعرضها</w:t>
      </w:r>
      <w:r>
        <w:t xml:space="preserve"> </w:t>
      </w:r>
      <w:r>
        <w:rPr>
          <w:rFonts w:cs="Times New Roman"/>
          <w:rtl/>
        </w:rPr>
        <w:t>بأشكال</w:t>
      </w:r>
      <w:r>
        <w:t xml:space="preserve"> </w:t>
      </w:r>
      <w:r>
        <w:rPr>
          <w:rFonts w:cs="Times New Roman"/>
          <w:rtl/>
        </w:rPr>
        <w:t>متعددة</w:t>
      </w:r>
      <w:r>
        <w:t xml:space="preserve"> (</w:t>
      </w:r>
      <w:r>
        <w:rPr>
          <w:rFonts w:cs="Times New Roman"/>
          <w:rtl/>
        </w:rPr>
        <w:t>مطويات</w:t>
      </w:r>
      <w:r>
        <w:t xml:space="preserve">»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</w:t>
      </w:r>
      <w:r>
        <w:rPr>
          <w:rFonts w:cs="Times New Roman"/>
          <w:rtl/>
        </w:rPr>
        <w:t>رقمية</w:t>
      </w:r>
      <w:r>
        <w:t xml:space="preserve">» </w:t>
      </w:r>
      <w:r>
        <w:rPr>
          <w:rFonts w:cs="Times New Roman"/>
          <w:rtl/>
        </w:rPr>
        <w:t>عروض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تظاهرات</w:t>
      </w:r>
      <w:r>
        <w:br/>
      </w:r>
      <w:r>
        <w:rPr>
          <w:rFonts w:cs="Times New Roman"/>
          <w:rtl/>
        </w:rPr>
        <w:t>جهوية</w:t>
      </w:r>
      <w:r>
        <w:t xml:space="preserve"> </w:t>
      </w:r>
      <w:r>
        <w:rPr>
          <w:rFonts w:cs="Times New Roman"/>
          <w:rtl/>
        </w:rPr>
        <w:t>ووطنية</w:t>
      </w:r>
      <w:r>
        <w:t xml:space="preserve"> </w:t>
      </w:r>
      <w:r>
        <w:rPr>
          <w:rFonts w:cs="Times New Roman"/>
          <w:rtl/>
        </w:rPr>
        <w:t>وعالمية</w:t>
      </w:r>
      <w:r>
        <w:t xml:space="preserve">...)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ترويجها</w:t>
      </w:r>
      <w:r>
        <w:t xml:space="preserve"> </w:t>
      </w:r>
      <w:r>
        <w:rPr>
          <w:rFonts w:cs="Times New Roman"/>
          <w:rtl/>
        </w:rPr>
        <w:t>حتى</w:t>
      </w:r>
      <w:r>
        <w:t xml:space="preserve"> </w:t>
      </w:r>
      <w:r>
        <w:rPr>
          <w:rFonts w:cs="Times New Roman"/>
          <w:rtl/>
        </w:rPr>
        <w:t>يتسنى</w:t>
      </w:r>
      <w:r>
        <w:t xml:space="preserve"> </w:t>
      </w:r>
      <w:r>
        <w:rPr>
          <w:rFonts w:cs="Times New Roman"/>
          <w:rtl/>
        </w:rPr>
        <w:t>لنا</w:t>
      </w:r>
      <w:r>
        <w:t xml:space="preserve"> </w:t>
      </w:r>
      <w:r>
        <w:rPr>
          <w:rFonts w:cs="Times New Roman"/>
          <w:rtl/>
        </w:rPr>
        <w:t>التعريف</w:t>
      </w:r>
      <w:r>
        <w:t xml:space="preserve"> </w:t>
      </w:r>
      <w:r>
        <w:rPr>
          <w:rFonts w:cs="Times New Roman"/>
          <w:rtl/>
        </w:rPr>
        <w:t>بالمخزون</w:t>
      </w:r>
      <w:r>
        <w:br/>
      </w:r>
      <w:r>
        <w:rPr>
          <w:rFonts w:cs="Times New Roman"/>
          <w:rtl/>
        </w:rPr>
        <w:t>المعدني</w:t>
      </w:r>
      <w:r>
        <w:t xml:space="preserve"> </w:t>
      </w:r>
      <w:r>
        <w:rPr>
          <w:rFonts w:cs="Times New Roman"/>
          <w:rtl/>
        </w:rPr>
        <w:t>لغاية</w:t>
      </w:r>
      <w:r>
        <w:t xml:space="preserve"> </w:t>
      </w:r>
      <w:r>
        <w:rPr>
          <w:rFonts w:cs="Times New Roman"/>
          <w:rtl/>
        </w:rPr>
        <w:t>جلب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وتحفيزهم</w:t>
      </w:r>
      <w:r>
        <w:t xml:space="preserve"> </w:t>
      </w:r>
      <w:r>
        <w:rPr>
          <w:rFonts w:cs="Times New Roman"/>
          <w:rtl/>
        </w:rPr>
        <w:t>للحصول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رخص</w:t>
      </w:r>
      <w:r>
        <w:t xml:space="preserve"> </w:t>
      </w:r>
      <w:r>
        <w:rPr>
          <w:rFonts w:cs="Times New Roman"/>
          <w:rtl/>
        </w:rPr>
        <w:t>بحث</w:t>
      </w:r>
      <w:r>
        <w:t xml:space="preserve"> </w:t>
      </w:r>
      <w:r>
        <w:rPr>
          <w:rFonts w:cs="Times New Roman"/>
          <w:rtl/>
        </w:rPr>
        <w:t>واستغلال</w:t>
      </w:r>
      <w:r>
        <w:br/>
      </w:r>
      <w:r>
        <w:br/>
      </w:r>
      <w:r>
        <w:rPr>
          <w:rFonts w:cs="Times New Roman"/>
          <w:rtl/>
        </w:rPr>
        <w:t>منجمية</w:t>
      </w:r>
      <w:r>
        <w:t>.</w:t>
      </w:r>
      <w:r>
        <w:br/>
      </w:r>
      <w:r>
        <w:br/>
        <w:t xml:space="preserve">4.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النقائص</w:t>
      </w:r>
      <w:r>
        <w:t xml:space="preserve"> (11708165) </w:t>
      </w:r>
      <w:r>
        <w:rPr>
          <w:rFonts w:cs="Times New Roman"/>
          <w:rtl/>
        </w:rPr>
        <w:t>المتعلقةبالمؤشر</w:t>
      </w:r>
      <w:r>
        <w:t>:</w:t>
      </w:r>
      <w:r>
        <w:br/>
        <w:t xml:space="preserve">- </w:t>
      </w:r>
      <w:r>
        <w:rPr>
          <w:rFonts w:cs="Times New Roman"/>
          <w:rtl/>
        </w:rPr>
        <w:t>نقص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الانتدابيات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184267</w:t>
      </w:r>
      <w:r>
        <w:br/>
      </w:r>
      <w:r>
        <w:br/>
      </w:r>
      <w:r>
        <w:br/>
        <w:t>--- PAGE 185 ---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4113: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المسندة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  <w:t xml:space="preserve">1.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المناجم</w:t>
      </w:r>
      <w:r>
        <w:br/>
      </w:r>
      <w:r>
        <w:br/>
        <w:t xml:space="preserve">2.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br/>
      </w:r>
      <w:r>
        <w:br/>
        <w:t>3</w:t>
      </w:r>
      <w:r>
        <w:br/>
      </w:r>
      <w:r>
        <w:br/>
        <w:t xml:space="preserve">4.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العدد</w:t>
      </w:r>
      <w:r>
        <w:t xml:space="preserve"> </w:t>
      </w:r>
      <w:r>
        <w:rPr>
          <w:rFonts w:cs="Times New Roman"/>
          <w:rtl/>
        </w:rPr>
        <w:t>الإجمالي</w:t>
      </w:r>
      <w:r>
        <w:t xml:space="preserve"> </w:t>
      </w:r>
      <w:r>
        <w:rPr>
          <w:rFonts w:cs="Times New Roman"/>
          <w:rtl/>
        </w:rPr>
        <w:t>لامتيازات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Audi‏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الفرعي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Times New Roman"/>
          <w:rtl/>
        </w:rPr>
        <w:t>المعادن</w:t>
      </w:r>
      <w:r>
        <w:br/>
      </w:r>
      <w:r>
        <w:br/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بمقتضي</w:t>
      </w:r>
      <w:r>
        <w:t xml:space="preserve"> </w:t>
      </w:r>
      <w:r>
        <w:rPr>
          <w:rFonts w:cs="Times New Roman"/>
          <w:rtl/>
        </w:rPr>
        <w:t>قرارات</w:t>
      </w:r>
      <w:r>
        <w:t xml:space="preserve"> </w:t>
      </w:r>
      <w:r>
        <w:rPr>
          <w:rFonts w:cs="Times New Roman"/>
          <w:rtl/>
        </w:rPr>
        <w:t>وزارية</w:t>
      </w:r>
      <w:r>
        <w:t xml:space="preserve"> </w:t>
      </w:r>
      <w:r>
        <w:rPr>
          <w:rFonts w:cs="Times New Roman"/>
          <w:rtl/>
        </w:rPr>
        <w:t>صادرة</w:t>
      </w:r>
      <w:r>
        <w:t xml:space="preserve"> </w:t>
      </w:r>
      <w:r>
        <w:rPr>
          <w:rFonts w:cs="Times New Roman"/>
          <w:rtl/>
        </w:rPr>
        <w:t>بالراتد</w:t>
      </w:r>
      <w:r>
        <w:t xml:space="preserve"> </w:t>
      </w:r>
      <w:r>
        <w:rPr>
          <w:rFonts w:cs="Times New Roman"/>
          <w:rtl/>
        </w:rPr>
        <w:t>الرسمي</w:t>
      </w:r>
      <w:r>
        <w:t xml:space="preserve"> </w:t>
      </w:r>
      <w:r>
        <w:rPr>
          <w:rFonts w:cs="Times New Roman"/>
          <w:rtl/>
        </w:rPr>
        <w:t>للجمهورية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. </w:t>
      </w:r>
      <w:r>
        <w:rPr>
          <w:rFonts w:cs="Times New Roman"/>
          <w:rtl/>
        </w:rPr>
        <w:t>وتخول</w:t>
      </w:r>
      <w:r>
        <w:br/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الامتيازات</w:t>
      </w:r>
      <w:r>
        <w:t xml:space="preserve"> </w:t>
      </w:r>
      <w:r>
        <w:rPr>
          <w:rFonts w:cs="Times New Roman"/>
          <w:rtl/>
        </w:rPr>
        <w:t>استخراج</w:t>
      </w:r>
      <w:r>
        <w:t xml:space="preserve"> </w:t>
      </w:r>
      <w:r>
        <w:rPr>
          <w:rFonts w:cs="Times New Roman"/>
          <w:rtl/>
        </w:rPr>
        <w:t>وانتاج</w:t>
      </w:r>
      <w:r>
        <w:t xml:space="preserve"> </w:t>
      </w:r>
      <w:r>
        <w:rPr>
          <w:rFonts w:cs="Times New Roman"/>
          <w:rtl/>
        </w:rPr>
        <w:t>وتحويل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وتسويقها</w:t>
      </w:r>
      <w:r>
        <w:t xml:space="preserve"> .</w:t>
      </w:r>
      <w:r>
        <w:br/>
      </w:r>
      <w:r>
        <w:br/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(1]6/</w:t>
      </w:r>
      <w:r>
        <w:rPr>
          <w:rFonts w:cs="Times New Roman"/>
          <w:rtl/>
        </w:rPr>
        <w:t>اأ</w:t>
      </w:r>
      <w:r>
        <w:t>1</w:t>
      </w:r>
      <w:r>
        <w:rPr>
          <w:rFonts w:cs="Times New Roman"/>
          <w:rtl/>
        </w:rPr>
        <w:t>م</w:t>
      </w:r>
      <w:r>
        <w:t xml:space="preserve">0'2 </w:t>
      </w:r>
      <w:r>
        <w:rPr>
          <w:rFonts w:cs="Cambria"/>
          <w:cs/>
        </w:rPr>
        <w:t>‎</w:t>
      </w:r>
      <w:r>
        <w:rPr>
          <w:rtl/>
          <w:cs/>
        </w:rPr>
        <w:t>(Ind‏</w:t>
      </w:r>
      <w:r>
        <w:rPr>
          <w:rtl/>
          <w:cs/>
        </w:rPr>
        <w:br/>
      </w:r>
      <w:r>
        <w:rPr>
          <w:rtl/>
          <w:cs/>
        </w:rPr>
        <w:br/>
        <w:t>{effica</w:t>
      </w:r>
      <w:r>
        <w:t>cité socio-économique eles php: pl del</w:t>
      </w:r>
      <w:r>
        <w:br/>
      </w:r>
      <w:r>
        <w:br/>
      </w:r>
      <w:r>
        <w:rPr>
          <w:rFonts w:cs="Times New Roman"/>
          <w:rtl/>
        </w:rPr>
        <w:t>التفريعات</w:t>
      </w:r>
      <w:r>
        <w:t xml:space="preserve"> (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الجهات؛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الإدارات</w:t>
      </w:r>
      <w:r>
        <w:t xml:space="preserve"> </w:t>
      </w:r>
      <w:r>
        <w:rPr>
          <w:rFonts w:cs="Times New Roman"/>
          <w:rtl/>
        </w:rPr>
        <w:t>الجهوي</w:t>
      </w:r>
      <w:r>
        <w:br/>
      </w:r>
      <w:r>
        <w:br/>
        <w:t>&amp;</w:t>
      </w:r>
      <w:r>
        <w:br/>
        <w:t>6</w:t>
      </w:r>
      <w:r>
        <w:br/>
        <w:t>7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الق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(101500416):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المسندة</w:t>
      </w:r>
      <w:r>
        <w:t xml:space="preserve"> </w:t>
      </w:r>
      <w:r>
        <w:rPr>
          <w:rFonts w:cs="Times New Roman"/>
          <w:rtl/>
        </w:rPr>
        <w:t>سنويا</w:t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المؤشر؛عدد</w:t>
      </w:r>
      <w:r>
        <w:br/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لاحتصاب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مصائح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للمناجم</w:t>
      </w:r>
      <w:r>
        <w:br/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التقرير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لنشاط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البحث</w:t>
      </w:r>
      <w:r>
        <w:br/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بالإدارة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للمناجم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؛آخر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سئة</w:t>
      </w:r>
      <w:r>
        <w:br/>
      </w:r>
      <w:r>
        <w:br/>
        <w:t>10 ei« (Valeur cible de l'indicateur) 4341 Aiigaul Laiti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أمتيازات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سنويا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185/267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186 ---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EEE 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: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بالإدارة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>er] 95 ere</w:t>
      </w:r>
      <w:r>
        <w:br/>
      </w:r>
      <w:r>
        <w:br/>
        <w:t>FER NC NEO TE ins eee</w:t>
      </w:r>
      <w:r>
        <w:br/>
      </w:r>
      <w:r>
        <w:br/>
        <w:t xml:space="preserve"> </w:t>
      </w:r>
      <w:r>
        <w:br/>
      </w:r>
      <w:r>
        <w:br/>
        <w:t xml:space="preserve">2.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2018 </w:t>
      </w:r>
      <w:r>
        <w:rPr>
          <w:rFonts w:cs="Times New Roman"/>
          <w:rtl/>
        </w:rPr>
        <w:t>تأسيس</w:t>
      </w:r>
      <w:r>
        <w:t xml:space="preserve"> (2) </w:t>
      </w:r>
      <w:r>
        <w:rPr>
          <w:rFonts w:cs="Times New Roman"/>
          <w:rtl/>
        </w:rPr>
        <w:t>امتيازاي</w:t>
      </w:r>
      <w:r>
        <w:t xml:space="preserve"> </w:t>
      </w:r>
      <w:r>
        <w:rPr>
          <w:rFonts w:cs="Times New Roman"/>
          <w:rtl/>
        </w:rPr>
        <w:t>كالأتي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امتياز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الثالثة</w:t>
      </w:r>
      <w:r>
        <w:t xml:space="preserve"> (</w:t>
      </w:r>
      <w:r>
        <w:rPr>
          <w:rFonts w:cs="Times New Roman"/>
          <w:rtl/>
        </w:rPr>
        <w:t>إرصاص</w:t>
      </w:r>
      <w:r>
        <w:t xml:space="preserve"> </w:t>
      </w:r>
      <w:r>
        <w:rPr>
          <w:rFonts w:cs="Times New Roman"/>
          <w:rtl/>
        </w:rPr>
        <w:t>وزنك</w:t>
      </w:r>
      <w:r>
        <w:t xml:space="preserve">) </w:t>
      </w:r>
      <w:r>
        <w:rPr>
          <w:rFonts w:cs="Times New Roman"/>
          <w:rtl/>
        </w:rPr>
        <w:t>يعرف</w:t>
      </w:r>
      <w:r>
        <w:t xml:space="preserve"> </w:t>
      </w:r>
      <w:r>
        <w:rPr>
          <w:rFonts w:cs="Times New Roman"/>
          <w:rtl/>
        </w:rPr>
        <w:t>ب</w:t>
      </w:r>
      <w:r>
        <w:t>"</w:t>
      </w:r>
      <w:r>
        <w:rPr>
          <w:rFonts w:cs="Times New Roman"/>
          <w:rtl/>
        </w:rPr>
        <w:t>وادي</w:t>
      </w:r>
      <w:r>
        <w:t xml:space="preserve"> </w:t>
      </w:r>
      <w:r>
        <w:rPr>
          <w:rFonts w:cs="Times New Roman"/>
          <w:rtl/>
        </w:rPr>
        <w:t>الجبس</w:t>
      </w:r>
      <w:r>
        <w:t xml:space="preserve">” </w:t>
      </w:r>
      <w:r>
        <w:rPr>
          <w:rFonts w:cs="Times New Roman"/>
          <w:rtl/>
        </w:rPr>
        <w:t>بولاية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deb‏</w:t>
      </w:r>
      <w:r>
        <w:rPr>
          <w:rtl/>
          <w:cs/>
        </w:rPr>
        <w:br/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امتياز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الرابعة</w:t>
      </w:r>
      <w:r>
        <w:t xml:space="preserve"> (</w:t>
      </w:r>
      <w:r>
        <w:rPr>
          <w:rFonts w:cs="Times New Roman"/>
          <w:rtl/>
        </w:rPr>
        <w:t>أملاح</w:t>
      </w:r>
      <w:r>
        <w:t xml:space="preserve">) </w:t>
      </w:r>
      <w:r>
        <w:rPr>
          <w:rFonts w:cs="Times New Roman"/>
          <w:rtl/>
        </w:rPr>
        <w:t>يعرف</w:t>
      </w:r>
      <w:r>
        <w:t xml:space="preserve"> </w:t>
      </w:r>
      <w:r>
        <w:rPr>
          <w:rFonts w:cs="Times New Roman"/>
          <w:rtl/>
        </w:rPr>
        <w:t>ب</w:t>
      </w:r>
      <w:r>
        <w:t>"</w:t>
      </w:r>
      <w:r>
        <w:rPr>
          <w:rFonts w:cs="Times New Roman"/>
          <w:rtl/>
        </w:rPr>
        <w:t>توزوروس</w:t>
      </w:r>
      <w:r>
        <w:t xml:space="preserve">”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توزرء</w:t>
      </w:r>
      <w:r>
        <w:br/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br/>
      </w:r>
      <w:r>
        <w:br/>
        <w:t>2018 2017</w:t>
      </w:r>
      <w:r>
        <w:br/>
      </w:r>
      <w:r>
        <w:br/>
        <w:t>2019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Ce, 201888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الإنجازات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18267</w:t>
      </w:r>
      <w:r>
        <w:br/>
      </w:r>
      <w:r>
        <w:br/>
      </w:r>
      <w:r>
        <w:br/>
        <w:t>--- PAGE 187 ---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EEE‏</w:t>
      </w:r>
      <w:r>
        <w:rPr>
          <w:rtl/>
          <w:cs/>
        </w:rPr>
        <w:br/>
        <w:t xml:space="preserve">‏3.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المنشودة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</w:r>
      <w:r>
        <w:br/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مطالب</w:t>
      </w:r>
      <w:r>
        <w:t xml:space="preserve"> </w:t>
      </w:r>
      <w:r>
        <w:rPr>
          <w:rFonts w:cs="Times New Roman"/>
          <w:rtl/>
        </w:rPr>
        <w:t>امتيازات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وتفييم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الجدوى</w:t>
      </w:r>
      <w:r>
        <w:t xml:space="preserve"> </w:t>
      </w:r>
      <w:r>
        <w:rPr>
          <w:rFonts w:cs="Times New Roman"/>
          <w:rtl/>
        </w:rPr>
        <w:t>للمشاريع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br/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والبت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اللجنة</w:t>
      </w:r>
      <w:r>
        <w:t xml:space="preserve"> </w:t>
      </w:r>
      <w:r>
        <w:rPr>
          <w:rFonts w:cs="Times New Roman"/>
          <w:rtl/>
        </w:rPr>
        <w:t>الاستشارية</w:t>
      </w:r>
      <w:r>
        <w:t xml:space="preserve"> </w:t>
      </w:r>
      <w:r>
        <w:rPr>
          <w:rFonts w:cs="Times New Roman"/>
          <w:rtl/>
        </w:rPr>
        <w:t>للمناجم</w:t>
      </w:r>
      <w:r>
        <w:t>.</w:t>
      </w:r>
      <w:r>
        <w:br/>
      </w:r>
      <w:r>
        <w:br/>
        <w:t xml:space="preserve">4.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yy per shally dia limites) veil asi‏ </w:t>
      </w:r>
      <w:r>
        <w:rPr>
          <w:rFonts w:cs="Times New Roman"/>
          <w:rtl/>
        </w:rPr>
        <w:t>تعزير</w:t>
      </w:r>
      <w:r>
        <w:t xml:space="preserve"> </w:t>
      </w:r>
      <w:r>
        <w:rPr>
          <w:rFonts w:cs="Times New Roman"/>
          <w:rtl/>
        </w:rPr>
        <w:t>إدارة</w:t>
      </w:r>
      <w:r>
        <w:br/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والاستغلال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بالإطار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إختصاص</w:t>
      </w:r>
      <w:r>
        <w:t xml:space="preserve"> </w:t>
      </w:r>
      <w:r>
        <w:rPr>
          <w:rFonts w:cs="Times New Roman"/>
          <w:rtl/>
        </w:rPr>
        <w:t>مالية</w:t>
      </w:r>
      <w:r>
        <w:t>.</w:t>
      </w:r>
      <w:r>
        <w:br/>
      </w:r>
      <w:r>
        <w:br/>
        <w:t xml:space="preserve"> </w:t>
      </w:r>
      <w:r>
        <w:br/>
      </w:r>
      <w:r>
        <w:br/>
        <w:t>hnps:fontine.fiphims.comfgngitfptip=1 187/267</w:t>
      </w:r>
      <w:r>
        <w:br/>
      </w:r>
      <w:r>
        <w:br/>
      </w:r>
      <w:r>
        <w:br/>
        <w:t>--- PAGE 188 ---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والمساندة</w:t>
      </w:r>
      <w:r>
        <w:br/>
      </w:r>
      <w:r>
        <w:br/>
        <w:t xml:space="preserve"> </w:t>
      </w:r>
      <w:r>
        <w:br/>
      </w:r>
      <w:r>
        <w:br/>
        <w:t>hnps:fontine.fiphims.comfgngitfptip=1 188/267</w:t>
      </w:r>
      <w:r>
        <w:br/>
      </w:r>
      <w:r>
        <w:br/>
      </w:r>
      <w:r>
        <w:br/>
        <w:t>--- PAGE 189 ---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>: 1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للأداء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المعنية</w:t>
      </w:r>
      <w:r>
        <w:br/>
      </w:r>
      <w:r>
        <w:br/>
        <w:t xml:space="preserve"> </w:t>
      </w:r>
      <w:r>
        <w:br/>
      </w:r>
      <w:r>
        <w:br/>
        <w:t xml:space="preserve">1- </w:t>
      </w:r>
      <w:r>
        <w:rPr>
          <w:rFonts w:cs="Times New Roman"/>
          <w:rtl/>
        </w:rPr>
        <w:t>الخصائص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للمؤشر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الفيادة</w:t>
      </w:r>
      <w:r>
        <w:t xml:space="preserve"> </w:t>
      </w:r>
      <w:r>
        <w:rPr>
          <w:rFonts w:cs="Times New Roman"/>
          <w:rtl/>
        </w:rPr>
        <w:t>والمسائدة</w:t>
      </w:r>
      <w:r>
        <w:br/>
      </w:r>
      <w:r>
        <w:br/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br/>
      </w:r>
      <w:r>
        <w:br/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متابعةتطور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الوطنية</w:t>
      </w:r>
      <w:r>
        <w:br/>
      </w:r>
      <w:r>
        <w:rPr>
          <w:rFonts w:cs="Times New Roman"/>
          <w:rtl/>
        </w:rPr>
        <w:t>المكافحة</w:t>
      </w:r>
      <w:r>
        <w:t xml:space="preserve"> </w:t>
      </w:r>
      <w:r>
        <w:rPr>
          <w:rFonts w:cs="Times New Roman"/>
          <w:rtl/>
        </w:rPr>
        <w:t>الفساد</w:t>
      </w:r>
      <w:r>
        <w:br/>
      </w:r>
      <w:r>
        <w:br/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تتائج</w:t>
      </w:r>
      <w:r>
        <w:br/>
      </w:r>
      <w:r>
        <w:br/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فاعلية</w:t>
      </w:r>
      <w:r>
        <w:br/>
      </w:r>
      <w:r>
        <w:br/>
      </w:r>
      <w:r>
        <w:rPr>
          <w:rFonts w:cs="Times New Roman"/>
          <w:rtl/>
        </w:rPr>
        <w:t>التفريعات</w:t>
      </w:r>
      <w:r>
        <w:t xml:space="preserve"> : </w:t>
      </w:r>
      <w:r>
        <w:rPr>
          <w:rFonts w:cs="Times New Roman"/>
          <w:rtl/>
        </w:rPr>
        <w:t>الوزارة</w:t>
      </w:r>
      <w:r>
        <w:br/>
      </w:r>
      <w:r>
        <w:br/>
        <w:t xml:space="preserve"> </w:t>
      </w:r>
      <w:r>
        <w:br/>
      </w:r>
      <w:r>
        <w:br/>
        <w:t xml:space="preserve">2- </w:t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للمؤشر</w:t>
      </w:r>
      <w:r>
        <w:br/>
      </w:r>
      <w:r>
        <w:br/>
        <w:t xml:space="preserve"> </w:t>
      </w:r>
      <w:r>
        <w:br/>
      </w:r>
      <w:r>
        <w:br/>
        <w:t xml:space="preserve">» 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وفق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المحدد</w:t>
      </w:r>
      <w:r>
        <w:t xml:space="preserve"> </w:t>
      </w:r>
      <w:r>
        <w:rPr>
          <w:rFonts w:cs="Times New Roman"/>
          <w:rtl/>
        </w:rPr>
        <w:t>بالنظر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العدد</w:t>
      </w:r>
      <w:r>
        <w:br/>
      </w:r>
      <w:r>
        <w:rPr>
          <w:rFonts w:cs="Times New Roman"/>
          <w:rtl/>
        </w:rPr>
        <w:t>الجملي</w:t>
      </w:r>
      <w:r>
        <w:t xml:space="preserve"> </w:t>
      </w:r>
      <w:r>
        <w:rPr>
          <w:rFonts w:cs="Times New Roman"/>
          <w:rtl/>
        </w:rPr>
        <w:t>للأنشطة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(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اسناد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مائوية</w:t>
      </w:r>
      <w:r>
        <w:t xml:space="preserve"> </w:t>
      </w:r>
      <w:r>
        <w:rPr>
          <w:rFonts w:cs="Times New Roman"/>
          <w:rtl/>
        </w:rPr>
        <w:t>لكل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مبرمج</w:t>
      </w:r>
      <w:r>
        <w:t xml:space="preserve"> </w:t>
      </w:r>
      <w:r>
        <w:rPr>
          <w:rFonts w:cs="Times New Roman"/>
          <w:rtl/>
        </w:rPr>
        <w:t>مفصل</w:t>
      </w:r>
      <w:r>
        <w:t xml:space="preserve"> </w:t>
      </w:r>
      <w:r>
        <w:rPr>
          <w:rFonts w:cs="Times New Roman"/>
          <w:rtl/>
        </w:rPr>
        <w:t>بالتحليل</w:t>
      </w:r>
      <w:r>
        <w:br/>
      </w:r>
      <w:r>
        <w:rPr>
          <w:rFonts w:cs="Times New Roman"/>
          <w:rtl/>
        </w:rPr>
        <w:t>أصفله</w:t>
      </w:r>
      <w:r>
        <w:t xml:space="preserve"> </w:t>
      </w:r>
      <w:r>
        <w:rPr>
          <w:rFonts w:cs="Times New Roman"/>
          <w:rtl/>
        </w:rPr>
        <w:t>لادراج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تقديرية</w:t>
      </w:r>
      <w:r>
        <w:t xml:space="preserve"> </w:t>
      </w:r>
      <w:r>
        <w:rPr>
          <w:rFonts w:cs="Times New Roman"/>
          <w:rtl/>
        </w:rPr>
        <w:t>للتقدم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الإنجاز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انتظار</w:t>
      </w:r>
      <w:r>
        <w:t xml:space="preserve"> </w:t>
      </w:r>
      <w:r>
        <w:rPr>
          <w:rFonts w:cs="Times New Roman"/>
          <w:rtl/>
        </w:rPr>
        <w:t>صدور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>)</w:t>
      </w:r>
      <w:r>
        <w:br/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مانوية</w:t>
      </w:r>
      <w:r>
        <w:br/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الصادرة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الخلية</w:t>
      </w:r>
      <w:r>
        <w:t xml:space="preserve"> </w:t>
      </w:r>
      <w:r>
        <w:rPr>
          <w:rFonts w:cs="Times New Roman"/>
          <w:rtl/>
        </w:rPr>
        <w:t>المركزية</w:t>
      </w:r>
      <w:r>
        <w:br/>
      </w:r>
      <w:r>
        <w:rPr>
          <w:rFonts w:cs="Times New Roman"/>
          <w:rtl/>
        </w:rPr>
        <w:t>للحوكمة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بيانات</w:t>
      </w:r>
      <w:r>
        <w:t xml:space="preserve"> </w:t>
      </w:r>
      <w:r>
        <w:rPr>
          <w:rFonts w:cs="Times New Roman"/>
          <w:rtl/>
        </w:rPr>
        <w:t>إدارية</w:t>
      </w:r>
      <w:r>
        <w:br/>
      </w:r>
      <w:r>
        <w:br/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إداري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189/267</w:t>
      </w:r>
      <w:r>
        <w:br/>
      </w:r>
      <w:r>
        <w:br/>
      </w:r>
      <w:r>
        <w:br/>
        <w:t>--- PAGE 190 ---</w:t>
      </w:r>
      <w:r>
        <w:br/>
        <w:t>29/10/2025 02:10 PAP 2020 Var</w:t>
      </w:r>
      <w:r>
        <w:br/>
      </w:r>
      <w:r>
        <w:br/>
        <w:t>Me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سنويا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للأداء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المعنية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مبررات</w:t>
      </w:r>
      <w:r>
        <w:t xml:space="preserve">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توجه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حرص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على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الانخراطفي</w:t>
      </w:r>
      <w:r>
        <w:t xml:space="preserve"> </w:t>
      </w:r>
      <w:r>
        <w:rPr>
          <w:rFonts w:cs="Times New Roman"/>
          <w:rtl/>
        </w:rPr>
        <w:t>مسار</w:t>
      </w:r>
      <w:r>
        <w:t xml:space="preserve"> </w:t>
      </w:r>
      <w:r>
        <w:rPr>
          <w:rFonts w:cs="Times New Roman"/>
          <w:rtl/>
        </w:rPr>
        <w:t>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وإرساء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قواعد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قيم</w:t>
      </w:r>
      <w:r>
        <w:t xml:space="preserve"> </w:t>
      </w:r>
      <w:r>
        <w:rPr>
          <w:rFonts w:cs="Times New Roman"/>
          <w:rtl/>
        </w:rPr>
        <w:t>النزاهة</w:t>
      </w:r>
      <w:r>
        <w:t xml:space="preserve"> </w:t>
      </w:r>
      <w:r>
        <w:rPr>
          <w:rFonts w:cs="Times New Roman"/>
          <w:rtl/>
        </w:rPr>
        <w:t>بمختلف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إشرافها</w:t>
      </w:r>
      <w:r>
        <w:t xml:space="preserve"> </w:t>
      </w:r>
      <w:r>
        <w:rPr>
          <w:rFonts w:cs="Times New Roman"/>
          <w:rtl/>
        </w:rPr>
        <w:t>للدفم</w:t>
      </w:r>
      <w:r>
        <w:t xml:space="preserve"> </w:t>
      </w:r>
      <w:r>
        <w:rPr>
          <w:rFonts w:cs="Times New Roman"/>
          <w:rtl/>
        </w:rPr>
        <w:t>نحو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والمحروقات</w:t>
      </w:r>
      <w:r>
        <w:t xml:space="preserve"> </w:t>
      </w:r>
      <w:r>
        <w:rPr>
          <w:rFonts w:cs="Times New Roman"/>
          <w:rtl/>
        </w:rPr>
        <w:t>والمناجم</w:t>
      </w:r>
      <w:r>
        <w:t xml:space="preserve"> </w:t>
      </w:r>
      <w:r>
        <w:rPr>
          <w:rFonts w:cs="Times New Roman"/>
          <w:rtl/>
        </w:rPr>
        <w:t>والصناعات</w:t>
      </w:r>
      <w:r>
        <w:t xml:space="preserve"> </w:t>
      </w:r>
      <w:r>
        <w:rPr>
          <w:rFonts w:cs="Times New Roman"/>
          <w:rtl/>
        </w:rPr>
        <w:t>المعملية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المستهدفة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دعائم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النزاهة</w:t>
      </w:r>
      <w:r>
        <w:t xml:space="preserve"> </w:t>
      </w:r>
      <w:r>
        <w:rPr>
          <w:rFonts w:cs="Times New Roman"/>
          <w:rtl/>
        </w:rPr>
        <w:t>بمختلف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اشرافها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 : </w:t>
      </w:r>
      <w:r>
        <w:rPr>
          <w:rFonts w:cs="Times New Roman"/>
          <w:rtl/>
        </w:rPr>
        <w:t>مدير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الخلية</w:t>
      </w:r>
      <w:r>
        <w:t xml:space="preserve"> </w:t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للحوكمة</w:t>
      </w:r>
      <w:r>
        <w:br/>
      </w:r>
      <w:r>
        <w:br/>
        <w:t xml:space="preserve">3-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ننائج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التقديرات</w:t>
      </w:r>
      <w:r>
        <w:br/>
      </w:r>
      <w:r>
        <w:br/>
        <w:t>2022 2021 2020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hnps:fontine.fiphims.comfgngitfptip=1 190/267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</w:t>
      </w:r>
      <w:r>
        <w:t>AGE 191 ---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EEE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نصت</w:t>
      </w:r>
      <w:r>
        <w:t xml:space="preserve"> </w:t>
      </w:r>
      <w:r>
        <w:rPr>
          <w:rFonts w:cs="Times New Roman"/>
          <w:rtl/>
        </w:rPr>
        <w:t>الإتفاقية</w:t>
      </w:r>
      <w:r>
        <w:t xml:space="preserve"> </w:t>
      </w:r>
      <w:r>
        <w:rPr>
          <w:rFonts w:cs="Times New Roman"/>
          <w:rtl/>
        </w:rPr>
        <w:t>الممضاة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المتوسطة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ألهيئة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الإتفاقية</w:t>
      </w:r>
      <w:r>
        <w:t xml:space="preserve"> </w:t>
      </w:r>
      <w:r>
        <w:rPr>
          <w:rFonts w:cs="Times New Roman"/>
          <w:rtl/>
        </w:rPr>
        <w:t>الممضاة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السابقة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الهيئة؛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فريق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مشترك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سيتولى</w:t>
      </w:r>
      <w:r>
        <w:t xml:space="preserve"> </w:t>
      </w:r>
      <w:r>
        <w:rPr>
          <w:rFonts w:cs="Times New Roman"/>
          <w:rtl/>
        </w:rPr>
        <w:t>ضبط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تنفيذي</w:t>
      </w:r>
      <w:r>
        <w:t xml:space="preserve"> </w:t>
      </w:r>
      <w:r>
        <w:rPr>
          <w:rFonts w:cs="Times New Roman"/>
          <w:rtl/>
        </w:rPr>
        <w:t>لتفعيل</w:t>
      </w:r>
      <w:r>
        <w:t xml:space="preserve"> </w:t>
      </w:r>
      <w:r>
        <w:rPr>
          <w:rFonts w:cs="Times New Roman"/>
          <w:rtl/>
        </w:rPr>
        <w:t>محتوى</w:t>
      </w:r>
      <w:r>
        <w:t xml:space="preserve"> </w:t>
      </w:r>
      <w:r>
        <w:rPr>
          <w:rFonts w:cs="Times New Roman"/>
          <w:rtl/>
        </w:rPr>
        <w:t>الإتفاقبة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أهداقها</w:t>
      </w:r>
      <w:r>
        <w:t xml:space="preserve"> </w:t>
      </w:r>
      <w:r>
        <w:rPr>
          <w:rFonts w:cs="Times New Roman"/>
          <w:rtl/>
        </w:rPr>
        <w:t>المتضمئة</w:t>
      </w:r>
      <w:r>
        <w:t xml:space="preserve"> </w:t>
      </w:r>
      <w:r>
        <w:rPr>
          <w:rFonts w:cs="Times New Roman"/>
          <w:rtl/>
        </w:rPr>
        <w:t>لخطط</w:t>
      </w:r>
      <w:r>
        <w:t xml:space="preserve"> </w:t>
      </w:r>
      <w:r>
        <w:rPr>
          <w:rFonts w:cs="Times New Roman"/>
          <w:rtl/>
        </w:rPr>
        <w:t>عمل</w:t>
      </w:r>
      <w:r>
        <w:br/>
      </w:r>
      <w:r>
        <w:rPr>
          <w:rFonts w:cs="Times New Roman"/>
          <w:rtl/>
        </w:rPr>
        <w:t>رئيسية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هي</w:t>
      </w:r>
      <w:r>
        <w:t xml:space="preserve"> </w:t>
      </w:r>
      <w:r>
        <w:rPr>
          <w:rFonts w:cs="Times New Roman"/>
          <w:rtl/>
        </w:rPr>
        <w:t>التقصي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التكوين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التوعية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أنشطة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اتخاذ</w:t>
      </w:r>
      <w:r>
        <w:t xml:space="preserve"> </w:t>
      </w:r>
      <w:r>
        <w:rPr>
          <w:rFonts w:cs="Times New Roman"/>
          <w:rtl/>
        </w:rPr>
        <w:t>اجراءات</w:t>
      </w:r>
      <w:r>
        <w:br/>
      </w:r>
      <w:r>
        <w:rPr>
          <w:rFonts w:cs="Times New Roman"/>
          <w:rtl/>
        </w:rPr>
        <w:t>كجرد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ممارسات</w:t>
      </w:r>
      <w:r>
        <w:t xml:space="preserve"> </w:t>
      </w:r>
      <w:r>
        <w:rPr>
          <w:rFonts w:cs="Times New Roman"/>
          <w:rtl/>
        </w:rPr>
        <w:t>فضلى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بعض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كتجربة</w:t>
      </w:r>
      <w:r>
        <w:t xml:space="preserve"> </w:t>
      </w:r>
      <w:r>
        <w:rPr>
          <w:rFonts w:cs="Times New Roman"/>
          <w:rtl/>
        </w:rPr>
        <w:t>نموذجية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بلورة</w:t>
      </w:r>
      <w:r>
        <w:t xml:space="preserve"> </w:t>
      </w:r>
      <w:r>
        <w:rPr>
          <w:rFonts w:cs="Times New Roman"/>
          <w:rtl/>
        </w:rPr>
        <w:t>الإصلاحات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الهادفة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حوكمة</w:t>
      </w:r>
      <w:r>
        <w:br/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الطبيعية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مجلتي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كلها</w:t>
      </w:r>
      <w:r>
        <w:br/>
      </w:r>
      <w:r>
        <w:rPr>
          <w:rFonts w:cs="Times New Roman"/>
          <w:rtl/>
        </w:rPr>
        <w:t>ترمي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ترسيخ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قيم</w:t>
      </w:r>
      <w:r>
        <w:t xml:space="preserve"> </w:t>
      </w:r>
      <w:r>
        <w:rPr>
          <w:rFonts w:cs="Times New Roman"/>
          <w:rtl/>
        </w:rPr>
        <w:t>النزاهة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المسائلة</w:t>
      </w:r>
      <w:r>
        <w:t xml:space="preserve"> </w:t>
      </w:r>
      <w:r>
        <w:rPr>
          <w:rFonts w:cs="Times New Roman"/>
          <w:rtl/>
        </w:rPr>
        <w:t>وإرساء</w:t>
      </w:r>
      <w:r>
        <w:br/>
      </w:r>
      <w:r>
        <w:rPr>
          <w:rFonts w:cs="Times New Roman"/>
          <w:rtl/>
        </w:rPr>
        <w:t>قواعد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المصالح</w:t>
      </w:r>
      <w:r>
        <w:t xml:space="preserve"> </w:t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br/>
      </w:r>
      <w:r>
        <w:rPr>
          <w:rFonts w:cs="Times New Roman"/>
          <w:rtl/>
        </w:rPr>
        <w:t>الخاضعة</w:t>
      </w:r>
      <w:r>
        <w:t xml:space="preserve"> </w:t>
      </w:r>
      <w:r>
        <w:rPr>
          <w:rFonts w:cs="Times New Roman"/>
          <w:rtl/>
        </w:rPr>
        <w:t>لإشراقها</w:t>
      </w:r>
      <w:r>
        <w:t>.</w:t>
      </w:r>
      <w:r>
        <w:br/>
      </w:r>
      <w:r>
        <w:br/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متوقعة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2078</w:t>
      </w:r>
      <w:r>
        <w:br/>
      </w:r>
      <w:r>
        <w:br/>
        <w:t xml:space="preserve">-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فريق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(5 96)</w:t>
      </w:r>
      <w:r>
        <w:br/>
      </w:r>
      <w:r>
        <w:br/>
        <w:t xml:space="preserve">-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مرتكز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عدة</w:t>
      </w:r>
      <w:r>
        <w:t xml:space="preserve"> </w:t>
      </w:r>
      <w:r>
        <w:rPr>
          <w:rFonts w:cs="Times New Roman"/>
          <w:rtl/>
        </w:rPr>
        <w:t>محاور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بصفة</w:t>
      </w:r>
      <w:r>
        <w:br/>
      </w:r>
      <w:r>
        <w:rPr>
          <w:rFonts w:cs="Times New Roman"/>
          <w:rtl/>
        </w:rPr>
        <w:t>متوازية</w:t>
      </w:r>
      <w:r>
        <w:t xml:space="preserve"> (5 96)</w:t>
      </w:r>
      <w:r>
        <w:br/>
      </w:r>
      <w:r>
        <w:br/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مبرمجة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2038 </w:t>
      </w:r>
      <w:r>
        <w:rPr>
          <w:rFonts w:cs="Times New Roman"/>
          <w:rtl/>
        </w:rPr>
        <w:t>ومتواصلة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2027 </w:t>
      </w:r>
      <w:r>
        <w:rPr>
          <w:rFonts w:cs="Times New Roman"/>
          <w:rtl/>
        </w:rPr>
        <w:t>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LAN EH goal‏</w:t>
      </w:r>
      <w:r>
        <w:rPr>
          <w:rtl/>
          <w:cs/>
        </w:rPr>
        <w:br/>
      </w:r>
      <w:r>
        <w:rPr>
          <w:rtl/>
          <w:cs/>
        </w:rPr>
        <w:br/>
        <w:t>-</w:t>
      </w:r>
      <w:r>
        <w:t xml:space="preserve"> </w:t>
      </w:r>
      <w:r>
        <w:rPr>
          <w:rFonts w:cs="Times New Roman"/>
          <w:rtl/>
        </w:rPr>
        <w:t>التقصي</w:t>
      </w:r>
      <w:r>
        <w:t xml:space="preserve"> (70 905 . </w:t>
      </w:r>
      <w:r>
        <w:rPr>
          <w:rFonts w:cs="Times New Roman"/>
          <w:rtl/>
        </w:rPr>
        <w:t>التعاون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التنسيق</w:t>
      </w:r>
      <w:r>
        <w:t xml:space="preserve"> </w:t>
      </w:r>
      <w:r>
        <w:rPr>
          <w:rFonts w:cs="Times New Roman"/>
          <w:rtl/>
        </w:rPr>
        <w:t>الدائم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الخلية</w:t>
      </w:r>
      <w:r>
        <w:t xml:space="preserve"> </w:t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للحوكمة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التفقدية</w:t>
      </w:r>
      <w:r>
        <w:br/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التأطبر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المشورة</w:t>
      </w:r>
      <w:r>
        <w:t xml:space="preserve"> </w:t>
      </w:r>
      <w:r>
        <w:rPr>
          <w:rFonts w:cs="Times New Roman"/>
          <w:rtl/>
        </w:rPr>
        <w:t>اللازمين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ويتم</w:t>
      </w:r>
      <w:r>
        <w:br/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عفد</w:t>
      </w:r>
      <w:r>
        <w:t xml:space="preserve"> </w:t>
      </w:r>
      <w:r>
        <w:rPr>
          <w:rFonts w:cs="Times New Roman"/>
          <w:rtl/>
        </w:rPr>
        <w:t>لقاءاث</w:t>
      </w:r>
      <w:r>
        <w:t xml:space="preserve"> </w:t>
      </w:r>
      <w:r>
        <w:rPr>
          <w:rFonts w:cs="Times New Roman"/>
          <w:rtl/>
        </w:rPr>
        <w:t>مشتركة</w:t>
      </w:r>
      <w:r>
        <w:t xml:space="preserve"> </w:t>
      </w:r>
      <w:r>
        <w:rPr>
          <w:rFonts w:cs="Times New Roman"/>
          <w:rtl/>
        </w:rPr>
        <w:t>لتدارس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متعلقة</w:t>
      </w:r>
      <w:r>
        <w:t xml:space="preserve"> </w:t>
      </w:r>
      <w:r>
        <w:rPr>
          <w:rFonts w:cs="Times New Roman"/>
          <w:rtl/>
        </w:rPr>
        <w:t>بشبهات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Times New Roman"/>
          <w:rtl/>
        </w:rPr>
        <w:t>إداري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مالي</w:t>
      </w:r>
      <w:r>
        <w:br/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الرقابة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مقدمة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.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اجتماعين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برمجة</w:t>
      </w:r>
      <w:r>
        <w:br/>
      </w:r>
      <w:r>
        <w:rPr>
          <w:rFonts w:cs="Times New Roman"/>
          <w:rtl/>
        </w:rPr>
        <w:t>اجتماعات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2020,</w:t>
      </w:r>
      <w:r>
        <w:br/>
      </w:r>
      <w:r>
        <w:br/>
        <w:t xml:space="preserve">- </w:t>
      </w:r>
      <w:r>
        <w:rPr>
          <w:rFonts w:cs="Times New Roman"/>
          <w:rtl/>
        </w:rPr>
        <w:t>التكوين</w:t>
      </w:r>
      <w:r>
        <w:t xml:space="preserve"> (20 96)..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تنسيق</w:t>
      </w:r>
      <w:r>
        <w:t xml:space="preserve"> </w:t>
      </w:r>
      <w:r>
        <w:rPr>
          <w:rFonts w:cs="Times New Roman"/>
          <w:rtl/>
        </w:rPr>
        <w:t>ووضع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مكثف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متبادل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ستأمن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أعوان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مكافحة</w:t>
      </w:r>
      <w:r>
        <w:t xml:space="preserve"> </w:t>
      </w:r>
      <w:r>
        <w:rPr>
          <w:rFonts w:cs="Times New Roman"/>
          <w:rtl/>
        </w:rPr>
        <w:t>الفساد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191267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192 ---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EEE‏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يعهد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دورات</w:t>
      </w:r>
      <w:r>
        <w:t xml:space="preserve"> </w:t>
      </w:r>
      <w:r>
        <w:rPr>
          <w:rFonts w:cs="Times New Roman"/>
          <w:rtl/>
        </w:rPr>
        <w:t>تكويئية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إعلامية</w:t>
      </w:r>
      <w:r>
        <w:t xml:space="preserve"> </w:t>
      </w:r>
      <w:r>
        <w:rPr>
          <w:rFonts w:cs="Times New Roman"/>
          <w:rtl/>
        </w:rPr>
        <w:t>لكافة</w:t>
      </w:r>
      <w:r>
        <w:t xml:space="preserve"> </w:t>
      </w:r>
      <w:r>
        <w:rPr>
          <w:rFonts w:cs="Times New Roman"/>
          <w:rtl/>
        </w:rPr>
        <w:t>خبراء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br/>
      </w:r>
      <w:r>
        <w:rPr>
          <w:rFonts w:cs="Times New Roman"/>
          <w:rtl/>
        </w:rPr>
        <w:t>تدخلها</w:t>
      </w:r>
      <w:r>
        <w:t xml:space="preserve"> : </w:t>
      </w:r>
      <w:r>
        <w:rPr>
          <w:rFonts w:cs="Times New Roman"/>
          <w:rtl/>
        </w:rPr>
        <w:t>سياسة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القانوني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الجبائي</w:t>
      </w:r>
      <w:r>
        <w:t xml:space="preserve"> </w:t>
      </w:r>
      <w:r>
        <w:rPr>
          <w:rFonts w:cs="Times New Roman"/>
          <w:rtl/>
        </w:rPr>
        <w:t>لنشاط</w:t>
      </w:r>
      <w:r>
        <w:br/>
      </w:r>
      <w:r>
        <w:rPr>
          <w:rFonts w:cs="Times New Roman"/>
          <w:rtl/>
        </w:rPr>
        <w:t>استكشاف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العقود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»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à‏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التأهيل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الهيكلة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المتوسطة</w:t>
      </w:r>
      <w:r>
        <w:t>.</w:t>
      </w:r>
      <w:r>
        <w:br/>
      </w:r>
      <w:r>
        <w:rPr>
          <w:rFonts w:cs="Times New Roman"/>
          <w:rtl/>
        </w:rPr>
        <w:t>بشار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أنه</w:t>
      </w:r>
      <w:r>
        <w:t xml:space="preserve"> </w:t>
      </w:r>
      <w:r>
        <w:rPr>
          <w:rFonts w:cs="Times New Roman"/>
          <w:rtl/>
        </w:rPr>
        <w:t>لم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حلقات</w:t>
      </w:r>
      <w:r>
        <w:t xml:space="preserve"> </w:t>
      </w:r>
      <w:r>
        <w:rPr>
          <w:rFonts w:cs="Times New Roman"/>
          <w:rtl/>
        </w:rPr>
        <w:t>تكوينية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br/>
      </w:r>
      <w:r>
        <w:rPr>
          <w:rFonts w:cs="Times New Roman"/>
          <w:rtl/>
        </w:rPr>
        <w:t>اللتكوين</w:t>
      </w:r>
      <w:r>
        <w:t xml:space="preserve"> </w:t>
      </w:r>
      <w:r>
        <w:rPr>
          <w:rFonts w:cs="Times New Roman"/>
          <w:rtl/>
        </w:rPr>
        <w:t>ابتداء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وتم</w:t>
      </w:r>
      <w:r>
        <w:t xml:space="preserve"> </w:t>
      </w:r>
      <w:r>
        <w:rPr>
          <w:rFonts w:cs="Times New Roman"/>
          <w:rtl/>
        </w:rPr>
        <w:t>الاتفاق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البدء</w:t>
      </w:r>
      <w:r>
        <w:t xml:space="preserve"> </w:t>
      </w:r>
      <w:r>
        <w:rPr>
          <w:rFonts w:cs="Times New Roman"/>
          <w:rtl/>
        </w:rPr>
        <w:t>بتكوين</w:t>
      </w:r>
      <w:r>
        <w:t xml:space="preserve"> </w:t>
      </w:r>
      <w:r>
        <w:rPr>
          <w:rFonts w:cs="Times New Roman"/>
          <w:rtl/>
        </w:rPr>
        <w:t>رؤساء</w:t>
      </w:r>
      <w:r>
        <w:br/>
      </w:r>
      <w:r>
        <w:rPr>
          <w:rFonts w:cs="Times New Roman"/>
          <w:rtl/>
        </w:rPr>
        <w:t>خلايا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ست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لديهم</w:t>
      </w:r>
      <w:r>
        <w:t xml:space="preserve"> </w:t>
      </w:r>
      <w:r>
        <w:rPr>
          <w:rFonts w:cs="Times New Roman"/>
          <w:rtl/>
        </w:rPr>
        <w:t>خبرة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برمجة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تاطير</w:t>
      </w:r>
      <w:r>
        <w:t xml:space="preserve"> </w:t>
      </w:r>
      <w:r>
        <w:rPr>
          <w:rFonts w:cs="Times New Roman"/>
          <w:rtl/>
        </w:rPr>
        <w:t>مسؤولي</w:t>
      </w:r>
      <w:r>
        <w:t xml:space="preserve"> </w:t>
      </w:r>
      <w:r>
        <w:rPr>
          <w:rFonts w:cs="Times New Roman"/>
          <w:rtl/>
        </w:rPr>
        <w:t>خلايا</w:t>
      </w:r>
      <w:r>
        <w:t xml:space="preserve"> </w:t>
      </w:r>
      <w:r>
        <w:rPr>
          <w:rFonts w:cs="Times New Roman"/>
          <w:rtl/>
        </w:rPr>
        <w:t>بقية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لاحقا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التوحية</w:t>
      </w:r>
      <w:r>
        <w:t xml:space="preserve">_ (5 96) </w:t>
      </w:r>
      <w:r>
        <w:rPr>
          <w:rFonts w:cs="Times New Roman"/>
          <w:rtl/>
        </w:rPr>
        <w:t>التعاون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نوعية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تحسيس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توجيهية</w:t>
      </w:r>
      <w:r>
        <w:t xml:space="preserve"> </w:t>
      </w:r>
      <w:r>
        <w:rPr>
          <w:rFonts w:cs="Times New Roman"/>
          <w:rtl/>
        </w:rPr>
        <w:t>للوقاية</w:t>
      </w:r>
      <w:r>
        <w:t xml:space="preserve"> </w:t>
      </w:r>
      <w:r>
        <w:rPr>
          <w:rFonts w:cs="Times New Roman"/>
          <w:rtl/>
        </w:rPr>
        <w:t>منه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تعميم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مدوئة</w:t>
      </w:r>
      <w:r>
        <w:t xml:space="preserve"> </w:t>
      </w:r>
      <w:r>
        <w:rPr>
          <w:rFonts w:cs="Times New Roman"/>
          <w:rtl/>
        </w:rPr>
        <w:t>السلوك</w:t>
      </w:r>
      <w:r>
        <w:t xml:space="preserve"> </w:t>
      </w:r>
      <w:r>
        <w:rPr>
          <w:rFonts w:cs="Times New Roman"/>
          <w:rtl/>
        </w:rPr>
        <w:t>وأخلاقبات</w:t>
      </w:r>
      <w:r>
        <w:t xml:space="preserve"> </w:t>
      </w:r>
      <w:r>
        <w:rPr>
          <w:rFonts w:cs="Times New Roman"/>
          <w:rtl/>
        </w:rPr>
        <w:t>العون</w:t>
      </w:r>
      <w:r>
        <w:t xml:space="preserve"> </w:t>
      </w:r>
      <w:r>
        <w:rPr>
          <w:rFonts w:cs="Times New Roman"/>
          <w:rtl/>
        </w:rPr>
        <w:t>العمومي</w:t>
      </w:r>
      <w:r>
        <w:t xml:space="preserve"> </w:t>
      </w:r>
      <w:r>
        <w:rPr>
          <w:rFonts w:cs="Times New Roman"/>
          <w:rtl/>
        </w:rPr>
        <w:t>بهياكل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أو</w:t>
      </w:r>
      <w:r>
        <w:br/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إشرافها</w:t>
      </w:r>
      <w:r>
        <w:t xml:space="preserve"> </w:t>
      </w:r>
      <w:r>
        <w:rPr>
          <w:rFonts w:cs="Times New Roman"/>
          <w:rtl/>
        </w:rPr>
        <w:t>وفقا</w:t>
      </w:r>
      <w:r>
        <w:t xml:space="preserve"> </w:t>
      </w:r>
      <w:r>
        <w:rPr>
          <w:rFonts w:cs="Times New Roman"/>
          <w:rtl/>
        </w:rPr>
        <w:t>لما</w:t>
      </w:r>
      <w:r>
        <w:t xml:space="preserve"> </w:t>
      </w:r>
      <w:r>
        <w:rPr>
          <w:rFonts w:cs="Times New Roman"/>
          <w:rtl/>
        </w:rPr>
        <w:t>ورد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المنشور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34 </w:t>
      </w:r>
      <w:r>
        <w:rPr>
          <w:rFonts w:cs="Times New Roman"/>
          <w:rtl/>
        </w:rPr>
        <w:t>لسنة</w:t>
      </w:r>
      <w:r>
        <w:t xml:space="preserve"> 2014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24</w:t>
      </w:r>
      <w:r>
        <w:br/>
      </w:r>
      <w:r>
        <w:rPr>
          <w:rFonts w:cs="Times New Roman"/>
          <w:rtl/>
        </w:rPr>
        <w:t>ديسمبر</w:t>
      </w:r>
      <w:r>
        <w:t xml:space="preserve"> 2014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تعميم</w:t>
      </w:r>
      <w:r>
        <w:t xml:space="preserve"> </w:t>
      </w:r>
      <w:r>
        <w:rPr>
          <w:rFonts w:cs="Times New Roman"/>
          <w:rtl/>
        </w:rPr>
        <w:t>إجراءات</w:t>
      </w:r>
      <w:r>
        <w:t xml:space="preserve"> </w:t>
      </w:r>
      <w:r>
        <w:rPr>
          <w:rFonts w:cs="Times New Roman"/>
          <w:rtl/>
        </w:rPr>
        <w:t>ابلاغ</w:t>
      </w:r>
      <w:r>
        <w:t xml:space="preserve"> </w:t>
      </w:r>
      <w:r>
        <w:rPr>
          <w:rFonts w:cs="Times New Roman"/>
          <w:rtl/>
        </w:rPr>
        <w:t>المدونة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كافة</w:t>
      </w:r>
      <w:r>
        <w:t xml:space="preserve"> </w:t>
      </w:r>
      <w:r>
        <w:rPr>
          <w:rFonts w:cs="Times New Roman"/>
          <w:rtl/>
        </w:rPr>
        <w:t>الأعوان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المحاور</w:t>
      </w:r>
      <w:r>
        <w:t xml:space="preserve"> </w:t>
      </w:r>
      <w:r>
        <w:rPr>
          <w:rFonts w:cs="Times New Roman"/>
          <w:rtl/>
        </w:rPr>
        <w:t>المرتبطة</w:t>
      </w:r>
      <w:r>
        <w:t xml:space="preserve"> </w:t>
      </w:r>
      <w:r>
        <w:rPr>
          <w:rFonts w:cs="Times New Roman"/>
          <w:rtl/>
        </w:rPr>
        <w:t>بها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(10 96) </w:t>
      </w:r>
      <w:r>
        <w:rPr>
          <w:rFonts w:cs="Times New Roman"/>
          <w:rtl/>
        </w:rPr>
        <w:t>٠</w:t>
      </w:r>
      <w:r>
        <w:t xml:space="preserve">.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سنوي</w:t>
      </w:r>
      <w:r>
        <w:t xml:space="preserve"> </w:t>
      </w:r>
      <w:r>
        <w:rPr>
          <w:rFonts w:cs="Times New Roman"/>
          <w:rtl/>
        </w:rPr>
        <w:t>للتفقدية</w:t>
      </w:r>
      <w:r>
        <w:t xml:space="preserve"> </w:t>
      </w:r>
      <w:r>
        <w:rPr>
          <w:rFonts w:cs="Times New Roman"/>
          <w:rtl/>
        </w:rPr>
        <w:t>يحتوي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التفقد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اثر</w:t>
      </w:r>
      <w:r>
        <w:t xml:space="preserve"> </w:t>
      </w:r>
      <w:r>
        <w:rPr>
          <w:rFonts w:cs="Times New Roman"/>
          <w:rtl/>
        </w:rPr>
        <w:t>ورود</w:t>
      </w:r>
      <w:r>
        <w:t xml:space="preserve"> </w:t>
      </w:r>
      <w:r>
        <w:rPr>
          <w:rFonts w:cs="Times New Roman"/>
          <w:rtl/>
        </w:rPr>
        <w:t>عرائض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Times New Roman"/>
          <w:rtl/>
        </w:rPr>
        <w:t>إضاقبة</w:t>
      </w:r>
      <w:r>
        <w:br/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مراسلات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Times New Roman"/>
          <w:rtl/>
        </w:rPr>
        <w:t>وتتولى</w:t>
      </w:r>
      <w:r>
        <w:t xml:space="preserve"> </w:t>
      </w:r>
      <w:r>
        <w:rPr>
          <w:rFonts w:cs="Times New Roman"/>
          <w:rtl/>
        </w:rPr>
        <w:t>التفقدية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تقوم</w:t>
      </w:r>
      <w:r>
        <w:br/>
      </w:r>
      <w:r>
        <w:rPr>
          <w:rFonts w:cs="Times New Roman"/>
          <w:rtl/>
        </w:rPr>
        <w:t>باعداد</w:t>
      </w:r>
      <w:r>
        <w:t xml:space="preserve"> </w:t>
      </w:r>
      <w:r>
        <w:rPr>
          <w:rFonts w:cs="Times New Roman"/>
          <w:rtl/>
        </w:rPr>
        <w:t>تقرير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نهاية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</w:t>
      </w:r>
      <w:r>
        <w:rPr>
          <w:rFonts w:cs="Times New Roman"/>
          <w:rtl/>
        </w:rPr>
        <w:t>يضبط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المهمات</w:t>
      </w:r>
      <w:r>
        <w:t xml:space="preserve"> </w:t>
      </w:r>
      <w:r>
        <w:rPr>
          <w:rFonts w:cs="Times New Roman"/>
          <w:rtl/>
        </w:rPr>
        <w:t>الميرمجة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العرائض</w:t>
      </w:r>
      <w:r>
        <w:t xml:space="preserve"> </w:t>
      </w:r>
      <w:r>
        <w:rPr>
          <w:rFonts w:cs="Times New Roman"/>
          <w:rtl/>
        </w:rPr>
        <w:t>الواردة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المنجزة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العمل</w:t>
      </w:r>
      <w:r>
        <w:t xml:space="preserve"> &amp; </w:t>
      </w:r>
      <w:r>
        <w:rPr>
          <w:rFonts w:cs="Cambria"/>
          <w:cs/>
        </w:rPr>
        <w:t>‎</w:t>
      </w:r>
      <w:r>
        <w:rPr>
          <w:rtl/>
          <w:cs/>
        </w:rPr>
        <w:t>dat</w:t>
      </w:r>
      <w:r>
        <w:t>i di All chara!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ركمة</w:t>
      </w:r>
      <w:r>
        <w:t xml:space="preserve"> </w:t>
      </w:r>
      <w:r>
        <w:rPr>
          <w:rFonts w:cs="Times New Roman"/>
          <w:rtl/>
        </w:rPr>
        <w:t>قطاعي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ى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(10 96)..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اتخاذ</w:t>
      </w:r>
      <w:r>
        <w:t xml:space="preserve"> </w:t>
      </w:r>
      <w:r>
        <w:rPr>
          <w:rFonts w:cs="Times New Roman"/>
          <w:rtl/>
        </w:rPr>
        <w:t>الوسائل</w:t>
      </w:r>
      <w:r>
        <w:t xml:space="preserve"> </w:t>
      </w:r>
      <w:r>
        <w:rPr>
          <w:rFonts w:cs="Times New Roman"/>
          <w:rtl/>
        </w:rPr>
        <w:t>القانونية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الإجرائية</w:t>
      </w:r>
      <w:r>
        <w:t xml:space="preserve"> </w:t>
      </w:r>
      <w:r>
        <w:rPr>
          <w:rFonts w:cs="Times New Roman"/>
          <w:rtl/>
        </w:rPr>
        <w:t>الملائمة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غرار</w:t>
      </w:r>
      <w:r>
        <w:t xml:space="preserve"> :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*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مجلتي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اتجاه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مزيد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خاصة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مراحل</w:t>
      </w:r>
      <w:r>
        <w:t xml:space="preserve"> </w:t>
      </w:r>
      <w:r>
        <w:rPr>
          <w:rFonts w:cs="Times New Roman"/>
          <w:rtl/>
        </w:rPr>
        <w:t>اسناد</w:t>
      </w:r>
      <w:r>
        <w:t xml:space="preserve"> </w:t>
      </w:r>
      <w:r>
        <w:rPr>
          <w:rFonts w:cs="Times New Roman"/>
          <w:rtl/>
        </w:rPr>
        <w:t>الرخص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تشر</w:t>
      </w:r>
      <w:r>
        <w:t xml:space="preserve"> </w:t>
      </w:r>
      <w:r>
        <w:rPr>
          <w:rFonts w:cs="Times New Roman"/>
          <w:rtl/>
        </w:rPr>
        <w:t>المعطيا</w:t>
      </w:r>
      <w:r>
        <w:t xml:space="preserve">: </w:t>
      </w:r>
      <w:r>
        <w:rPr>
          <w:rFonts w:cs="Times New Roman"/>
          <w:rtl/>
        </w:rPr>
        <w:t>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تكليف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192267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193 ---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>EEE 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أمريكي</w:t>
      </w:r>
      <w:r>
        <w:t xml:space="preserve"> </w:t>
      </w:r>
      <w:r>
        <w:rPr>
          <w:rFonts w:cs="Times New Roman"/>
          <w:rtl/>
        </w:rPr>
        <w:t>لمراجعة</w:t>
      </w:r>
      <w:r>
        <w:t xml:space="preserve"> </w:t>
      </w:r>
      <w:r>
        <w:rPr>
          <w:rFonts w:cs="Times New Roman"/>
          <w:rtl/>
        </w:rPr>
        <w:t>مجلة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</w:t>
      </w:r>
      <w:r>
        <w:rPr>
          <w:rFonts w:cs="Times New Roman"/>
          <w:rtl/>
        </w:rPr>
        <w:t>تعيين</w:t>
      </w:r>
      <w:r>
        <w:t xml:space="preserve"> </w:t>
      </w:r>
      <w:r>
        <w:rPr>
          <w:rFonts w:cs="Times New Roman"/>
          <w:rtl/>
        </w:rPr>
        <w:t>فريق</w:t>
      </w:r>
      <w:r>
        <w:t xml:space="preserve"> </w:t>
      </w:r>
      <w:r>
        <w:rPr>
          <w:rFonts w:cs="Times New Roman"/>
          <w:rtl/>
        </w:rPr>
        <w:t>عمل</w:t>
      </w:r>
      <w:r>
        <w:br/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واعداد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للتكوين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المتابعة</w:t>
      </w:r>
      <w:r>
        <w:t xml:space="preserve"> </w:t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مجلة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» </w:t>
      </w:r>
      <w:r>
        <w:rPr>
          <w:rFonts w:cs="Times New Roman"/>
          <w:rtl/>
        </w:rPr>
        <w:t>فهي</w:t>
      </w:r>
      <w:r>
        <w:t xml:space="preserve">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الإنجاز</w:t>
      </w:r>
      <w:r>
        <w:br/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الهيكل</w:t>
      </w:r>
      <w:r>
        <w:t xml:space="preserve"> </w:t>
      </w:r>
      <w:r>
        <w:rPr>
          <w:rFonts w:cs="Times New Roman"/>
          <w:rtl/>
        </w:rPr>
        <w:t>المكلف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صلب</w:t>
      </w:r>
      <w:r>
        <w:t xml:space="preserve"> </w:t>
      </w:r>
      <w:r>
        <w:rPr>
          <w:rFonts w:cs="Times New Roman"/>
          <w:rtl/>
        </w:rPr>
        <w:t>الوزارة</w:t>
      </w:r>
      <w:r>
        <w:t>.</w:t>
      </w:r>
      <w:r>
        <w:br/>
      </w:r>
      <w:r>
        <w:br/>
        <w:t xml:space="preserve">* </w:t>
      </w:r>
      <w:r>
        <w:rPr>
          <w:rFonts w:cs="Times New Roman"/>
          <w:rtl/>
        </w:rPr>
        <w:t>الإنضمام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مبادرة</w:t>
      </w:r>
      <w:r>
        <w:t xml:space="preserve"> </w:t>
      </w:r>
      <w:r>
        <w:rPr>
          <w:rFonts w:cs="Times New Roman"/>
          <w:rtl/>
        </w:rPr>
        <w:t>الشفافية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الإستخراجية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اقتراح</w:t>
      </w:r>
      <w:r>
        <w:t xml:space="preserve"> </w:t>
      </w:r>
      <w:r>
        <w:rPr>
          <w:rFonts w:cs="Times New Roman"/>
          <w:rtl/>
        </w:rPr>
        <w:t>الإصلاحات</w:t>
      </w:r>
      <w:r>
        <w:t xml:space="preserve"> </w:t>
      </w:r>
      <w:r>
        <w:rPr>
          <w:rFonts w:cs="Times New Roman"/>
          <w:rtl/>
        </w:rPr>
        <w:t>الضرورية</w:t>
      </w:r>
      <w:r>
        <w:t>_</w:t>
      </w:r>
      <w:r>
        <w:rPr>
          <w:rFonts w:cs="Times New Roman"/>
          <w:rtl/>
        </w:rPr>
        <w:t>للهباكل</w:t>
      </w:r>
      <w:r>
        <w:t xml:space="preserve"> </w:t>
      </w:r>
      <w:r>
        <w:rPr>
          <w:rFonts w:cs="Times New Roman"/>
          <w:rtl/>
        </w:rPr>
        <w:t>الخاضعة</w:t>
      </w:r>
      <w:r>
        <w:t xml:space="preserve"> </w:t>
      </w:r>
      <w:r>
        <w:rPr>
          <w:rFonts w:cs="Times New Roman"/>
          <w:rtl/>
        </w:rPr>
        <w:t>لاشراف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علو</w:t>
      </w:r>
      <w:r>
        <w:br/>
      </w:r>
      <w:r>
        <w:br/>
      </w:r>
      <w:r>
        <w:rPr>
          <w:rFonts w:cs="Times New Roman"/>
          <w:rtl/>
        </w:rPr>
        <w:t>تقليص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المعيقة</w:t>
      </w:r>
      <w:r>
        <w:t xml:space="preserve"> </w:t>
      </w:r>
      <w:r>
        <w:rPr>
          <w:rFonts w:cs="Times New Roman"/>
          <w:rtl/>
        </w:rPr>
        <w:t>لنجاعة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الإداري</w:t>
      </w:r>
      <w:r>
        <w:t>_ (5 96)_: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التقارير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تعدها</w:t>
      </w:r>
      <w:r>
        <w:t xml:space="preserve"> </w:t>
      </w:r>
      <w:r>
        <w:rPr>
          <w:rFonts w:cs="Times New Roman"/>
          <w:rtl/>
        </w:rPr>
        <w:t>التفقدية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!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مهمات</w:t>
      </w:r>
      <w:r>
        <w:t xml:space="preserve"> </w:t>
      </w:r>
      <w:r>
        <w:rPr>
          <w:rFonts w:cs="Times New Roman"/>
          <w:rtl/>
        </w:rPr>
        <w:t>التفقد</w:t>
      </w:r>
      <w:r>
        <w:t xml:space="preserve"> </w:t>
      </w:r>
      <w:r>
        <w:rPr>
          <w:rFonts w:cs="Times New Roman"/>
          <w:rtl/>
        </w:rPr>
        <w:t>السنوية</w:t>
      </w:r>
      <w:r>
        <w:t xml:space="preserve"> </w:t>
      </w:r>
      <w:r>
        <w:rPr>
          <w:rFonts w:cs="Times New Roman"/>
          <w:rtl/>
        </w:rPr>
        <w:t>التي</w:t>
      </w:r>
      <w:r>
        <w:br/>
      </w:r>
      <w:r>
        <w:br/>
      </w:r>
      <w:r>
        <w:rPr>
          <w:rFonts w:cs="Times New Roman"/>
          <w:rtl/>
        </w:rPr>
        <w:t>اتقوم</w:t>
      </w:r>
      <w:r>
        <w:t xml:space="preserve"> </w:t>
      </w:r>
      <w:r>
        <w:rPr>
          <w:rFonts w:cs="Times New Roman"/>
          <w:rtl/>
        </w:rPr>
        <w:t>بها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إعتماد</w:t>
      </w:r>
      <w:r>
        <w:t>_</w:t>
      </w:r>
      <w:r>
        <w:rPr>
          <w:rFonts w:cs="Times New Roman"/>
          <w:rtl/>
        </w:rPr>
        <w:t>بعض</w:t>
      </w:r>
      <w:r>
        <w:t>_</w:t>
      </w:r>
      <w:r>
        <w:rPr>
          <w:rFonts w:cs="Times New Roman"/>
          <w:rtl/>
        </w:rPr>
        <w:t>المؤمسات</w:t>
      </w:r>
      <w:r>
        <w:t xml:space="preserve"> </w:t>
      </w:r>
      <w:r>
        <w:rPr>
          <w:rFonts w:cs="Times New Roman"/>
          <w:rtl/>
        </w:rPr>
        <w:t>كتجرية</w:t>
      </w:r>
      <w:r>
        <w:t>_</w:t>
      </w:r>
      <w:r>
        <w:rPr>
          <w:rFonts w:cs="Times New Roman"/>
          <w:rtl/>
        </w:rPr>
        <w:t>نموذجية</w:t>
      </w:r>
      <w:r>
        <w:t>_</w:t>
      </w:r>
      <w:r>
        <w:rPr>
          <w:rFonts w:cs="Times New Roman"/>
          <w:rtl/>
        </w:rPr>
        <w:t>تطبق</w:t>
      </w:r>
      <w:r>
        <w:t xml:space="preserve"> </w:t>
      </w:r>
      <w:r>
        <w:rPr>
          <w:rFonts w:cs="Times New Roman"/>
          <w:rtl/>
        </w:rPr>
        <w:t>فيها</w:t>
      </w:r>
      <w:r>
        <w:t>_</w:t>
      </w:r>
      <w:r>
        <w:rPr>
          <w:rFonts w:cs="Times New Roman"/>
          <w:rtl/>
        </w:rPr>
        <w:t>الممارسات</w:t>
      </w:r>
      <w:r>
        <w:t>_</w:t>
      </w:r>
      <w:r>
        <w:rPr>
          <w:rFonts w:cs="Times New Roman"/>
          <w:rtl/>
        </w:rPr>
        <w:t>الفضلم</w:t>
      </w:r>
      <w:r>
        <w:br/>
      </w:r>
      <w:r>
        <w:br/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9037 </w:t>
      </w:r>
      <w:r>
        <w:rPr>
          <w:rFonts w:cs="Times New Roman"/>
          <w:rtl/>
        </w:rPr>
        <w:t>وهى</w:t>
      </w:r>
      <w:r>
        <w:t xml:space="preserve"> </w:t>
      </w:r>
      <w:r>
        <w:rPr>
          <w:rFonts w:cs="Times New Roman"/>
          <w:rtl/>
        </w:rPr>
        <w:t>كالتانى</w:t>
      </w:r>
      <w:r>
        <w:t xml:space="preserve"> :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العقارية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» </w:t>
      </w:r>
      <w:r>
        <w:rPr>
          <w:rFonts w:cs="Times New Roman"/>
          <w:rtl/>
        </w:rPr>
        <w:t>الشركة</w:t>
      </w:r>
      <w:r>
        <w:br/>
      </w:r>
      <w:r>
        <w:br/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الكيمياني</w:t>
      </w:r>
      <w:r>
        <w:t xml:space="preserve"> </w:t>
      </w:r>
      <w:r>
        <w:rPr>
          <w:rFonts w:cs="Times New Roman"/>
          <w:rtl/>
        </w:rPr>
        <w:t>التونسيء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br/>
      </w:r>
      <w:r>
        <w:br/>
      </w:r>
      <w:r>
        <w:rPr>
          <w:rFonts w:cs="Times New Roman"/>
          <w:rtl/>
        </w:rPr>
        <w:t>أمضاء</w:t>
      </w:r>
      <w:r>
        <w:t xml:space="preserve"> </w:t>
      </w:r>
      <w:r>
        <w:rPr>
          <w:rFonts w:cs="Times New Roman"/>
          <w:rtl/>
        </w:rPr>
        <w:t>اتفاقيات</w:t>
      </w:r>
      <w:r>
        <w:t xml:space="preserve"> </w:t>
      </w:r>
      <w:r>
        <w:rPr>
          <w:rFonts w:cs="Times New Roman"/>
          <w:rtl/>
        </w:rPr>
        <w:t>شراكة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br/>
      </w:r>
      <w:r>
        <w:br/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</w:t>
      </w:r>
      <w:r>
        <w:t xml:space="preserve"> </w:t>
      </w:r>
      <w:r>
        <w:rPr>
          <w:rFonts w:cs="Times New Roman"/>
          <w:rtl/>
        </w:rPr>
        <w:t>قفصة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أخرى</w:t>
      </w:r>
      <w:r>
        <w:t xml:space="preserve"> :</w:t>
      </w:r>
      <w:r>
        <w:br/>
      </w:r>
      <w:r>
        <w:rPr>
          <w:rFonts w:cs="Times New Roman"/>
          <w:rtl/>
        </w:rPr>
        <w:t>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70 96 ..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الإطار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لادخال</w:t>
      </w:r>
      <w:r>
        <w:t xml:space="preserve"> </w:t>
      </w:r>
      <w:r>
        <w:rPr>
          <w:rFonts w:cs="Times New Roman"/>
          <w:rtl/>
        </w:rPr>
        <w:t>تحسينات</w:t>
      </w:r>
      <w:r>
        <w:t xml:space="preserve"> </w:t>
      </w:r>
      <w:r>
        <w:rPr>
          <w:rFonts w:cs="Times New Roman"/>
          <w:rtl/>
        </w:rPr>
        <w:t>جوهرية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إجراءات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أجال</w:t>
      </w:r>
      <w:r>
        <w:t xml:space="preserve"> </w:t>
      </w:r>
      <w:r>
        <w:rPr>
          <w:rFonts w:cs="Times New Roman"/>
          <w:rtl/>
        </w:rPr>
        <w:t>الربط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se ( processus raccordement) 4 sit Sal‏ </w:t>
      </w:r>
      <w:r>
        <w:rPr>
          <w:rFonts w:cs="Times New Roman"/>
          <w:rtl/>
        </w:rPr>
        <w:t>أجل</w:t>
      </w:r>
      <w:r>
        <w:t xml:space="preserve"> </w:t>
      </w:r>
      <w:r>
        <w:rPr>
          <w:rFonts w:cs="Times New Roman"/>
          <w:rtl/>
        </w:rPr>
        <w:t>الحصول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11 le acid 3) doing business tye aud (ll lait Juni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عنصر</w:t>
      </w:r>
      <w:r>
        <w:t xml:space="preserve"> </w:t>
      </w:r>
      <w:r>
        <w:rPr>
          <w:rFonts w:cs="Times New Roman"/>
          <w:rtl/>
        </w:rPr>
        <w:t>لتقييم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الربط</w:t>
      </w:r>
      <w:r>
        <w:t xml:space="preserve"> </w:t>
      </w:r>
      <w:r>
        <w:rPr>
          <w:rFonts w:cs="Times New Roman"/>
          <w:rtl/>
        </w:rPr>
        <w:t>بشبكة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بدء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للتعافد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مكتب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مواصفة</w:t>
      </w:r>
      <w:r>
        <w:t xml:space="preserve"> </w:t>
      </w:r>
      <w:r>
        <w:rPr>
          <w:rFonts w:cs="Times New Roman"/>
          <w:rtl/>
        </w:rPr>
        <w:t>عالمية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تتعلق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Système de management Anti -corruption ISO ‏</w:t>
      </w:r>
      <w:r>
        <w:rPr>
          <w:rFonts w:cs="Times New Roman"/>
          <w:rtl/>
        </w:rPr>
        <w:t>بمكافحة</w:t>
      </w:r>
      <w:r>
        <w:t xml:space="preserve"> </w:t>
      </w:r>
      <w:r>
        <w:rPr>
          <w:rFonts w:cs="Times New Roman"/>
          <w:rtl/>
        </w:rPr>
        <w:t>الفساد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. 37001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*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الكيميفى</w:t>
      </w:r>
      <w:r>
        <w:t xml:space="preserve"> </w:t>
      </w:r>
      <w:r>
        <w:rPr>
          <w:rFonts w:cs="Times New Roman"/>
          <w:rtl/>
        </w:rPr>
        <w:t>التونسس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فسفاطقفصة</w:t>
      </w:r>
      <w:r>
        <w:t xml:space="preserve"> 9670_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ابرام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لارساء</w:t>
      </w:r>
      <w:r>
        <w:t xml:space="preserve"> </w:t>
      </w:r>
      <w:r>
        <w:rPr>
          <w:rFonts w:cs="Times New Roman"/>
          <w:rtl/>
        </w:rPr>
        <w:t>جزيرة</w:t>
      </w:r>
      <w:r>
        <w:t xml:space="preserve"> </w:t>
      </w:r>
      <w:r>
        <w:rPr>
          <w:rFonts w:cs="Times New Roman"/>
          <w:rtl/>
        </w:rPr>
        <w:t>نزاهة</w:t>
      </w:r>
      <w:r>
        <w:t xml:space="preserve"> </w:t>
      </w:r>
      <w:r>
        <w:rPr>
          <w:rFonts w:cs="Times New Roman"/>
          <w:rtl/>
        </w:rPr>
        <w:t>بالمجمع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قسفاط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193/267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194 ---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EEE 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قفصة</w:t>
      </w:r>
      <w:r>
        <w:t xml:space="preserve"> </w:t>
      </w:r>
      <w:r>
        <w:rPr>
          <w:rFonts w:cs="Times New Roman"/>
          <w:rtl/>
        </w:rPr>
        <w:t>لتحسين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ابرام</w:t>
      </w:r>
      <w:r>
        <w:t xml:space="preserve"> </w:t>
      </w:r>
      <w:r>
        <w:rPr>
          <w:rFonts w:cs="Times New Roman"/>
          <w:rtl/>
        </w:rPr>
        <w:t>ومتابعة</w:t>
      </w:r>
      <w:r>
        <w:t xml:space="preserve"> </w:t>
      </w:r>
      <w:r>
        <w:rPr>
          <w:rFonts w:cs="Times New Roman"/>
          <w:rtl/>
        </w:rPr>
        <w:t>الصفقات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كالتقليص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الأجال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أليات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التنفيذ</w:t>
      </w:r>
      <w:r>
        <w:t>.</w:t>
      </w:r>
      <w:r>
        <w:br/>
      </w:r>
      <w:r>
        <w:br/>
        <w:t xml:space="preserve">*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العقارية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90772 _«</w:t>
      </w:r>
      <w:r>
        <w:rPr>
          <w:rFonts w:cs="Times New Roman"/>
          <w:rtl/>
        </w:rPr>
        <w:t>رمن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تصين</w:t>
      </w:r>
      <w:r>
        <w:t xml:space="preserve"> </w:t>
      </w:r>
      <w:r>
        <w:rPr>
          <w:rFonts w:cs="Times New Roman"/>
          <w:rtl/>
        </w:rPr>
        <w:t>مسار</w:t>
      </w:r>
      <w:r>
        <w:t xml:space="preserve"> </w:t>
      </w:r>
      <w:r>
        <w:rPr>
          <w:rFonts w:cs="Times New Roman"/>
          <w:rtl/>
        </w:rPr>
        <w:t>اسناد</w:t>
      </w:r>
      <w:r>
        <w:br/>
      </w:r>
      <w:r>
        <w:rPr>
          <w:rFonts w:cs="Times New Roman"/>
          <w:rtl/>
        </w:rPr>
        <w:t>المقاسم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مرحلة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الدخول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القعلي</w:t>
      </w:r>
      <w:r>
        <w:t xml:space="preserve"> ,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مسار</w:t>
      </w:r>
      <w:r>
        <w:t xml:space="preserve"> </w:t>
      </w:r>
      <w:r>
        <w:rPr>
          <w:rFonts w:cs="Times New Roman"/>
          <w:rtl/>
        </w:rPr>
        <w:t>استرجاع</w:t>
      </w:r>
      <w:r>
        <w:t xml:space="preserve"> </w:t>
      </w:r>
      <w:r>
        <w:rPr>
          <w:rFonts w:cs="Times New Roman"/>
          <w:rtl/>
        </w:rPr>
        <w:t>المقسم</w:t>
      </w:r>
      <w:r>
        <w:t xml:space="preserve"> ©060162/0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الإقتضاء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نسية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الإنجاز</w:t>
      </w:r>
      <w:r>
        <w:t xml:space="preserve"> </w:t>
      </w:r>
      <w:r>
        <w:rPr>
          <w:rFonts w:cs="Times New Roman"/>
          <w:rtl/>
        </w:rPr>
        <w:t>سئة</w:t>
      </w:r>
      <w:r>
        <w:t xml:space="preserve"> 2223 (9613)</w:t>
      </w:r>
      <w:r>
        <w:br/>
      </w:r>
      <w:r>
        <w:br/>
        <w:t xml:space="preserve">-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فريق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(5 96)</w:t>
      </w:r>
      <w:r>
        <w:br/>
      </w:r>
      <w:r>
        <w:br/>
        <w:t xml:space="preserve">-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اجتماعين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التعاون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التنسيق</w:t>
      </w:r>
      <w:r>
        <w:t xml:space="preserve"> </w:t>
      </w:r>
      <w:r>
        <w:rPr>
          <w:rFonts w:cs="Times New Roman"/>
          <w:rtl/>
        </w:rPr>
        <w:t>الدائم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الخلية</w:t>
      </w:r>
      <w:r>
        <w:t xml:space="preserve"> </w:t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للحوكمة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التفقدية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(1 90)</w:t>
      </w:r>
      <w:r>
        <w:br/>
      </w:r>
      <w:r>
        <w:br/>
        <w:t xml:space="preserve">-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مجلتي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(3 90)</w:t>
      </w:r>
      <w:r>
        <w:br/>
      </w:r>
      <w:r>
        <w:br/>
        <w:t xml:space="preserve">- </w:t>
      </w:r>
      <w:r>
        <w:rPr>
          <w:rFonts w:cs="Times New Roman"/>
          <w:rtl/>
        </w:rPr>
        <w:t>امضاء</w:t>
      </w:r>
      <w:r>
        <w:t xml:space="preserve"> </w:t>
      </w:r>
      <w:r>
        <w:rPr>
          <w:rFonts w:cs="Times New Roman"/>
          <w:rtl/>
        </w:rPr>
        <w:t>اتفاقيات</w:t>
      </w:r>
      <w:r>
        <w:t xml:space="preserve"> </w:t>
      </w:r>
      <w:r>
        <w:rPr>
          <w:rFonts w:cs="Times New Roman"/>
          <w:rtl/>
        </w:rPr>
        <w:t>شراكة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الشركة</w:t>
      </w:r>
      <w:r>
        <w:br/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فسفاطقفصة</w:t>
      </w:r>
      <w:r>
        <w:t xml:space="preserve"> (3</w:t>
      </w:r>
      <w:r>
        <w:br/>
      </w:r>
      <w:r>
        <w:br/>
        <w:t>%(</w:t>
      </w:r>
      <w:r>
        <w:br/>
        <w:t xml:space="preserve">-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للكهريام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بدء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للتعاقد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مكتب</w:t>
      </w:r>
      <w:r>
        <w:br/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إعتماد</w:t>
      </w:r>
      <w:r>
        <w:t xml:space="preserve"> </w:t>
      </w:r>
      <w:r>
        <w:rPr>
          <w:rFonts w:cs="Times New Roman"/>
          <w:rtl/>
        </w:rPr>
        <w:t>مواصفة</w:t>
      </w:r>
      <w:r>
        <w:t xml:space="preserve"> </w:t>
      </w:r>
      <w:r>
        <w:rPr>
          <w:rFonts w:cs="Times New Roman"/>
          <w:rtl/>
        </w:rPr>
        <w:t>عالمية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تتعلق</w:t>
      </w:r>
      <w:r>
        <w:t xml:space="preserve"> </w:t>
      </w:r>
      <w:r>
        <w:rPr>
          <w:rFonts w:cs="Times New Roman"/>
          <w:rtl/>
        </w:rPr>
        <w:t>بمكافحة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Système‏</w:t>
      </w:r>
      <w:r>
        <w:rPr>
          <w:rtl/>
          <w:cs/>
        </w:rPr>
        <w:br/>
        <w:t>‎</w:t>
      </w:r>
      <w:r>
        <w:t>de management Anti -corruption ISO 37001</w:t>
      </w:r>
      <w:r>
        <w:rPr>
          <w:rFonts w:cs="Cambria"/>
          <w:rtl/>
        </w:rPr>
        <w:t>‏</w:t>
      </w:r>
      <w:r>
        <w:t xml:space="preserve"> (901)</w:t>
      </w:r>
      <w:r>
        <w:br/>
      </w:r>
      <w:r>
        <w:br/>
        <w:t xml:space="preserve">- </w:t>
      </w:r>
      <w:r>
        <w:rPr>
          <w:rFonts w:cs="Times New Roman"/>
          <w:rtl/>
        </w:rPr>
        <w:t>تقدير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الإنجاز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2022 - (15 96</w:t>
      </w:r>
      <w:r>
        <w:br/>
      </w:r>
      <w:r>
        <w:br/>
        <w:t xml:space="preserve">-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فريق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(5 96)</w:t>
      </w:r>
      <w:r>
        <w:br/>
        <w:t xml:space="preserve">-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اجتماعات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التعاون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التنسيق</w:t>
      </w:r>
      <w:r>
        <w:t xml:space="preserve"> </w:t>
      </w:r>
      <w:r>
        <w:rPr>
          <w:rFonts w:cs="Times New Roman"/>
          <w:rtl/>
        </w:rPr>
        <w:t>الدائم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الخلية</w:t>
      </w:r>
      <w:r>
        <w:t xml:space="preserve"> </w:t>
      </w:r>
      <w:r>
        <w:rPr>
          <w:rFonts w:cs="Times New Roman"/>
          <w:rtl/>
        </w:rPr>
        <w:t>المركزية</w:t>
      </w:r>
      <w:r>
        <w:t xml:space="preserve"> </w:t>
      </w:r>
      <w:r>
        <w:rPr>
          <w:rFonts w:cs="Times New Roman"/>
          <w:rtl/>
        </w:rPr>
        <w:t>للحوكمة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التفقدية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(2 90)</w:t>
      </w:r>
      <w:r>
        <w:br/>
      </w:r>
      <w:r>
        <w:br/>
        <w:t xml:space="preserve">- </w:t>
      </w:r>
      <w:r>
        <w:rPr>
          <w:rFonts w:cs="Times New Roman"/>
          <w:rtl/>
        </w:rPr>
        <w:t>استكمالمراجعة</w:t>
      </w:r>
      <w:r>
        <w:t xml:space="preserve"> </w:t>
      </w:r>
      <w:r>
        <w:rPr>
          <w:rFonts w:cs="Times New Roman"/>
          <w:rtl/>
        </w:rPr>
        <w:t>مجلتي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(2 96)</w:t>
      </w:r>
      <w:r>
        <w:br/>
      </w:r>
      <w:r>
        <w:br/>
        <w:t xml:space="preserve">- </w:t>
      </w:r>
      <w:r>
        <w:rPr>
          <w:rFonts w:cs="Times New Roman"/>
          <w:rtl/>
        </w:rPr>
        <w:t>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مكثف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الدورات</w:t>
      </w:r>
      <w:r>
        <w:t xml:space="preserve"> </w:t>
      </w:r>
      <w:r>
        <w:rPr>
          <w:rFonts w:cs="Times New Roman"/>
          <w:rtl/>
        </w:rPr>
        <w:t>التكوينية</w:t>
      </w:r>
      <w:r>
        <w:br/>
        <w:t>)2 %(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Ea‏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1947267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195 ---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EEE‏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لملقات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القساد</w:t>
      </w:r>
      <w:r>
        <w:t xml:space="preserve"> )2 %(</w:t>
      </w:r>
      <w:r>
        <w:br/>
        <w:t xml:space="preserve">-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المضبوطة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المعتمدة</w:t>
      </w:r>
      <w:r>
        <w:br/>
      </w:r>
      <w:r>
        <w:rPr>
          <w:rFonts w:cs="Times New Roman"/>
          <w:rtl/>
        </w:rPr>
        <w:t>كتجارب</w:t>
      </w:r>
      <w:r>
        <w:t xml:space="preserve"> </w:t>
      </w:r>
      <w:r>
        <w:rPr>
          <w:rFonts w:cs="Times New Roman"/>
          <w:rtl/>
        </w:rPr>
        <w:t>نموذجية</w:t>
      </w:r>
      <w:r>
        <w:t xml:space="preserve"> </w:t>
      </w:r>
      <w:r>
        <w:rPr>
          <w:rFonts w:cs="Times New Roman"/>
          <w:rtl/>
        </w:rPr>
        <w:t>لتطبيق</w:t>
      </w:r>
      <w:r>
        <w:t xml:space="preserve"> </w:t>
      </w:r>
      <w:r>
        <w:rPr>
          <w:rFonts w:cs="Times New Roman"/>
          <w:rtl/>
        </w:rPr>
        <w:t>الممارسات</w:t>
      </w:r>
      <w:r>
        <w:t xml:space="preserve"> </w:t>
      </w:r>
      <w:r>
        <w:rPr>
          <w:rFonts w:cs="Times New Roman"/>
          <w:rtl/>
        </w:rPr>
        <w:t>الفضلى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(2 96)</w:t>
      </w:r>
      <w:r>
        <w:br/>
      </w:r>
      <w:r>
        <w:br/>
        <w:t xml:space="preserve">8-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انسية</w:t>
      </w:r>
      <w:r>
        <w:t xml:space="preserve"> </w:t>
      </w:r>
      <w:r>
        <w:rPr>
          <w:rFonts w:cs="Times New Roman"/>
          <w:rtl/>
        </w:rPr>
        <w:t>انهال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br/>
      </w:r>
      <w:r>
        <w:br/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الوطتية</w:t>
      </w:r>
      <w:r>
        <w:t xml:space="preserve"> </w:t>
      </w:r>
      <w:r>
        <w:rPr>
          <w:rFonts w:cs="Times New Roman"/>
          <w:rtl/>
        </w:rPr>
        <w:t>لمكاقهة</w:t>
      </w:r>
      <w:r>
        <w:t xml:space="preserve"> </w:t>
      </w:r>
      <w:r>
        <w:rPr>
          <w:rFonts w:cs="Times New Roman"/>
          <w:rtl/>
        </w:rPr>
        <w:t>الفساد</w:t>
      </w:r>
      <w:r>
        <w:br/>
      </w:r>
      <w:r>
        <w:br/>
        <w:t>0</w:t>
      </w:r>
      <w:r>
        <w:br/>
      </w:r>
      <w:r>
        <w:br/>
      </w:r>
      <w:r>
        <w:rPr>
          <w:rFonts w:cs="Times New Roman"/>
          <w:rtl/>
        </w:rPr>
        <w:t>إليست</w:t>
      </w:r>
      <w:r>
        <w:t xml:space="preserve"> </w:t>
      </w:r>
      <w:r>
        <w:rPr>
          <w:rFonts w:cs="Times New Roman"/>
          <w:rtl/>
        </w:rPr>
        <w:t>لها</w:t>
      </w:r>
      <w:r>
        <w:t xml:space="preserve"> </w:t>
      </w:r>
      <w:r>
        <w:rPr>
          <w:rFonts w:cs="Times New Roman"/>
          <w:rtl/>
        </w:rPr>
        <w:t>انفكاس</w:t>
      </w:r>
      <w:r>
        <w:t xml:space="preserve"> </w:t>
      </w:r>
      <w:r>
        <w:rPr>
          <w:rFonts w:cs="Times New Roman"/>
          <w:rtl/>
        </w:rPr>
        <w:t>مالي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CERTES‏</w:t>
      </w:r>
      <w:r>
        <w:rPr>
          <w:rtl/>
          <w:cs/>
        </w:rPr>
        <w:br/>
        <w:t>‎</w:t>
      </w:r>
      <w:r>
        <w:t>ge de ados</w:t>
      </w:r>
      <w:r>
        <w:rPr>
          <w:rFonts w:cs="Cambria"/>
          <w:rtl/>
        </w:rPr>
        <w:t>‏</w:t>
      </w:r>
      <w:r>
        <w:br/>
      </w:r>
      <w:r>
        <w:rPr>
          <w:rFonts w:cs="Times New Roman"/>
          <w:rtl/>
        </w:rPr>
        <w:t>فريق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br/>
      </w:r>
      <w:r>
        <w:rPr>
          <w:rFonts w:cs="Times New Roman"/>
          <w:rtl/>
        </w:rPr>
        <w:t>ار</w:t>
      </w:r>
      <w:r>
        <w:t xml:space="preserve"> </w:t>
      </w:r>
      <w:r>
        <w:rPr>
          <w:rFonts w:cs="Times New Roman"/>
          <w:rtl/>
        </w:rPr>
        <w:t>الهيئة</w:t>
      </w:r>
      <w:r>
        <w:br/>
      </w:r>
      <w:r>
        <w:rPr>
          <w:rFonts w:cs="Times New Roman"/>
          <w:rtl/>
        </w:rPr>
        <w:t>عق</w:t>
      </w:r>
      <w:r>
        <w:t xml:space="preserve"> </w:t>
      </w:r>
      <w:r>
        <w:rPr>
          <w:rFonts w:cs="Times New Roman"/>
          <w:rtl/>
        </w:rPr>
        <w:t>لقاءاث</w:t>
      </w:r>
      <w:r>
        <w:t xml:space="preserve"> </w:t>
      </w:r>
      <w:r>
        <w:rPr>
          <w:rFonts w:cs="Times New Roman"/>
          <w:rtl/>
        </w:rPr>
        <w:t>مشتركة</w:t>
      </w:r>
      <w:r>
        <w:t xml:space="preserve"> </w:t>
      </w:r>
      <w:r>
        <w:rPr>
          <w:rFonts w:cs="Times New Roman"/>
          <w:rtl/>
        </w:rPr>
        <w:t>لتدارير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AA cha Ae il‏</w:t>
      </w:r>
      <w:r>
        <w:rPr>
          <w:rtl/>
          <w:cs/>
        </w:rPr>
        <w:br/>
        <w:t>‎</w:t>
      </w:r>
      <w:r>
        <w:t>JUS Ub ey ag</w:t>
      </w:r>
      <w:r>
        <w:rPr>
          <w:rFonts w:cs="Cambria"/>
          <w:rtl/>
        </w:rPr>
        <w:t>‏</w:t>
      </w:r>
      <w:r>
        <w:br/>
      </w:r>
      <w:r>
        <w:rPr>
          <w:rFonts w:cs="Times New Roman"/>
          <w:rtl/>
        </w:rPr>
        <w:t>التابعة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t xml:space="preserve"> </w:t>
      </w:r>
      <w:r>
        <w:rPr>
          <w:rFonts w:cs="Times New Roman"/>
          <w:rtl/>
        </w:rPr>
        <w:t>إشراقها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[ie a ei ae‏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ss‏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الهيئة</w:t>
      </w:r>
      <w:r>
        <w:t xml:space="preserve"> </w:t>
      </w:r>
      <w:r>
        <w:rPr>
          <w:rFonts w:cs="Times New Roman"/>
          <w:rtl/>
        </w:rPr>
        <w:t>وكأمين</w:t>
      </w:r>
      <w:r>
        <w:br/>
      </w:r>
      <w:r>
        <w:rPr>
          <w:rFonts w:cs="Times New Roman"/>
          <w:rtl/>
        </w:rPr>
        <w:t>بعضن</w:t>
      </w:r>
      <w:r>
        <w:t xml:space="preserve"> </w:t>
      </w:r>
      <w:r>
        <w:rPr>
          <w:rFonts w:cs="Times New Roman"/>
          <w:rtl/>
        </w:rPr>
        <w:t>الدورات</w:t>
      </w:r>
      <w:r>
        <w:t xml:space="preserve"> </w:t>
      </w:r>
      <w:r>
        <w:rPr>
          <w:rFonts w:cs="Times New Roman"/>
          <w:rtl/>
        </w:rPr>
        <w:t>التكوينية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لملفات</w:t>
      </w:r>
      <w:r>
        <w:t xml:space="preserve"> </w:t>
      </w:r>
      <w:r>
        <w:rPr>
          <w:rFonts w:cs="Times New Roman"/>
          <w:rtl/>
        </w:rPr>
        <w:t>شبهات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مهام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, </w:t>
      </w:r>
      <w:r>
        <w:rPr>
          <w:rFonts w:cs="Times New Roman"/>
          <w:rtl/>
        </w:rPr>
        <w:t>التفقد</w:t>
      </w:r>
      <w:r>
        <w:br/>
      </w:r>
      <w:r>
        <w:br/>
      </w:r>
      <w:r>
        <w:rPr>
          <w:rFonts w:cs="Times New Roman"/>
          <w:rtl/>
        </w:rPr>
        <w:t>أذ</w:t>
      </w:r>
      <w:r>
        <w:t xml:space="preserve"> </w:t>
      </w:r>
      <w:r>
        <w:rPr>
          <w:rFonts w:cs="Cambria"/>
          <w:cs/>
        </w:rPr>
        <w:t>‎</w:t>
      </w:r>
      <w:r>
        <w:t>Ale sus À Je Es</w:t>
      </w:r>
      <w:r>
        <w:rPr>
          <w:rFonts w:cs="Cambria"/>
          <w:rtl/>
        </w:rPr>
        <w:t>‏</w:t>
      </w:r>
      <w:r>
        <w:br/>
      </w:r>
      <w:r>
        <w:rPr>
          <w:rFonts w:cs="Times New Roman"/>
          <w:rtl/>
        </w:rPr>
        <w:t>احول</w:t>
      </w:r>
      <w:r>
        <w:t xml:space="preserve"> </w:t>
      </w:r>
      <w:r>
        <w:rPr>
          <w:rFonts w:cs="Times New Roman"/>
          <w:rtl/>
        </w:rPr>
        <w:t>شيهات</w:t>
      </w:r>
      <w:r>
        <w:t xml:space="preserve"> </w:t>
      </w:r>
      <w:r>
        <w:rPr>
          <w:rFonts w:cs="Times New Roman"/>
          <w:rtl/>
        </w:rPr>
        <w:t>فساد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مرإسلات</w:t>
      </w:r>
      <w:r>
        <w:t xml:space="preserve"> </w:t>
      </w:r>
      <w:r>
        <w:rPr>
          <w:rFonts w:cs="Times New Roman"/>
          <w:rtl/>
        </w:rPr>
        <w:t>الييئة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ملفات</w:t>
      </w:r>
      <w:r>
        <w:t xml:space="preserve"> </w:t>
      </w:r>
      <w:r>
        <w:rPr>
          <w:rFonts w:cs="Times New Roman"/>
          <w:rtl/>
        </w:rPr>
        <w:t>فيها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Sie‏</w:t>
      </w:r>
      <w:r>
        <w:rPr>
          <w:rtl/>
          <w:cs/>
        </w:rPr>
        <w:br/>
      </w:r>
      <w:r>
        <w:rPr>
          <w:rtl/>
          <w:cs/>
        </w:rPr>
        <w:br/>
        <w:t>5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الستكمال</w:t>
      </w:r>
      <w:r>
        <w:t xml:space="preserve"> </w:t>
      </w:r>
      <w:r>
        <w:rPr>
          <w:rFonts w:cs="Times New Roman"/>
          <w:rtl/>
        </w:rPr>
        <w:t>أشغال</w:t>
      </w:r>
      <w:r>
        <w:t xml:space="preserve"> </w:t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مجلتي</w:t>
      </w:r>
      <w:r>
        <w:br/>
        <w:t>|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المنتجم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اتقديرات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نسلة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EU‏</w:t>
      </w:r>
      <w:r>
        <w:rPr>
          <w:rtl/>
          <w:cs/>
        </w:rPr>
        <w:br/>
      </w:r>
      <w:r>
        <w:rPr>
          <w:rtl/>
          <w:cs/>
        </w:rPr>
        <w:br/>
        <w:t>100 %</w:t>
      </w:r>
      <w:r>
        <w:rPr>
          <w:rtl/>
          <w:cs/>
        </w:rPr>
        <w:br/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العمل</w:t>
      </w:r>
      <w:r>
        <w:br/>
      </w:r>
      <w:r>
        <w:rPr>
          <w:rFonts w:cs="Times New Roman"/>
          <w:rtl/>
        </w:rPr>
        <w:t>المشترك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“Sl‏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الصاد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Léa des‏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د</w:t>
      </w:r>
      <w:r>
        <w:t xml:space="preserve"> </w:t>
      </w:r>
      <w:r>
        <w:rPr>
          <w:rFonts w:cs="Times New Roman"/>
          <w:rtl/>
        </w:rPr>
        <w:t>الثفاقية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‘as‏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بمختلف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التايعة</w:t>
      </w:r>
      <w:r>
        <w:br/>
      </w:r>
      <w:r>
        <w:rPr>
          <w:rFonts w:cs="Times New Roman"/>
          <w:rtl/>
        </w:rPr>
        <w:t>اللوزارة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تحت</w:t>
      </w:r>
      <w:r>
        <w:br/>
      </w:r>
      <w:r>
        <w:br/>
        <w:t>aba</w:t>
      </w:r>
      <w:r>
        <w:br/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br/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للمشترك</w:t>
      </w:r>
      <w:r>
        <w:t xml:space="preserve"> </w:t>
      </w:r>
      <w:r>
        <w:rPr>
          <w:rFonts w:cs="Times New Roman"/>
          <w:rtl/>
        </w:rPr>
        <w:t>مع</w:t>
      </w:r>
      <w:r>
        <w:br/>
      </w:r>
      <w:r>
        <w:rPr>
          <w:rFonts w:cs="Times New Roman"/>
          <w:rtl/>
        </w:rPr>
        <w:t>الهيلة</w:t>
      </w:r>
      <w:r>
        <w:t xml:space="preserve"> </w:t>
      </w:r>
      <w:r>
        <w:rPr>
          <w:rFonts w:cs="Times New Roman"/>
          <w:rtl/>
        </w:rPr>
        <w:t>الوطنية</w:t>
      </w:r>
      <w:r>
        <w:t>.</w:t>
      </w:r>
      <w:r>
        <w:br/>
      </w:r>
      <w:r>
        <w:rPr>
          <w:rFonts w:cs="Times New Roman"/>
          <w:rtl/>
        </w:rPr>
        <w:t>المكالحة</w:t>
      </w:r>
      <w:r>
        <w:t xml:space="preserve"> </w:t>
      </w:r>
      <w:r>
        <w:rPr>
          <w:rFonts w:cs="Times New Roman"/>
          <w:rtl/>
        </w:rPr>
        <w:t>القساد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195/267</w:t>
      </w:r>
      <w:r>
        <w:br/>
      </w:r>
      <w:r>
        <w:br/>
      </w:r>
      <w:r>
        <w:br/>
        <w:t>--- PAGE 196 ---</w:t>
      </w:r>
      <w:r>
        <w:br/>
        <w:t>29/10/2025 02:10 PAP 2020 Var</w:t>
      </w:r>
      <w:r>
        <w:br/>
      </w:r>
      <w:r>
        <w:br/>
        <w:t xml:space="preserve">EEE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rPr>
          <w:rFonts w:cs="Times New Roman"/>
          <w:rtl/>
        </w:rPr>
        <w:t>المضبوطة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sit le‏</w:t>
      </w:r>
      <w:r>
        <w:rPr>
          <w:rtl/>
          <w:cs/>
        </w:rPr>
        <w:br/>
      </w:r>
      <w:r>
        <w:rPr>
          <w:rFonts w:cs="Times New Roman"/>
          <w:rtl/>
        </w:rPr>
        <w:t>الموسسات</w:t>
      </w:r>
      <w:r>
        <w:t xml:space="preserve"> </w:t>
      </w:r>
      <w:r>
        <w:rPr>
          <w:rFonts w:cs="Times New Roman"/>
          <w:rtl/>
        </w:rPr>
        <w:t>المعتمدة</w:t>
      </w:r>
      <w:r>
        <w:t xml:space="preserve"> </w:t>
      </w:r>
      <w:r>
        <w:rPr>
          <w:rFonts w:cs="Times New Roman"/>
          <w:rtl/>
        </w:rPr>
        <w:t>كتحارب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DR ENTER:‏</w:t>
      </w:r>
      <w:r>
        <w:rPr>
          <w:rtl/>
          <w:cs/>
        </w:rPr>
        <w:br/>
      </w:r>
      <w:r>
        <w:rPr>
          <w:rFonts w:cs="Times New Roman"/>
          <w:rtl/>
        </w:rPr>
        <w:t>الفضلى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ااتسيير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4 </w:t>
      </w:r>
      <w:r>
        <w:rPr>
          <w:rFonts w:cs="Times New Roman"/>
          <w:rtl/>
        </w:rPr>
        <w:t>تحديد</w:t>
      </w:r>
      <w:r>
        <w:br/>
      </w:r>
      <w:r>
        <w:br/>
      </w:r>
      <w:r>
        <w:rPr>
          <w:rFonts w:cs="Times New Roman"/>
          <w:rtl/>
        </w:rPr>
        <w:t>اتقدم</w:t>
      </w:r>
      <w:r>
        <w:t xml:space="preserve"> </w:t>
      </w:r>
      <w:r>
        <w:rPr>
          <w:rFonts w:cs="Times New Roman"/>
          <w:rtl/>
        </w:rPr>
        <w:t>الإنجاز</w:t>
      </w:r>
      <w:r>
        <w:t xml:space="preserve"> </w:t>
      </w:r>
      <w:r>
        <w:rPr>
          <w:rFonts w:cs="Times New Roman"/>
          <w:rtl/>
        </w:rPr>
        <w:t>مرتبط</w:t>
      </w:r>
      <w:r>
        <w:t xml:space="preserve"> </w:t>
      </w:r>
      <w:r>
        <w:rPr>
          <w:rFonts w:cs="Times New Roman"/>
          <w:rtl/>
        </w:rPr>
        <w:t>ب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التنسيقو</w:t>
      </w:r>
      <w:r>
        <w:t xml:space="preserve"> </w:t>
      </w:r>
      <w:r>
        <w:rPr>
          <w:rFonts w:cs="Times New Roman"/>
          <w:rtl/>
        </w:rPr>
        <w:t>التعاون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الهينة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لمكافحة</w:t>
      </w:r>
      <w:r>
        <w:t xml:space="preserve"> </w:t>
      </w:r>
      <w:r>
        <w:rPr>
          <w:rFonts w:cs="Times New Roman"/>
          <w:rtl/>
        </w:rPr>
        <w:t>الفساد</w:t>
      </w:r>
      <w:r>
        <w:t xml:space="preserve"> </w:t>
      </w:r>
      <w:r>
        <w:rPr>
          <w:rFonts w:cs="Times New Roman"/>
          <w:rtl/>
        </w:rPr>
        <w:t>والوزارة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المؤسساث</w:t>
      </w:r>
      <w:r>
        <w:t xml:space="preserve"> </w:t>
      </w:r>
      <w:r>
        <w:rPr>
          <w:rFonts w:cs="Times New Roman"/>
          <w:rtl/>
        </w:rPr>
        <w:t>تحت</w:t>
      </w:r>
      <w:r>
        <w:br/>
      </w:r>
      <w:r>
        <w:rPr>
          <w:rFonts w:cs="Times New Roman"/>
          <w:rtl/>
        </w:rPr>
        <w:t>الإشراف</w:t>
      </w:r>
      <w:r>
        <w:br/>
      </w:r>
      <w:r>
        <w:br/>
        <w:t xml:space="preserve">- </w:t>
      </w:r>
      <w:r>
        <w:rPr>
          <w:rFonts w:cs="Times New Roman"/>
          <w:rtl/>
        </w:rPr>
        <w:t>ضرورة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الكفاءة</w:t>
      </w:r>
      <w:r>
        <w:t xml:space="preserve"> </w:t>
      </w:r>
      <w:r>
        <w:rPr>
          <w:rFonts w:cs="Times New Roman"/>
          <w:rtl/>
        </w:rPr>
        <w:t>لتنفيذ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وفقا</w:t>
      </w:r>
      <w:r>
        <w:t xml:space="preserve"> </w:t>
      </w:r>
      <w:r>
        <w:rPr>
          <w:rFonts w:cs="Times New Roman"/>
          <w:rtl/>
        </w:rPr>
        <w:t>للمطلوب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الروزنامة</w:t>
      </w:r>
      <w:r>
        <w:t xml:space="preserve"> </w:t>
      </w:r>
      <w:r>
        <w:rPr>
          <w:rFonts w:cs="Times New Roman"/>
          <w:rtl/>
        </w:rPr>
        <w:t>المحدد</w:t>
      </w:r>
      <w:r>
        <w:t xml:space="preserve"> </w:t>
      </w:r>
      <w:r>
        <w:rPr>
          <w:rFonts w:cs="Times New Roman"/>
          <w:rtl/>
        </w:rPr>
        <w:t>ة</w:t>
      </w:r>
      <w:r>
        <w:br/>
      </w:r>
      <w:r>
        <w:br/>
        <w:t xml:space="preserve"> </w:t>
      </w:r>
      <w:r>
        <w:br/>
      </w:r>
      <w:r>
        <w:br/>
        <w:t>hnps:fontine.fiphims.comfgngitfptip=1 198/267</w:t>
      </w:r>
      <w:r>
        <w:br/>
      </w:r>
      <w:r>
        <w:br/>
      </w:r>
      <w:r>
        <w:br/>
        <w:t>--- PAGE 197 ---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للأداء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المعنية</w:t>
      </w:r>
      <w:r>
        <w:br/>
      </w:r>
      <w:r>
        <w:br/>
        <w:t xml:space="preserve"> </w:t>
      </w:r>
      <w:r>
        <w:br/>
      </w:r>
      <w:r>
        <w:br/>
        <w:t xml:space="preserve">1- </w:t>
      </w:r>
      <w:r>
        <w:rPr>
          <w:rFonts w:cs="Times New Roman"/>
          <w:rtl/>
        </w:rPr>
        <w:t>الخصائص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للمؤشر</w:t>
      </w:r>
      <w:r>
        <w:br/>
      </w:r>
      <w:r>
        <w:br/>
        <w:t xml:space="preserve"> </w:t>
      </w:r>
      <w:r>
        <w:br/>
      </w:r>
      <w:r>
        <w:br/>
        <w:t xml:space="preserve">«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br/>
      </w:r>
      <w:r>
        <w:br/>
        <w:t xml:space="preserve">»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المؤشس</w:t>
      </w:r>
      <w:r>
        <w:t xml:space="preserve"> :</w:t>
      </w:r>
      <w:r>
        <w:rPr>
          <w:rFonts w:cs="Times New Roman"/>
          <w:rtl/>
        </w:rPr>
        <w:t>ارساء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br/>
      </w:r>
      <w:r>
        <w:br/>
        <w:t xml:space="preserve">@ </w:t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النساء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 xml:space="preserve"> 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بالعدد</w:t>
      </w:r>
      <w:r>
        <w:t xml:space="preserve"> </w:t>
      </w:r>
      <w:r>
        <w:rPr>
          <w:rFonts w:cs="Times New Roman"/>
          <w:rtl/>
        </w:rPr>
        <w:t>الجملي</w:t>
      </w:r>
      <w:r>
        <w:br/>
      </w:r>
      <w:r>
        <w:rPr>
          <w:rFonts w:cs="Times New Roman"/>
          <w:rtl/>
        </w:rPr>
        <w:t>اللتسميات</w:t>
      </w:r>
      <w:r>
        <w:br/>
      </w:r>
      <w:r>
        <w:br/>
        <w:t xml:space="preserve">« </w:t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خاضع</w:t>
      </w:r>
      <w:r>
        <w:t xml:space="preserve"> </w:t>
      </w:r>
      <w:r>
        <w:rPr>
          <w:rFonts w:cs="Times New Roman"/>
          <w:rtl/>
        </w:rPr>
        <w:t>للقياس</w:t>
      </w:r>
      <w:r>
        <w:br/>
      </w:r>
      <w: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؛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قاعلية</w:t>
      </w:r>
      <w:r>
        <w:br/>
      </w:r>
      <w:r>
        <w:br/>
        <w:t xml:space="preserve">» </w:t>
      </w:r>
      <w:r>
        <w:rPr>
          <w:rFonts w:cs="Times New Roman"/>
          <w:rtl/>
        </w:rPr>
        <w:t>التفريعات</w:t>
      </w:r>
      <w:r>
        <w:t xml:space="preserve"> : </w:t>
      </w:r>
      <w:r>
        <w:rPr>
          <w:rFonts w:cs="Times New Roman"/>
          <w:rtl/>
        </w:rPr>
        <w:t>الوزارة</w:t>
      </w:r>
      <w:r>
        <w:br/>
      </w:r>
      <w:r>
        <w:br/>
        <w:t xml:space="preserve"> </w:t>
      </w:r>
      <w:r>
        <w:br/>
      </w:r>
      <w:r>
        <w:br/>
        <w:t xml:space="preserve">2- </w:t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الفنيّة</w:t>
      </w:r>
      <w:r>
        <w:t xml:space="preserve"> </w:t>
      </w:r>
      <w:r>
        <w:rPr>
          <w:rFonts w:cs="Times New Roman"/>
          <w:rtl/>
        </w:rPr>
        <w:t>للمؤشر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lui diy»‏ </w:t>
      </w:r>
      <w:r>
        <w:rPr>
          <w:rFonts w:cs="Times New Roman"/>
          <w:rtl/>
        </w:rPr>
        <w:t>المؤشر</w:t>
      </w:r>
      <w:r>
        <w:t>: (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النساء</w:t>
      </w:r>
      <w:r>
        <w:t>/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الرجال</w:t>
      </w:r>
      <w:r>
        <w:t xml:space="preserve"> </w:t>
      </w:r>
      <w:r>
        <w:rPr>
          <w:rFonts w:cs="Times New Roman"/>
          <w:rtl/>
        </w:rPr>
        <w:t>وعدد</w:t>
      </w:r>
      <w:r>
        <w:t xml:space="preserve"> </w:t>
      </w:r>
      <w:r>
        <w:rPr>
          <w:rFonts w:cs="Times New Roman"/>
          <w:rtl/>
        </w:rPr>
        <w:t>النساء</w:t>
      </w:r>
      <w:r>
        <w:t xml:space="preserve">) </w:t>
      </w:r>
      <w:r>
        <w:rPr>
          <w:rFonts w:cs="Times New Roman"/>
          <w:rtl/>
        </w:rPr>
        <w:t>الذين</w:t>
      </w:r>
      <w:r>
        <w:t xml:space="preserve"> </w:t>
      </w:r>
      <w:r>
        <w:rPr>
          <w:rFonts w:cs="Times New Roman"/>
          <w:rtl/>
        </w:rPr>
        <w:t>تمت</w:t>
      </w:r>
      <w:r>
        <w:br/>
      </w:r>
      <w:r>
        <w:rPr>
          <w:rFonts w:cs="Times New Roman"/>
          <w:rtl/>
        </w:rPr>
        <w:t>تسميتهم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©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نسية</w:t>
      </w:r>
      <w:r>
        <w:t xml:space="preserve"> </w:t>
      </w:r>
      <w:r>
        <w:rPr>
          <w:rFonts w:cs="Times New Roman"/>
          <w:rtl/>
        </w:rPr>
        <w:t>مائوية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»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البيانات</w:t>
      </w:r>
      <w:r>
        <w:t xml:space="preserve"> </w:t>
      </w:r>
      <w:r>
        <w:rPr>
          <w:rFonts w:cs="Times New Roman"/>
          <w:rtl/>
        </w:rPr>
        <w:t>الصادرة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التقارير</w:t>
      </w:r>
      <w:r>
        <w:t xml:space="preserve"> </w:t>
      </w:r>
      <w:r>
        <w:rPr>
          <w:rFonts w:cs="Times New Roman"/>
          <w:rtl/>
        </w:rPr>
        <w:t>الإدارية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تقرير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©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لاحتساب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 </w:t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إداري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دورية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سنوي</w:t>
      </w:r>
      <w:r>
        <w:br/>
      </w:r>
      <w:r>
        <w:br/>
      </w:r>
      <w:r>
        <w:rPr>
          <w:rFonts w:cs="Cambria"/>
          <w:rtl/>
        </w:rPr>
        <w:t>‏</w:t>
      </w:r>
      <w:r>
        <w:t>»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التفريعات</w:t>
      </w:r>
      <w:r>
        <w:t xml:space="preserve"> : </w:t>
      </w:r>
      <w:r>
        <w:rPr>
          <w:rFonts w:cs="Times New Roman"/>
          <w:rtl/>
        </w:rPr>
        <w:t>الوزارة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197267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</w:t>
      </w:r>
      <w:r>
        <w:t xml:space="preserve"> 198 ---</w:t>
      </w:r>
      <w:r>
        <w:br/>
        <w:t>29/10/2025 02:10 PAP 2020 Var</w:t>
      </w:r>
      <w:r>
        <w:br/>
      </w:r>
      <w:r>
        <w:br/>
        <w:t>MSs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مبررات</w:t>
      </w:r>
      <w:r>
        <w:t xml:space="preserve"> </w:t>
      </w:r>
      <w:r>
        <w:rPr>
          <w:rFonts w:cs="Times New Roman"/>
          <w:rtl/>
        </w:rPr>
        <w:t>اختيار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مراعاة</w:t>
      </w:r>
      <w:r>
        <w:t xml:space="preserve"> </w:t>
      </w:r>
      <w:r>
        <w:rPr>
          <w:rFonts w:cs="Times New Roman"/>
          <w:rtl/>
        </w:rPr>
        <w:t>تكافؤ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rPr>
          <w:rFonts w:cs="Cambria"/>
          <w:cs/>
        </w:rPr>
        <w:t>‎</w:t>
      </w:r>
      <w:r>
        <w:rPr>
          <w:rtl/>
          <w:cs/>
        </w:rPr>
        <w:t xml:space="preserve"> «</w:t>
      </w:r>
      <w:r>
        <w:rPr>
          <w:rtl/>
          <w:cs/>
        </w:rPr>
        <w:br/>
        <w:t>‏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يدعم</w:t>
      </w:r>
      <w:r>
        <w:t xml:space="preserve"> </w:t>
      </w:r>
      <w:r>
        <w:rPr>
          <w:rFonts w:cs="Times New Roman"/>
          <w:rtl/>
        </w:rPr>
        <w:t>كذلك</w:t>
      </w:r>
      <w:r>
        <w:t xml:space="preserve">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وجودته</w:t>
      </w:r>
      <w:r>
        <w:t xml:space="preserve"> </w:t>
      </w:r>
      <w:r>
        <w:rPr>
          <w:rFonts w:cs="Times New Roman"/>
          <w:rtl/>
        </w:rPr>
        <w:t>بالمستوى</w:t>
      </w:r>
      <w:r>
        <w:t xml:space="preserve"> </w:t>
      </w:r>
      <w:r>
        <w:rPr>
          <w:rFonts w:cs="Times New Roman"/>
          <w:rtl/>
        </w:rPr>
        <w:t>الذي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يساعد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الوزارة</w:t>
      </w:r>
      <w:r>
        <w:br/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المستهدقة</w:t>
      </w:r>
      <w:r>
        <w:t xml:space="preserve"> </w:t>
      </w:r>
      <w:r>
        <w:rPr>
          <w:rFonts w:cs="Times New Roman"/>
          <w:rtl/>
        </w:rPr>
        <w:t>للمؤشر</w:t>
      </w:r>
      <w:r>
        <w:t xml:space="preserve"> :</w:t>
      </w:r>
      <w:r>
        <w:rPr>
          <w:rFonts w:cs="Times New Roman"/>
          <w:rtl/>
        </w:rPr>
        <w:t>حضور</w:t>
      </w:r>
      <w:r>
        <w:t xml:space="preserve"> </w:t>
      </w:r>
      <w:r>
        <w:rPr>
          <w:rFonts w:cs="Times New Roman"/>
          <w:rtl/>
        </w:rPr>
        <w:t>فاعل</w:t>
      </w:r>
      <w:r>
        <w:t xml:space="preserve"> </w:t>
      </w:r>
      <w:r>
        <w:rPr>
          <w:rFonts w:cs="Times New Roman"/>
          <w:rtl/>
        </w:rPr>
        <w:t>للمرأة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تقلدها</w:t>
      </w:r>
      <w:r>
        <w:t xml:space="preserve"> </w:t>
      </w:r>
      <w:r>
        <w:rPr>
          <w:rFonts w:cs="Times New Roman"/>
          <w:rtl/>
        </w:rPr>
        <w:t>المناصب</w:t>
      </w:r>
      <w:r>
        <w:t xml:space="preserve"> </w:t>
      </w:r>
      <w:r>
        <w:rPr>
          <w:rFonts w:cs="Times New Roman"/>
          <w:rtl/>
        </w:rPr>
        <w:t>العليا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نفاذها</w:t>
      </w:r>
      <w:r>
        <w:br/>
      </w:r>
      <w:r>
        <w:rPr>
          <w:rFonts w:cs="Times New Roman"/>
          <w:rtl/>
        </w:rPr>
        <w:t>لمواقع</w:t>
      </w:r>
      <w:r>
        <w:t xml:space="preserve"> </w:t>
      </w:r>
      <w:r>
        <w:rPr>
          <w:rFonts w:cs="Times New Roman"/>
          <w:rtl/>
        </w:rPr>
        <w:t>صنع</w:t>
      </w:r>
      <w:r>
        <w:t xml:space="preserve"> </w:t>
      </w:r>
      <w:r>
        <w:rPr>
          <w:rFonts w:cs="Times New Roman"/>
          <w:rtl/>
        </w:rPr>
        <w:t>القرار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أسوة</w:t>
      </w:r>
      <w:r>
        <w:t xml:space="preserve"> </w:t>
      </w:r>
      <w:r>
        <w:rPr>
          <w:rFonts w:cs="Times New Roman"/>
          <w:rtl/>
        </w:rPr>
        <w:t>بزميلها</w:t>
      </w:r>
      <w:r>
        <w:t xml:space="preserve"> </w:t>
      </w:r>
      <w:r>
        <w:rPr>
          <w:rFonts w:cs="Times New Roman"/>
          <w:rtl/>
        </w:rPr>
        <w:t>الرجل</w:t>
      </w:r>
      <w:r>
        <w:br/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 :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المسائدة</w:t>
      </w:r>
      <w:r>
        <w:br/>
      </w:r>
      <w:r>
        <w:br/>
        <w:t xml:space="preserve"> </w:t>
      </w:r>
      <w:r>
        <w:br/>
      </w:r>
      <w:r>
        <w:br/>
        <w:t xml:space="preserve">3- </w:t>
      </w:r>
      <w:r>
        <w:rPr>
          <w:rFonts w:cs="Times New Roman"/>
          <w:rtl/>
        </w:rPr>
        <w:t>فراءة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a‏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اقيم</w:t>
      </w:r>
      <w:r>
        <w:t xml:space="preserve"> 2019 </w:t>
      </w:r>
      <w:r>
        <w:rPr>
          <w:rFonts w:cs="Cambria"/>
          <w:cs/>
        </w:rPr>
        <w:t>‎</w:t>
      </w:r>
      <w:r>
        <w:rPr>
          <w:rtl/>
          <w:cs/>
        </w:rPr>
        <w:t>Sat‏</w:t>
      </w:r>
      <w:r>
        <w:rPr>
          <w:rtl/>
          <w:cs/>
        </w:rPr>
        <w:br/>
        <w:t>‏2</w:t>
      </w:r>
      <w:r>
        <w:t>016 2017 2018 2020 2021 2022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grd ch rl on sa‏ </w:t>
      </w:r>
      <w:r>
        <w:rPr>
          <w:rFonts w:cs="Times New Roman"/>
          <w:rtl/>
        </w:rPr>
        <w:t>الوحدة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Zettai nie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تكافو</w:t>
      </w:r>
      <w:r>
        <w:t xml:space="preserve"> </w:t>
      </w:r>
      <w:r>
        <w:rPr>
          <w:rFonts w:cs="Times New Roman"/>
          <w:rtl/>
        </w:rPr>
        <w:t>القرص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المساواة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الجلسين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الترقيات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التسمياث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الوظيقية</w:t>
      </w:r>
      <w:r>
        <w:t>.</w:t>
      </w:r>
      <w:r>
        <w:br/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بالمؤشر</w:t>
      </w:r>
      <w:r>
        <w:t>:</w:t>
      </w:r>
      <w:r>
        <w:br/>
      </w:r>
      <w:r>
        <w:rPr>
          <w:rFonts w:cs="Times New Roman"/>
          <w:rtl/>
        </w:rPr>
        <w:t>تعتبر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النساء</w:t>
      </w:r>
      <w:r>
        <w:t xml:space="preserve"> </w:t>
      </w:r>
      <w:r>
        <w:rPr>
          <w:rFonts w:cs="Times New Roman"/>
          <w:rtl/>
        </w:rPr>
        <w:t>المتحمصلات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خطط</w:t>
      </w:r>
      <w:r>
        <w:t xml:space="preserve"> </w:t>
      </w:r>
      <w:r>
        <w:rPr>
          <w:rFonts w:cs="Times New Roman"/>
          <w:rtl/>
        </w:rPr>
        <w:t>وظيفية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2018 </w:t>
      </w:r>
      <w:r>
        <w:rPr>
          <w:rFonts w:cs="Times New Roman"/>
          <w:rtl/>
        </w:rPr>
        <w:t>والمقدرة</w:t>
      </w:r>
      <w:r>
        <w:t xml:space="preserve"> </w:t>
      </w:r>
      <w:r>
        <w:rPr>
          <w:rFonts w:cs="Times New Roman"/>
          <w:rtl/>
        </w:rPr>
        <w:t>ب</w:t>
      </w:r>
      <w:r>
        <w:br/>
        <w:t>5 96</w:t>
      </w:r>
      <w:r>
        <w:rPr>
          <w:rFonts w:cs="Times New Roman"/>
          <w:rtl/>
        </w:rPr>
        <w:t>و</w:t>
      </w:r>
      <w:r>
        <w:t xml:space="preserve">50 96 </w:t>
      </w:r>
      <w:r>
        <w:rPr>
          <w:rFonts w:cs="Times New Roman"/>
          <w:rtl/>
        </w:rPr>
        <w:t>لسنة</w:t>
      </w:r>
      <w:r>
        <w:t xml:space="preserve"> 2019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مجموع</w:t>
      </w:r>
      <w:r>
        <w:t xml:space="preserve"> </w:t>
      </w:r>
      <w:r>
        <w:rPr>
          <w:rFonts w:cs="Times New Roman"/>
          <w:rtl/>
        </w:rPr>
        <w:t>المتحصلين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خطط</w:t>
      </w:r>
      <w:r>
        <w:t xml:space="preserve"> </w:t>
      </w:r>
      <w:r>
        <w:rPr>
          <w:rFonts w:cs="Times New Roman"/>
          <w:rtl/>
        </w:rPr>
        <w:t>وظيفية</w:t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هامة</w:t>
      </w:r>
      <w:r>
        <w:t xml:space="preserve"> </w:t>
      </w:r>
      <w:r>
        <w:rPr>
          <w:rFonts w:cs="Times New Roman"/>
          <w:rtl/>
        </w:rPr>
        <w:t>تعكس</w:t>
      </w:r>
      <w:r>
        <w:t xml:space="preserve"> </w:t>
      </w:r>
      <w:r>
        <w:rPr>
          <w:rFonts w:cs="Times New Roman"/>
          <w:rtl/>
        </w:rPr>
        <w:t>السعي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المساوة</w:t>
      </w:r>
      <w:r>
        <w:t xml:space="preserve"> </w:t>
      </w:r>
      <w:r>
        <w:rPr>
          <w:rFonts w:cs="Times New Roman"/>
          <w:rtl/>
        </w:rPr>
        <w:t>وتكاقؤ</w:t>
      </w:r>
      <w:r>
        <w:t xml:space="preserve"> </w:t>
      </w:r>
      <w:r>
        <w:rPr>
          <w:rFonts w:cs="Times New Roman"/>
          <w:rtl/>
        </w:rPr>
        <w:t>القرص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الجنسين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الوظيفية</w:t>
      </w:r>
      <w:r>
        <w:t xml:space="preserve">.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النسبة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</w:t>
      </w:r>
      <w:r>
        <w:t xml:space="preserve"> </w:t>
      </w:r>
      <w:r>
        <w:rPr>
          <w:rFonts w:cs="Times New Roman"/>
          <w:rtl/>
        </w:rPr>
        <w:t>تمر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ارتفعاثت</w:t>
      </w:r>
      <w:r>
        <w:br/>
        <w:t>—%0,5-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</w:t>
      </w:r>
      <w:r>
        <w:t>ne.fiphims.comfgngitfptip=1 198/267</w:t>
      </w:r>
      <w:r>
        <w:br/>
      </w:r>
      <w:r>
        <w:br/>
      </w:r>
      <w:r>
        <w:br/>
        <w:t>--- PAGE 199 ---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اللمؤشر</w:t>
      </w:r>
      <w:r>
        <w:t xml:space="preserve"> </w:t>
      </w:r>
      <w:r>
        <w:rPr>
          <w:rFonts w:cs="Times New Roman"/>
          <w:rtl/>
        </w:rPr>
        <w:t>نساء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رجال</w:t>
      </w:r>
      <w:r>
        <w:t>/</w:t>
      </w:r>
      <w:r>
        <w:rPr>
          <w:rFonts w:cs="Times New Roman"/>
          <w:rtl/>
        </w:rPr>
        <w:t>إلمجموع</w:t>
      </w:r>
      <w:r>
        <w:br/>
      </w:r>
      <w:r>
        <w:rPr>
          <w:rFonts w:cs="Times New Roman"/>
          <w:rtl/>
        </w:rPr>
        <w:t>يشار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أنه</w:t>
      </w:r>
      <w:r>
        <w:t xml:space="preserve"> </w:t>
      </w:r>
      <w:r>
        <w:rPr>
          <w:rFonts w:cs="Times New Roman"/>
          <w:rtl/>
        </w:rPr>
        <w:t>سيتم</w:t>
      </w:r>
      <w:r>
        <w:t xml:space="preserve"> </w:t>
      </w:r>
      <w:r>
        <w:rPr>
          <w:rFonts w:cs="Times New Roman"/>
          <w:rtl/>
        </w:rPr>
        <w:t>اتخلا</w:t>
      </w:r>
      <w:r>
        <w:t xml:space="preserve"> </w:t>
      </w:r>
      <w:r>
        <w:rPr>
          <w:rFonts w:cs="Times New Roman"/>
          <w:rtl/>
        </w:rPr>
        <w:t>جمئة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للرفع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النسبة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الأخذ</w:t>
      </w:r>
      <w:r>
        <w:t xml:space="preserve"> </w:t>
      </w:r>
      <w:r>
        <w:rPr>
          <w:rFonts w:cs="Times New Roman"/>
          <w:rtl/>
        </w:rPr>
        <w:t>بعين</w:t>
      </w:r>
      <w:r>
        <w:t xml:space="preserve"> </w:t>
      </w:r>
      <w:r>
        <w:rPr>
          <w:rFonts w:cs="Times New Roman"/>
          <w:rtl/>
        </w:rPr>
        <w:t>الإعتبار</w:t>
      </w:r>
      <w:r>
        <w:br/>
      </w:r>
      <w:r>
        <w:rPr>
          <w:rFonts w:cs="Times New Roman"/>
          <w:rtl/>
        </w:rPr>
        <w:t>العنصر</w:t>
      </w:r>
      <w:r>
        <w:t xml:space="preserve"> </w:t>
      </w:r>
      <w:r>
        <w:rPr>
          <w:rFonts w:cs="Times New Roman"/>
          <w:rtl/>
        </w:rPr>
        <w:t>الكفاءة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عنصر</w:t>
      </w:r>
      <w:r>
        <w:t xml:space="preserve"> </w:t>
      </w:r>
      <w:r>
        <w:rPr>
          <w:rFonts w:cs="Times New Roman"/>
          <w:rtl/>
        </w:rPr>
        <w:t>أساسي</w:t>
      </w:r>
      <w:r>
        <w:t xml:space="preserve"> </w:t>
      </w:r>
      <w:r>
        <w:rPr>
          <w:rFonts w:cs="Times New Roman"/>
          <w:rtl/>
        </w:rPr>
        <w:t>للجنسين</w:t>
      </w:r>
      <w:r>
        <w:br/>
      </w:r>
      <w:r>
        <w:br/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لتطور</w:t>
      </w:r>
      <w:r>
        <w:t xml:space="preserve"> </w:t>
      </w:r>
      <w:r>
        <w:rPr>
          <w:rFonts w:cs="Times New Roman"/>
          <w:rtl/>
        </w:rPr>
        <w:t>المؤشس</w:t>
      </w:r>
      <w:r>
        <w:t>:</w:t>
      </w:r>
      <w:r>
        <w:br/>
      </w:r>
      <w:r>
        <w:br/>
      </w:r>
      <w:r>
        <w:rPr>
          <w:rFonts w:cs="Times New Roman"/>
          <w:rtl/>
        </w:rPr>
        <w:t>تسية</w:t>
      </w:r>
      <w:r>
        <w:t xml:space="preserve"> </w:t>
      </w:r>
      <w:r>
        <w:rPr>
          <w:rFonts w:cs="Times New Roman"/>
          <w:rtl/>
        </w:rPr>
        <w:t>تكريس</w:t>
      </w:r>
      <w:r>
        <w:t xml:space="preserve"> </w:t>
      </w:r>
      <w:r>
        <w:rPr>
          <w:rFonts w:cs="Times New Roman"/>
          <w:rtl/>
        </w:rPr>
        <w:t>تكاقق</w:t>
      </w:r>
      <w:r>
        <w:t xml:space="preserve"> </w:t>
      </w:r>
      <w:r>
        <w:rPr>
          <w:rFonts w:cs="Times New Roman"/>
          <w:rtl/>
        </w:rPr>
        <w:t>الفرص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المساواء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الجتسين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الخططا</w:t>
      </w:r>
      <w:r>
        <w:br/>
        <w:t>|</w:t>
      </w:r>
      <w:r>
        <w:rPr>
          <w:rFonts w:cs="Times New Roman"/>
          <w:rtl/>
        </w:rPr>
        <w:t>الوليفية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ee 5-5‏</w:t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DRE ET EU‏ </w:t>
      </w:r>
      <w:r>
        <w:rPr>
          <w:rFonts w:cs="Times New Roman"/>
          <w:rtl/>
        </w:rPr>
        <w:t>الإعتمادات</w:t>
      </w:r>
      <w:r>
        <w:br/>
        <w:t>5-5</w:t>
      </w:r>
      <w:r>
        <w:br/>
      </w:r>
      <w:r>
        <w:rPr>
          <w:rFonts w:cs="Times New Roman"/>
          <w:rtl/>
        </w:rPr>
        <w:t>ممم</w:t>
      </w:r>
      <w:r>
        <w:t xml:space="preserve"> </w:t>
      </w:r>
      <w:r>
        <w:rPr>
          <w:rFonts w:cs="Times New Roman"/>
          <w:rtl/>
        </w:rPr>
        <w:t>رام</w:t>
      </w:r>
      <w:r>
        <w:br/>
      </w:r>
      <w:r>
        <w:rPr>
          <w:rFonts w:cs="Times New Roman"/>
          <w:rtl/>
        </w:rPr>
        <w:t>تعميم</w:t>
      </w:r>
      <w:r>
        <w:t xml:space="preserve"> </w:t>
      </w:r>
      <w:r>
        <w:rPr>
          <w:rFonts w:cs="Times New Roman"/>
          <w:rtl/>
        </w:rPr>
        <w:t>الاجرام</w:t>
      </w:r>
      <w:r>
        <w:t xml:space="preserve"> </w:t>
      </w:r>
      <w:r>
        <w:rPr>
          <w:rFonts w:cs="Times New Roman"/>
          <w:rtl/>
        </w:rPr>
        <w:t>المعثمد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اقتراحات</w:t>
      </w:r>
      <w:r>
        <w:t>.</w:t>
      </w:r>
      <w:r>
        <w:br/>
      </w:r>
      <w:r>
        <w:rPr>
          <w:rFonts w:cs="Times New Roman"/>
          <w:rtl/>
        </w:rPr>
        <w:t>التسميات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مدير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ah‏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عخصر</w:t>
      </w:r>
      <w:r>
        <w:t xml:space="preserve"> </w:t>
      </w:r>
      <w:r>
        <w:rPr>
          <w:rFonts w:cs="Times New Roman"/>
          <w:rtl/>
        </w:rPr>
        <w:t>المساواة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الجفسين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ابقية</w:t>
      </w:r>
      <w:r>
        <w:t xml:space="preserve"> </w:t>
      </w:r>
      <w:r>
        <w:rPr>
          <w:rFonts w:cs="Times New Roman"/>
          <w:rtl/>
        </w:rPr>
        <w:t>الخطط</w:t>
      </w:r>
      <w:r>
        <w:t xml:space="preserve"> </w:t>
      </w:r>
      <w:r>
        <w:rPr>
          <w:rFonts w:cs="Times New Roman"/>
          <w:rtl/>
        </w:rPr>
        <w:t>للوظيفية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البشرية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ايرمجة</w:t>
      </w:r>
      <w:r>
        <w:t xml:space="preserve"> </w:t>
      </w:r>
      <w:r>
        <w:rPr>
          <w:rFonts w:cs="Times New Roman"/>
          <w:rtl/>
        </w:rPr>
        <w:t>دورات</w:t>
      </w:r>
      <w:r>
        <w:t xml:space="preserve"> </w:t>
      </w:r>
      <w:r>
        <w:rPr>
          <w:rFonts w:cs="Times New Roman"/>
          <w:rtl/>
        </w:rPr>
        <w:t>تكوينية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إدارة</w:t>
      </w:r>
      <w:r>
        <w:br/>
      </w:r>
      <w:r>
        <w:rPr>
          <w:rFonts w:cs="Times New Roman"/>
          <w:rtl/>
        </w:rPr>
        <w:t>الأزمات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للحوكمة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الإتصال</w:t>
      </w:r>
      <w:r>
        <w:t xml:space="preserve"> </w:t>
      </w:r>
      <w:r>
        <w:rPr>
          <w:rFonts w:cs="Times New Roman"/>
          <w:rtl/>
        </w:rPr>
        <w:t>للإطانات</w:t>
      </w:r>
      <w:r>
        <w:t xml:space="preserve"> </w:t>
      </w:r>
      <w:r>
        <w:rPr>
          <w:rFonts w:cs="Times New Roman"/>
          <w:rtl/>
        </w:rPr>
        <w:t>النعمانية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‏5 -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النقائنص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à‏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‎hnps:fontine.fiphim</w:t>
      </w:r>
      <w:r>
        <w:t>s.comfgngitfptip=1 199/267</w:t>
      </w:r>
      <w:r>
        <w:br/>
      </w:r>
      <w:r>
        <w:br/>
      </w:r>
      <w:r>
        <w:br/>
        <w:t>--- PAGE 200 ---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>hnps:fontine.fiphims.comfgngitfptip=1 200267</w:t>
      </w:r>
      <w:r>
        <w:br/>
      </w:r>
      <w:r>
        <w:br/>
      </w:r>
      <w:r>
        <w:br/>
        <w:t>--- PAGE 201 ---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رمز</w:t>
      </w:r>
      <w:r>
        <w:t xml:space="preserve"> </w:t>
      </w:r>
      <w:r>
        <w:rPr>
          <w:rFonts w:cs="Times New Roman"/>
          <w:rtl/>
        </w:rPr>
        <w:t>المؤشر</w:t>
      </w:r>
      <w:r>
        <w:t>: 3</w:t>
      </w:r>
      <w:r>
        <w:br/>
      </w:r>
      <w:r>
        <w:rPr>
          <w:rFonts w:cs="Times New Roman"/>
          <w:rtl/>
        </w:rPr>
        <w:t>تسمية</w:t>
      </w:r>
      <w:r>
        <w:t xml:space="preserve"> </w:t>
      </w:r>
      <w:r>
        <w:rPr>
          <w:rFonts w:cs="Times New Roman"/>
          <w:rtl/>
        </w:rPr>
        <w:t>المؤشر</w:t>
      </w:r>
      <w:r>
        <w:t>:.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للأداء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المعنية</w:t>
      </w:r>
      <w:r>
        <w:br/>
      </w:r>
      <w:r>
        <w:br/>
        <w:t xml:space="preserve"> </w:t>
      </w:r>
      <w:r>
        <w:br/>
      </w:r>
      <w:r>
        <w:br/>
        <w:t xml:space="preserve">1- </w:t>
      </w:r>
      <w:r>
        <w:rPr>
          <w:rFonts w:cs="Times New Roman"/>
          <w:rtl/>
        </w:rPr>
        <w:t>الخاصيات</w:t>
      </w:r>
      <w:r>
        <w:t xml:space="preserve"> </w:t>
      </w:r>
      <w:r>
        <w:rPr>
          <w:rFonts w:cs="Times New Roman"/>
          <w:rtl/>
        </w:rPr>
        <w:t>العامة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المؤشر؛</w:t>
      </w:r>
      <w:r>
        <w:t xml:space="preserve"> </w:t>
      </w:r>
      <w:r>
        <w:rPr>
          <w:rFonts w:cs="Times New Roman"/>
          <w:rtl/>
        </w:rPr>
        <w:t>القيادة</w:t>
      </w:r>
      <w:r>
        <w:t xml:space="preserve"> </w:t>
      </w:r>
      <w:r>
        <w:rPr>
          <w:rFonts w:cs="Times New Roman"/>
          <w:rtl/>
        </w:rPr>
        <w:t>والمسائدة</w:t>
      </w:r>
      <w:r>
        <w:br/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يرجع</w:t>
      </w:r>
      <w:r>
        <w:t xml:space="preserve"> </w:t>
      </w:r>
      <w:r>
        <w:rPr>
          <w:rFonts w:cs="Times New Roman"/>
          <w:rtl/>
        </w:rPr>
        <w:t>إليه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مبادئ</w:t>
      </w:r>
      <w:r>
        <w:t xml:space="preserve"> </w:t>
      </w:r>
      <w:r>
        <w:rPr>
          <w:rFonts w:cs="Times New Roman"/>
          <w:rtl/>
        </w:rPr>
        <w:t>الحوكمة</w:t>
      </w:r>
      <w:r>
        <w:t xml:space="preserve"> </w:t>
      </w:r>
      <w:r>
        <w:rPr>
          <w:rFonts w:cs="Times New Roman"/>
          <w:rtl/>
        </w:rPr>
        <w:t>الرشيدة</w:t>
      </w:r>
      <w:r>
        <w:br/>
      </w:r>
      <w:r>
        <w:br/>
      </w:r>
      <w:r>
        <w:rPr>
          <w:rFonts w:cs="Times New Roman"/>
          <w:rtl/>
        </w:rPr>
        <w:t>تعريف</w:t>
      </w:r>
      <w:r>
        <w:t xml:space="preserve"> </w:t>
      </w:r>
      <w:r>
        <w:rPr>
          <w:rFonts w:cs="Times New Roman"/>
          <w:rtl/>
        </w:rPr>
        <w:t>المؤشر</w:t>
      </w:r>
      <w:r>
        <w:t>: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التقدم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وا</w:t>
      </w:r>
      <w:r>
        <w:t xml:space="preserve"> </w:t>
      </w:r>
      <w:r>
        <w:rPr>
          <w:rFonts w:cs="Times New Roman"/>
          <w:rtl/>
        </w:rPr>
        <w:t>نسبة</w:t>
      </w:r>
      <w:r>
        <w:br/>
      </w:r>
      <w:r>
        <w:br/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اتخاذ</w:t>
      </w:r>
      <w:r>
        <w:t xml:space="preserve"> </w:t>
      </w:r>
      <w:r>
        <w:rPr>
          <w:rFonts w:cs="Times New Roman"/>
          <w:rtl/>
        </w:rPr>
        <w:t>التدابير</w:t>
      </w:r>
      <w:r>
        <w:t xml:space="preserve"> </w:t>
      </w:r>
      <w:r>
        <w:rPr>
          <w:rFonts w:cs="Times New Roman"/>
          <w:rtl/>
        </w:rPr>
        <w:t>اللازمة</w:t>
      </w:r>
      <w:r>
        <w:t xml:space="preserve"> </w:t>
      </w:r>
      <w:r>
        <w:rPr>
          <w:rFonts w:cs="Times New Roman"/>
          <w:rtl/>
        </w:rPr>
        <w:t>للترشيد</w:t>
      </w:r>
      <w:r>
        <w:br/>
      </w:r>
      <w:r>
        <w:rPr>
          <w:rFonts w:cs="Times New Roman"/>
          <w:rtl/>
        </w:rPr>
        <w:t>نوع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نشاط</w:t>
      </w:r>
      <w:r>
        <w:br/>
      </w:r>
      <w:r>
        <w:br/>
      </w:r>
      <w:r>
        <w:rPr>
          <w:rFonts w:cs="Times New Roman"/>
          <w:rtl/>
        </w:rPr>
        <w:t>طبيعة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نجاعة</w:t>
      </w:r>
      <w:r>
        <w:t>.</w:t>
      </w:r>
      <w:r>
        <w:br/>
      </w:r>
      <w:r>
        <w:br/>
      </w:r>
      <w:r>
        <w:rPr>
          <w:rFonts w:cs="Times New Roman"/>
          <w:rtl/>
        </w:rPr>
        <w:t>التفريعات</w:t>
      </w:r>
      <w:r>
        <w:t xml:space="preserve"> : </w:t>
      </w:r>
      <w:r>
        <w:rPr>
          <w:rFonts w:cs="Times New Roman"/>
          <w:rtl/>
        </w:rPr>
        <w:t>الوزارة</w:t>
      </w:r>
      <w:r>
        <w:br/>
      </w:r>
      <w:r>
        <w:br/>
        <w:t xml:space="preserve"> </w:t>
      </w:r>
      <w:r>
        <w:br/>
      </w:r>
      <w:r>
        <w:br/>
        <w:t xml:space="preserve">2- </w:t>
      </w:r>
      <w:r>
        <w:rPr>
          <w:rFonts w:cs="Times New Roman"/>
          <w:rtl/>
        </w:rPr>
        <w:t>التفاصيل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للمؤشر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إحتسابالمؤشر</w:t>
      </w:r>
      <w:r>
        <w:t xml:space="preserve"> :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الكلفة</w:t>
      </w:r>
      <w:r>
        <w:br/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بالألف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لإحتسابالمؤشر</w:t>
      </w:r>
      <w:r>
        <w:t xml:space="preserve"> </w:t>
      </w:r>
      <w:r>
        <w:rPr>
          <w:rFonts w:cs="Times New Roman"/>
          <w:rtl/>
        </w:rPr>
        <w:t>؛التأثيثءاقتناء</w:t>
      </w:r>
      <w:r>
        <w:t xml:space="preserve"> </w:t>
      </w:r>
      <w:r>
        <w:rPr>
          <w:rFonts w:cs="Times New Roman"/>
          <w:rtl/>
        </w:rPr>
        <w:t>لوازم</w:t>
      </w:r>
      <w:r>
        <w:t xml:space="preserve"> </w:t>
      </w:r>
      <w:r>
        <w:rPr>
          <w:rFonts w:cs="Times New Roman"/>
          <w:rtl/>
        </w:rPr>
        <w:t>مكتبية</w:t>
      </w:r>
      <w:r>
        <w:t xml:space="preserve">: </w:t>
      </w:r>
      <w:r>
        <w:rPr>
          <w:rFonts w:cs="Times New Roman"/>
          <w:rtl/>
        </w:rPr>
        <w:t>الإكساء</w:t>
      </w:r>
      <w:r>
        <w:t xml:space="preserve">» </w:t>
      </w:r>
      <w:r>
        <w:rPr>
          <w:rFonts w:cs="Times New Roman"/>
          <w:rtl/>
        </w:rPr>
        <w:t>اقتناء</w:t>
      </w:r>
      <w:r>
        <w:t xml:space="preserve"> </w:t>
      </w:r>
      <w:r>
        <w:rPr>
          <w:rFonts w:cs="Times New Roman"/>
          <w:rtl/>
        </w:rPr>
        <w:t>وسائل</w:t>
      </w:r>
      <w:r>
        <w:br/>
      </w:r>
      <w:r>
        <w:rPr>
          <w:rFonts w:cs="Times New Roman"/>
          <w:rtl/>
        </w:rPr>
        <w:t>النقل</w:t>
      </w:r>
      <w:r>
        <w:t xml:space="preserve"> » </w:t>
      </w:r>
      <w:r>
        <w:rPr>
          <w:rFonts w:cs="Times New Roman"/>
          <w:rtl/>
        </w:rPr>
        <w:t>أدوات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الإداريء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» </w:t>
      </w:r>
      <w:r>
        <w:rPr>
          <w:rFonts w:cs="Times New Roman"/>
          <w:rtl/>
        </w:rPr>
        <w:t>المحروقات</w:t>
      </w:r>
      <w:r>
        <w:t>...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لإحتسابالمؤشر</w:t>
      </w:r>
      <w:r>
        <w:t xml:space="preserve"> :</w:t>
      </w:r>
      <w:r>
        <w:rPr>
          <w:rFonts w:cs="Times New Roman"/>
          <w:rtl/>
        </w:rPr>
        <w:t>أدب</w:t>
      </w:r>
      <w:r>
        <w:br/>
      </w:r>
      <w:r>
        <w:br/>
      </w:r>
      <w:r>
        <w:rPr>
          <w:rFonts w:cs="Times New Roman"/>
          <w:rtl/>
        </w:rPr>
        <w:t>مصدر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الأساسية</w:t>
      </w:r>
      <w:r>
        <w:t xml:space="preserve"> </w:t>
      </w:r>
      <w:r>
        <w:rPr>
          <w:rFonts w:cs="Times New Roman"/>
          <w:rtl/>
        </w:rPr>
        <w:t>لإحتسابالمؤشر</w:t>
      </w:r>
      <w:r>
        <w:t xml:space="preserve"> :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أدب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توفر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: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السنوي</w:t>
      </w:r>
      <w:r>
        <w:t xml:space="preserve"> </w:t>
      </w:r>
      <w:r>
        <w:rPr>
          <w:rFonts w:cs="Times New Roman"/>
          <w:rtl/>
        </w:rPr>
        <w:t>للأداء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المعنية</w:t>
      </w:r>
      <w:r>
        <w:br/>
      </w:r>
      <w:r>
        <w:br/>
      </w:r>
      <w:r>
        <w:rPr>
          <w:rFonts w:cs="Times New Roman"/>
          <w:rtl/>
        </w:rPr>
        <w:t>مبررات</w:t>
      </w:r>
      <w:r>
        <w:t xml:space="preserve"> </w:t>
      </w:r>
      <w:r>
        <w:rPr>
          <w:rFonts w:cs="Times New Roman"/>
          <w:rtl/>
        </w:rPr>
        <w:t>إختيارالمؤشر</w:t>
      </w:r>
      <w:r>
        <w:t xml:space="preserve"> :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ظروف</w:t>
      </w:r>
      <w:r>
        <w:t xml:space="preserve">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بالإدارة</w:t>
      </w:r>
      <w:r>
        <w:br/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مقارنة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السنوية</w:t>
      </w:r>
      <w:r>
        <w:t xml:space="preserve"> </w:t>
      </w:r>
      <w:r>
        <w:rPr>
          <w:rFonts w:cs="Times New Roman"/>
          <w:rtl/>
        </w:rPr>
        <w:t>بسابقيها</w:t>
      </w:r>
      <w:r>
        <w:br/>
      </w:r>
      <w:r>
        <w:br/>
        <w:t xml:space="preserve">5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201267</w:t>
      </w:r>
      <w:r>
        <w:br/>
      </w:r>
      <w:r>
        <w:br/>
      </w:r>
      <w:r>
        <w:br/>
        <w:t>--- PAGE 202 ---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Ea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شيد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تلبية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br/>
      </w:r>
      <w:r>
        <w:rPr>
          <w:rFonts w:cs="Times New Roman"/>
          <w:rtl/>
        </w:rPr>
        <w:t>للبناءات</w:t>
      </w:r>
      <w:r>
        <w:t xml:space="preserve"> </w:t>
      </w:r>
      <w:r>
        <w:rPr>
          <w:rFonts w:cs="Times New Roman"/>
          <w:rtl/>
        </w:rPr>
        <w:t>والمعدات</w:t>
      </w:r>
      <w:r>
        <w:br/>
      </w:r>
      <w:r>
        <w:br/>
        <w:t xml:space="preserve">© </w:t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المستهدفة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rPr>
          <w:rFonts w:cs="Times New Roman"/>
          <w:rtl/>
        </w:rPr>
        <w:t>تر</w:t>
      </w:r>
      <w:r>
        <w:br/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التجهيزات</w:t>
      </w:r>
      <w:r>
        <w:br/>
      </w:r>
      <w:r>
        <w:rPr>
          <w:rFonts w:cs="Times New Roman"/>
          <w:rtl/>
        </w:rPr>
        <w:t>ه</w:t>
      </w:r>
      <w:r>
        <w:t xml:space="preserve"> </w:t>
      </w:r>
      <w:r>
        <w:rPr>
          <w:rFonts w:cs="Times New Roman"/>
          <w:rtl/>
        </w:rPr>
        <w:t>المسؤول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بالبرنامج</w:t>
      </w:r>
      <w:r>
        <w:t xml:space="preserve"> :</w:t>
      </w:r>
      <w:r>
        <w:rPr>
          <w:rFonts w:cs="Times New Roman"/>
          <w:rtl/>
        </w:rPr>
        <w:t>الإدارة</w:t>
      </w:r>
      <w:r>
        <w:t xml:space="preserve"> </w:t>
      </w:r>
      <w:r>
        <w:rPr>
          <w:rFonts w:cs="Times New Roman"/>
          <w:rtl/>
        </w:rPr>
        <w:t>الفر</w:t>
      </w:r>
      <w:r>
        <w:br/>
      </w:r>
      <w:r>
        <w:br/>
        <w:t xml:space="preserve"> </w:t>
      </w:r>
      <w:r>
        <w:br/>
      </w:r>
      <w:r>
        <w:br/>
        <w:t xml:space="preserve">3- </w:t>
      </w:r>
      <w:r>
        <w:rPr>
          <w:rFonts w:cs="Times New Roman"/>
          <w:rtl/>
        </w:rPr>
        <w:t>قراءة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المؤشر</w:t>
      </w:r>
      <w:r>
        <w:br/>
      </w:r>
      <w:r>
        <w:br/>
        <w:t xml:space="preserve"> </w:t>
      </w:r>
      <w:r>
        <w:br/>
      </w:r>
      <w:r>
        <w:br/>
        <w:t>,</w:t>
      </w:r>
      <w:r>
        <w:rPr>
          <w:rFonts w:cs="Times New Roman"/>
          <w:rtl/>
        </w:rPr>
        <w:t>التقديرات</w:t>
      </w:r>
      <w:r>
        <w:t xml:space="preserve"> </w:t>
      </w:r>
      <w:r>
        <w:rPr>
          <w:rFonts w:cs="Times New Roman"/>
          <w:rtl/>
        </w:rPr>
        <w:t>الخاصة</w:t>
      </w:r>
      <w:r>
        <w:t>.</w:t>
      </w:r>
      <w:r>
        <w:br/>
      </w:r>
      <w:r>
        <w:br/>
        <w:t xml:space="preserve">1- </w:t>
      </w:r>
      <w:r>
        <w:rPr>
          <w:rFonts w:cs="Times New Roman"/>
          <w:rtl/>
        </w:rPr>
        <w:t>سلسلة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(</w:t>
      </w:r>
      <w:r>
        <w:rPr>
          <w:rFonts w:cs="Times New Roman"/>
          <w:rtl/>
        </w:rPr>
        <w:t>الإنجازات</w:t>
      </w:r>
      <w:r>
        <w:t>'</w:t>
      </w:r>
      <w:r>
        <w:br/>
      </w:r>
      <w:r>
        <w:br/>
        <w:t xml:space="preserve"> </w:t>
      </w:r>
      <w:r>
        <w:br/>
      </w:r>
      <w:r>
        <w:br/>
        <w:t>2022</w:t>
      </w:r>
      <w:r>
        <w:br/>
      </w:r>
      <w:r>
        <w:br/>
      </w:r>
      <w:r>
        <w:rPr>
          <w:rFonts w:cs="Times New Roman"/>
          <w:rtl/>
        </w:rPr>
        <w:t>الإنجازات</w:t>
      </w:r>
      <w:r>
        <w:t xml:space="preserve"> (*)</w:t>
      </w:r>
      <w:r>
        <w:br/>
      </w:r>
      <w:r>
        <w:br/>
        <w:t>2017</w:t>
      </w:r>
      <w:r>
        <w:br/>
      </w:r>
      <w:r>
        <w:br/>
        <w:t>2016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اجر</w:t>
      </w:r>
      <w:r>
        <w:br/>
      </w:r>
      <w:r>
        <w:br/>
        <w:t>6M</w:t>
      </w:r>
      <w:r>
        <w:br/>
      </w:r>
      <w:r>
        <w:br/>
        <w:t>462</w:t>
      </w:r>
      <w:r>
        <w:br/>
      </w:r>
      <w:r>
        <w:br/>
        <w:t xml:space="preserve">ais Joi aad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شم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Je</w:t>
      </w:r>
      <w:r>
        <w:rPr>
          <w:rtl/>
          <w:cs/>
        </w:rPr>
        <w:br/>
      </w:r>
      <w:r>
        <w:rPr>
          <w:rtl/>
          <w:cs/>
        </w:rPr>
        <w:br/>
        <w:t>My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4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الإستهلاك</w:t>
      </w:r>
      <w:r>
        <w:br/>
      </w:r>
      <w:r>
        <w:br/>
      </w:r>
      <w:r>
        <w:rPr>
          <w:rFonts w:cs="Times New Roman"/>
          <w:rtl/>
        </w:rPr>
        <w:t>التزويد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2-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النتائج</w:t>
      </w:r>
      <w:r>
        <w:t xml:space="preserve"> </w:t>
      </w:r>
      <w:r>
        <w:rPr>
          <w:rFonts w:cs="Times New Roman"/>
          <w:rtl/>
        </w:rPr>
        <w:t>وتقديرات</w:t>
      </w:r>
      <w:r>
        <w:t xml:space="preserve"> </w:t>
      </w:r>
      <w:r>
        <w:rPr>
          <w:rFonts w:cs="Times New Roman"/>
          <w:rtl/>
        </w:rPr>
        <w:t>الإنجازات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بالموشر</w:t>
      </w:r>
      <w:r>
        <w:t xml:space="preserve"> :</w:t>
      </w:r>
      <w:r>
        <w:br/>
      </w:r>
      <w:r>
        <w:br/>
        <w:t xml:space="preserve"> </w:t>
      </w:r>
      <w:r>
        <w:br/>
      </w:r>
      <w:r>
        <w:br/>
        <w:t>2020</w:t>
      </w:r>
      <w:r>
        <w:br/>
      </w:r>
      <w:r>
        <w:br/>
        <w:t>ans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2027267</w:t>
      </w:r>
      <w:r>
        <w:br/>
      </w:r>
      <w:r>
        <w:br/>
      </w:r>
      <w:r>
        <w:br/>
        <w:t>--- PAGE 203 ---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نلاحظ</w:t>
      </w:r>
      <w:r>
        <w:t xml:space="preserve"> </w:t>
      </w:r>
      <w:r>
        <w:rPr>
          <w:rFonts w:cs="Times New Roman"/>
          <w:rtl/>
        </w:rPr>
        <w:t>إرتفاع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والتجهيزات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» </w:t>
      </w:r>
      <w:r>
        <w:rPr>
          <w:rFonts w:cs="Times New Roman"/>
          <w:rtl/>
        </w:rPr>
        <w:t>ويعود</w:t>
      </w:r>
      <w:r>
        <w:br/>
      </w:r>
      <w:r>
        <w:rPr>
          <w:rFonts w:cs="Times New Roman"/>
          <w:rtl/>
        </w:rPr>
        <w:t>الإرتفاع</w:t>
      </w:r>
      <w:r>
        <w:t xml:space="preserve"> </w:t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لتنامي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نظرا</w:t>
      </w:r>
      <w:r>
        <w:t xml:space="preserve"> </w:t>
      </w:r>
      <w:r>
        <w:rPr>
          <w:rFonts w:cs="Times New Roman"/>
          <w:rtl/>
        </w:rPr>
        <w:t>للخطة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انتهجتها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للتجديد</w:t>
      </w:r>
      <w:r>
        <w:br/>
      </w:r>
      <w:r>
        <w:rPr>
          <w:rFonts w:cs="Times New Roman"/>
          <w:rtl/>
        </w:rPr>
        <w:t>التدريجي</w:t>
      </w:r>
      <w:r>
        <w:t xml:space="preserve"> </w:t>
      </w:r>
      <w:r>
        <w:rPr>
          <w:rFonts w:cs="Times New Roman"/>
          <w:rtl/>
        </w:rPr>
        <w:t>لأسطولها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ومن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.</w:t>
      </w:r>
      <w:r>
        <w:br/>
      </w:r>
      <w:r>
        <w:br/>
      </w:r>
      <w:r>
        <w:rPr>
          <w:rFonts w:cs="Times New Roman"/>
          <w:rtl/>
        </w:rPr>
        <w:t>بالسنة</w:t>
      </w:r>
      <w:r>
        <w:t xml:space="preserve"> </w:t>
      </w:r>
      <w:r>
        <w:rPr>
          <w:rFonts w:cs="Times New Roman"/>
          <w:rtl/>
        </w:rPr>
        <w:t>للسنوات</w:t>
      </w:r>
      <w:r>
        <w:t xml:space="preserve"> 2020 :2021 </w:t>
      </w:r>
      <w:r>
        <w:rPr>
          <w:rFonts w:cs="Times New Roman"/>
          <w:rtl/>
        </w:rPr>
        <w:t>و</w:t>
      </w:r>
      <w:r>
        <w:t xml:space="preserve">2022 </w:t>
      </w:r>
      <w:r>
        <w:rPr>
          <w:rFonts w:cs="Times New Roman"/>
          <w:rtl/>
        </w:rPr>
        <w:t>فإن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ستشهد</w:t>
      </w:r>
      <w:r>
        <w:t xml:space="preserve"> </w:t>
      </w:r>
      <w:r>
        <w:rPr>
          <w:rFonts w:cs="Times New Roman"/>
          <w:rtl/>
        </w:rPr>
        <w:t>ارتفاعا</w:t>
      </w:r>
      <w:r>
        <w:t xml:space="preserve"> </w:t>
      </w:r>
      <w:r>
        <w:rPr>
          <w:rFonts w:cs="Times New Roman"/>
          <w:rtl/>
        </w:rPr>
        <w:t>طفيفا</w:t>
      </w:r>
      <w:r>
        <w:t xml:space="preserve"> </w:t>
      </w:r>
      <w:r>
        <w:rPr>
          <w:rFonts w:cs="Times New Roman"/>
          <w:rtl/>
        </w:rPr>
        <w:t>ويعود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طفيف</w:t>
      </w:r>
      <w:r>
        <w:t xml:space="preserve"> </w:t>
      </w:r>
      <w:r>
        <w:rPr>
          <w:rFonts w:cs="Times New Roman"/>
          <w:rtl/>
        </w:rPr>
        <w:t>متوقع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راجع</w:t>
      </w:r>
      <w:r>
        <w:t xml:space="preserve"> </w:t>
      </w:r>
      <w:r>
        <w:rPr>
          <w:rFonts w:cs="Times New Roman"/>
          <w:rtl/>
        </w:rPr>
        <w:t>بالأساس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عامل</w:t>
      </w:r>
      <w:r>
        <w:t xml:space="preserve"> </w:t>
      </w:r>
      <w:r>
        <w:rPr>
          <w:rFonts w:cs="Times New Roman"/>
          <w:rtl/>
        </w:rPr>
        <w:t>التضخم</w:t>
      </w:r>
      <w:r>
        <w:t xml:space="preserve"> </w:t>
      </w:r>
      <w:r>
        <w:rPr>
          <w:rFonts w:cs="Times New Roman"/>
          <w:rtl/>
        </w:rPr>
        <w:t>والإرتفاع</w:t>
      </w:r>
      <w:r>
        <w:br/>
      </w:r>
      <w:r>
        <w:rPr>
          <w:rFonts w:cs="Times New Roman"/>
          <w:rtl/>
        </w:rPr>
        <w:t>التدريجي</w:t>
      </w:r>
      <w:r>
        <w:t xml:space="preserve"> </w:t>
      </w:r>
      <w:r>
        <w:rPr>
          <w:rFonts w:cs="Times New Roman"/>
          <w:rtl/>
        </w:rPr>
        <w:t>والمتوقع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اثمان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والتجهيزات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أخرى</w:t>
      </w:r>
      <w:r>
        <w:t xml:space="preserve"> </w:t>
      </w:r>
      <w:r>
        <w:rPr>
          <w:rFonts w:cs="Times New Roman"/>
          <w:rtl/>
        </w:rPr>
        <w:t>إذ</w:t>
      </w:r>
      <w:r>
        <w:br/>
      </w:r>
      <w:r>
        <w:rPr>
          <w:rFonts w:cs="Times New Roman"/>
          <w:rtl/>
        </w:rPr>
        <w:t>ستحاقظ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نفس</w:t>
      </w:r>
      <w:r>
        <w:t xml:space="preserve"> </w:t>
      </w:r>
      <w:r>
        <w:rPr>
          <w:rFonts w:cs="Times New Roman"/>
          <w:rtl/>
        </w:rPr>
        <w:t>الحاجيات</w:t>
      </w:r>
      <w:r>
        <w:t xml:space="preserve"> </w:t>
      </w:r>
      <w:r>
        <w:rPr>
          <w:rFonts w:cs="Times New Roman"/>
          <w:rtl/>
        </w:rPr>
        <w:t>المراد</w:t>
      </w:r>
      <w:r>
        <w:t xml:space="preserve"> </w:t>
      </w:r>
      <w:r>
        <w:rPr>
          <w:rFonts w:cs="Times New Roman"/>
          <w:rtl/>
        </w:rPr>
        <w:t>تسديدها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حيث</w:t>
      </w:r>
      <w:r>
        <w:t xml:space="preserve"> </w:t>
      </w:r>
      <w:r>
        <w:rPr>
          <w:rFonts w:cs="Times New Roman"/>
          <w:rtl/>
        </w:rPr>
        <w:t>العدد</w:t>
      </w:r>
      <w:r>
        <w:t xml:space="preserve">.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حين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كلفة</w:t>
      </w:r>
      <w:r>
        <w:br/>
      </w:r>
      <w:r>
        <w:rPr>
          <w:rFonts w:cs="Times New Roman"/>
          <w:rtl/>
        </w:rPr>
        <w:t>التزود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الراجعة</w:t>
      </w:r>
      <w:r>
        <w:t xml:space="preserve"> </w:t>
      </w:r>
      <w:r>
        <w:rPr>
          <w:rFonts w:cs="Times New Roman"/>
          <w:rtl/>
        </w:rPr>
        <w:t>بالنظر</w:t>
      </w:r>
      <w:r>
        <w:t xml:space="preserve"> </w:t>
      </w:r>
      <w:r>
        <w:rPr>
          <w:rFonts w:cs="Times New Roman"/>
          <w:rtl/>
        </w:rPr>
        <w:t>للعنوان</w:t>
      </w:r>
      <w:r>
        <w:t xml:space="preserve"> </w:t>
      </w:r>
      <w:r>
        <w:rPr>
          <w:rFonts w:cs="Times New Roman"/>
          <w:rtl/>
        </w:rPr>
        <w:t>الأول</w:t>
      </w:r>
      <w:r>
        <w:t xml:space="preserve"> </w:t>
      </w:r>
      <w:r>
        <w:rPr>
          <w:rFonts w:cs="Times New Roman"/>
          <w:rtl/>
        </w:rPr>
        <w:t>سيشهد</w:t>
      </w:r>
      <w:r>
        <w:t xml:space="preserve"> </w:t>
      </w:r>
      <w:r>
        <w:rPr>
          <w:rFonts w:cs="Times New Roman"/>
          <w:rtl/>
        </w:rPr>
        <w:t>انخفاظا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للخطة</w:t>
      </w:r>
      <w:r>
        <w:t xml:space="preserve"> </w:t>
      </w:r>
      <w:r>
        <w:rPr>
          <w:rFonts w:cs="Times New Roman"/>
          <w:rtl/>
        </w:rPr>
        <w:t>المنتهجة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قيل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مخزونها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المكتبية</w:t>
      </w:r>
      <w:r>
        <w:t xml:space="preserve"> </w:t>
      </w:r>
      <w:r>
        <w:rPr>
          <w:rFonts w:cs="Times New Roman"/>
          <w:rtl/>
        </w:rPr>
        <w:t>والإستهلاكية</w:t>
      </w:r>
      <w:r>
        <w:t xml:space="preserve"> </w:t>
      </w:r>
      <w:r>
        <w:rPr>
          <w:rFonts w:cs="Times New Roman"/>
          <w:rtl/>
        </w:rPr>
        <w:t>المختلقة</w:t>
      </w:r>
      <w:r>
        <w:t xml:space="preserve"> </w:t>
      </w:r>
      <w:r>
        <w:rPr>
          <w:rFonts w:cs="Times New Roman"/>
          <w:rtl/>
        </w:rPr>
        <w:t>بالطريقة</w:t>
      </w:r>
      <w:r>
        <w:br/>
      </w:r>
      <w:r>
        <w:rPr>
          <w:rFonts w:cs="Times New Roman"/>
          <w:rtl/>
        </w:rPr>
        <w:t>الأمثل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باعتماد</w:t>
      </w:r>
      <w:r>
        <w:t xml:space="preserve"> </w:t>
      </w:r>
      <w:r>
        <w:rPr>
          <w:rFonts w:cs="Times New Roman"/>
          <w:rtl/>
        </w:rPr>
        <w:t>طرق</w:t>
      </w:r>
      <w:r>
        <w:t xml:space="preserve"> </w:t>
      </w:r>
      <w:r>
        <w:rPr>
          <w:rFonts w:cs="Times New Roman"/>
          <w:rtl/>
        </w:rPr>
        <w:t>وأساليب</w:t>
      </w:r>
      <w:r>
        <w:t xml:space="preserve"> </w:t>
      </w:r>
      <w:r>
        <w:rPr>
          <w:rFonts w:cs="Times New Roman"/>
          <w:rtl/>
        </w:rPr>
        <w:t>حديثة</w:t>
      </w:r>
      <w:r>
        <w:t>.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وضعت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خطة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</w:t>
      </w:r>
      <w:r>
        <w:rPr>
          <w:rFonts w:cs="Times New Roman"/>
          <w:rtl/>
        </w:rPr>
        <w:t>كالكهرباء</w:t>
      </w:r>
      <w:r>
        <w:t xml:space="preserve"> </w:t>
      </w:r>
      <w:r>
        <w:rPr>
          <w:rFonts w:cs="Times New Roman"/>
          <w:rtl/>
        </w:rPr>
        <w:t>والماء</w:t>
      </w:r>
      <w:r>
        <w:br/>
      </w:r>
      <w:r>
        <w:rPr>
          <w:rFonts w:cs="Times New Roman"/>
          <w:rtl/>
        </w:rPr>
        <w:t>وحصص</w:t>
      </w:r>
      <w:r>
        <w:t xml:space="preserve"> </w:t>
      </w:r>
      <w:r>
        <w:rPr>
          <w:rFonts w:cs="Times New Roman"/>
          <w:rtl/>
        </w:rPr>
        <w:t>الوقود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بترشيد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الموادء</w:t>
      </w:r>
      <w:r>
        <w:t xml:space="preserve"> </w:t>
      </w:r>
      <w:r>
        <w:rPr>
          <w:rFonts w:cs="Times New Roman"/>
          <w:rtl/>
        </w:rPr>
        <w:t>وفي</w:t>
      </w:r>
      <w:r>
        <w:t xml:space="preserve"> 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الاتصالات</w:t>
      </w:r>
      <w:r>
        <w:t xml:space="preserve"> </w:t>
      </w:r>
      <w:r>
        <w:rPr>
          <w:rFonts w:cs="Times New Roman"/>
          <w:rtl/>
        </w:rPr>
        <w:t>الهاتفية</w:t>
      </w:r>
      <w:r>
        <w:t xml:space="preserve"> </w:t>
      </w:r>
      <w:r>
        <w:rPr>
          <w:rFonts w:cs="Times New Roman"/>
          <w:rtl/>
        </w:rPr>
        <w:t>وتراسل</w:t>
      </w:r>
      <w:r>
        <w:br/>
      </w:r>
      <w:r>
        <w:rPr>
          <w:rFonts w:cs="Times New Roman"/>
          <w:rtl/>
        </w:rPr>
        <w:t>المعطياث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بإبرام</w:t>
      </w:r>
      <w:r>
        <w:t xml:space="preserve"> </w:t>
      </w:r>
      <w:r>
        <w:rPr>
          <w:rFonts w:cs="Times New Roman"/>
          <w:rtl/>
        </w:rPr>
        <w:t>اتفاقيات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للإتصالات</w:t>
      </w:r>
      <w:r>
        <w:t xml:space="preserve"> </w:t>
      </w:r>
      <w:r>
        <w:rPr>
          <w:rFonts w:cs="Times New Roman"/>
          <w:rtl/>
        </w:rPr>
        <w:t>للضغط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الكلفة</w:t>
      </w:r>
      <w:r>
        <w:t>.</w:t>
      </w:r>
      <w:r>
        <w:br/>
      </w:r>
      <w:r>
        <w:br/>
        <w:t xml:space="preserve">3-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بياني</w:t>
      </w:r>
      <w:r>
        <w:t xml:space="preserve"> </w:t>
      </w:r>
      <w:r>
        <w:rPr>
          <w:rFonts w:cs="Times New Roman"/>
          <w:rtl/>
        </w:rPr>
        <w:t>لتطوؤّر</w:t>
      </w:r>
      <w:r>
        <w:t xml:space="preserve"> </w:t>
      </w:r>
      <w:r>
        <w:rPr>
          <w:rFonts w:cs="Times New Roman"/>
          <w:rtl/>
        </w:rPr>
        <w:t>المؤشر</w:t>
      </w:r>
      <w:r>
        <w:t xml:space="preserve"> :</w:t>
      </w:r>
      <w:r>
        <w:br/>
      </w:r>
      <w:r>
        <w:br/>
        <w:t xml:space="preserve">TOA gang AS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</w:t>
      </w:r>
      <w:r>
        <w:t xml:space="preserve"> </w:t>
      </w:r>
      <w:r>
        <w:rPr>
          <w:rFonts w:cs="Times New Roman"/>
          <w:rtl/>
        </w:rPr>
        <w:t>ل</w:t>
      </w:r>
      <w:r>
        <w:t xml:space="preserve"> </w:t>
      </w:r>
      <w:r>
        <w:rPr>
          <w:rFonts w:cs="Times New Roman"/>
          <w:rtl/>
        </w:rPr>
        <w:t>ل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4 -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القّ</w:t>
      </w:r>
      <w:r>
        <w:t xml:space="preserve"> </w:t>
      </w:r>
      <w:r>
        <w:rPr>
          <w:rFonts w:cs="Times New Roman"/>
          <w:rtl/>
        </w:rPr>
        <w:t>فة</w:t>
      </w:r>
      <w:r>
        <w:t xml:space="preserve"> </w:t>
      </w:r>
      <w:r>
        <w:rPr>
          <w:rFonts w:cs="Times New Roman"/>
          <w:rtl/>
        </w:rPr>
        <w:t>للمؤشر</w:t>
      </w:r>
      <w:r>
        <w:t>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Ea‏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</w:t>
      </w:r>
      <w:r>
        <w:t>itfptip=1 2087267</w:t>
      </w:r>
      <w:r>
        <w:br/>
      </w:r>
      <w:r>
        <w:br/>
      </w:r>
      <w:r>
        <w:br/>
        <w:t>--- PAGE 204 ---</w:t>
      </w:r>
      <w:r>
        <w:br/>
        <w:t>29/10/2025 02:10 PAP 2020 Var</w:t>
      </w:r>
      <w:r>
        <w:br/>
      </w:r>
      <w:r>
        <w:br/>
        <w:t>eure rece</w:t>
      </w:r>
      <w:r>
        <w:br/>
      </w:r>
      <w:r>
        <w:br/>
        <w:t>2020 )4</w:t>
      </w:r>
      <w:r>
        <w:br/>
      </w:r>
      <w:r>
        <w:rPr>
          <w:rFonts w:cs="Times New Roman"/>
          <w:rtl/>
        </w:rPr>
        <w:t>ابرمجة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تحديسية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تغفيض</w:t>
      </w:r>
      <w:r>
        <w:br/>
      </w:r>
      <w:r>
        <w:rPr>
          <w:rFonts w:cs="Times New Roman"/>
          <w:rtl/>
        </w:rPr>
        <w:t>استهاثك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المكتبية</w:t>
      </w:r>
      <w:r>
        <w:t xml:space="preserve"> </w:t>
      </w:r>
      <w:r>
        <w:rPr>
          <w:rFonts w:cs="Times New Roman"/>
          <w:rtl/>
        </w:rPr>
        <w:t>والمستيلكات</w:t>
      </w:r>
      <w:r>
        <w:br/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بالحث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اعتماد</w:t>
      </w:r>
      <w:r>
        <w:t>.</w:t>
      </w:r>
      <w:r>
        <w:br/>
      </w:r>
      <w:r>
        <w:rPr>
          <w:rFonts w:cs="Times New Roman"/>
          <w:rtl/>
        </w:rPr>
        <w:t>الأساليب</w:t>
      </w:r>
      <w:r>
        <w:t xml:space="preserve"> </w:t>
      </w:r>
      <w:r>
        <w:rPr>
          <w:rFonts w:cs="Times New Roman"/>
          <w:rtl/>
        </w:rPr>
        <w:t>الإعلامية</w:t>
      </w:r>
      <w:r>
        <w:t xml:space="preserve"> </w:t>
      </w:r>
      <w:r>
        <w:rPr>
          <w:rFonts w:cs="Times New Roman"/>
          <w:rtl/>
        </w:rPr>
        <w:t>للتواصل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الموظغين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he on‏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الوقانية</w:t>
      </w:r>
      <w:r>
        <w:br/>
      </w:r>
      <w:r>
        <w:rPr>
          <w:rFonts w:cs="Times New Roman"/>
          <w:rtl/>
        </w:rPr>
        <w:t>التجنب</w:t>
      </w:r>
      <w:r>
        <w:t xml:space="preserve"> </w:t>
      </w:r>
      <w:r>
        <w:rPr>
          <w:rFonts w:cs="Times New Roman"/>
          <w:rtl/>
        </w:rPr>
        <w:t>الإقتناءات</w:t>
      </w:r>
      <w:r>
        <w:t xml:space="preserve"> </w:t>
      </w:r>
      <w:r>
        <w:rPr>
          <w:rFonts w:cs="Times New Roman"/>
          <w:rtl/>
        </w:rPr>
        <w:t>الجديدة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ابرام</w:t>
      </w:r>
      <w:r>
        <w:t xml:space="preserve"> </w:t>
      </w:r>
      <w:r>
        <w:rPr>
          <w:rFonts w:cs="Times New Roman"/>
          <w:rtl/>
        </w:rPr>
        <w:t>اثفاقيات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التوفسية</w:t>
      </w:r>
      <w:r>
        <w:br/>
      </w:r>
      <w:r>
        <w:rPr>
          <w:rFonts w:cs="Times New Roman"/>
          <w:rtl/>
        </w:rPr>
        <w:t>للإتصالات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شانها</w:t>
      </w:r>
      <w:r>
        <w:t xml:space="preserve"> </w:t>
      </w:r>
      <w:r>
        <w:rPr>
          <w:rFonts w:cs="Times New Roman"/>
          <w:rtl/>
        </w:rPr>
        <w:t>التخفيض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الكلفة</w:t>
      </w:r>
      <w:r>
        <w:t>.</w:t>
      </w:r>
      <w:r>
        <w:br/>
      </w:r>
      <w:r>
        <w:rPr>
          <w:rFonts w:cs="Times New Roman"/>
          <w:rtl/>
        </w:rPr>
        <w:t>اتفعيل</w:t>
      </w:r>
      <w:r>
        <w:t xml:space="preserve"> </w:t>
      </w:r>
      <w:r>
        <w:rPr>
          <w:rFonts w:cs="Times New Roman"/>
          <w:rtl/>
        </w:rPr>
        <w:t>متظومة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استهلاك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WINTAXE ugh cus‏</w:t>
      </w:r>
      <w:r>
        <w:rPr>
          <w:rtl/>
          <w:cs/>
        </w:rP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يعسلية</w:t>
      </w:r>
      <w:r>
        <w:t xml:space="preserve"> </w:t>
      </w:r>
      <w:r>
        <w:rPr>
          <w:rFonts w:cs="Times New Roman"/>
          <w:rtl/>
        </w:rPr>
        <w:t>الصيانة</w:t>
      </w:r>
      <w:r>
        <w:t xml:space="preserve"> </w:t>
      </w:r>
      <w:r>
        <w:rPr>
          <w:rFonts w:cs="Times New Roman"/>
          <w:rtl/>
        </w:rPr>
        <w:t>الدررية</w:t>
      </w:r>
      <w:r>
        <w:t xml:space="preserve"> </w:t>
      </w:r>
      <w:r>
        <w:rPr>
          <w:rFonts w:cs="Times New Roman"/>
          <w:rtl/>
        </w:rPr>
        <w:t>والعرض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القحص</w:t>
      </w:r>
      <w:r>
        <w:t xml:space="preserve"> </w:t>
      </w:r>
      <w:r>
        <w:rPr>
          <w:rFonts w:cs="Times New Roman"/>
          <w:rtl/>
        </w:rPr>
        <w:t>الفني</w:t>
      </w:r>
      <w:r>
        <w:t xml:space="preserve"> </w:t>
      </w:r>
      <w:r>
        <w:rPr>
          <w:rFonts w:cs="Times New Roman"/>
          <w:rtl/>
        </w:rPr>
        <w:t>للسبارات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DAS‏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0 </w:t>
      </w:r>
      <w:r>
        <w:rPr>
          <w:rFonts w:cs="Times New Roman"/>
          <w:rtl/>
        </w:rPr>
        <w:t>المتايعة</w:t>
      </w:r>
      <w:r>
        <w:t xml:space="preserve"> </w:t>
      </w:r>
      <w:r>
        <w:rPr>
          <w:rFonts w:cs="Times New Roman"/>
          <w:rtl/>
        </w:rPr>
        <w:t>الديرية</w:t>
      </w:r>
      <w:r>
        <w:t xml:space="preserve"> </w:t>
      </w:r>
      <w:r>
        <w:rPr>
          <w:rFonts w:cs="Times New Roman"/>
          <w:rtl/>
        </w:rPr>
        <w:t>لننسجة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الرقود</w:t>
      </w:r>
      <w:r>
        <w:t xml:space="preserve"> </w:t>
      </w:r>
      <w:r>
        <w:rPr>
          <w:rFonts w:cs="Times New Roman"/>
          <w:rtl/>
        </w:rPr>
        <w:t>نكل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y‏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de big‏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isle sat le‏</w:t>
      </w:r>
      <w:r>
        <w:rPr>
          <w:rtl/>
          <w:cs/>
        </w:rPr>
        <w:br/>
        <w:t>‎</w:t>
      </w:r>
      <w:r>
        <w:t>ie</w:t>
      </w:r>
      <w:r>
        <w:rPr>
          <w:rFonts w:cs="Cambria"/>
          <w:rtl/>
        </w:rPr>
        <w:t>‏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الإدارة</w:t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br/>
        <w:t>Se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5 -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النقانص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بالمؤشر</w:t>
      </w:r>
      <w:r>
        <w:br/>
      </w:r>
      <w:r>
        <w:br/>
      </w:r>
      <w:r>
        <w:rPr>
          <w:rFonts w:cs="Times New Roman"/>
          <w:rtl/>
        </w:rPr>
        <w:t>تزايد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الحاجيات</w:t>
      </w:r>
      <w:r>
        <w:t xml:space="preserve"> </w:t>
      </w:r>
      <w:r>
        <w:rPr>
          <w:rFonts w:cs="Times New Roman"/>
          <w:rtl/>
        </w:rPr>
        <w:t>الأكيدة</w:t>
      </w:r>
      <w:r>
        <w:t xml:space="preserve"> </w:t>
      </w:r>
      <w:r>
        <w:rPr>
          <w:rFonts w:cs="Times New Roman"/>
          <w:rtl/>
        </w:rPr>
        <w:t>للوزارة</w:t>
      </w:r>
      <w:r>
        <w:t xml:space="preserve"> </w:t>
      </w:r>
      <w:r>
        <w:rPr>
          <w:rFonts w:cs="Times New Roman"/>
          <w:rtl/>
        </w:rPr>
        <w:t>كهيكل</w:t>
      </w:r>
      <w:r>
        <w:t xml:space="preserve"> </w:t>
      </w:r>
      <w:r>
        <w:rPr>
          <w:rFonts w:cs="Times New Roman"/>
          <w:rtl/>
        </w:rPr>
        <w:t>جديد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السعي</w:t>
      </w:r>
      <w:r>
        <w:br/>
      </w:r>
      <w:r>
        <w:rPr>
          <w:rFonts w:cs="Times New Roman"/>
          <w:rtl/>
        </w:rPr>
        <w:t>مستقبلا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الترشيد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الأولوبات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الشراءات</w:t>
      </w:r>
      <w:r>
        <w:t xml:space="preserve"> </w:t>
      </w:r>
      <w:r>
        <w:rPr>
          <w:rFonts w:cs="Times New Roman"/>
          <w:rtl/>
        </w:rPr>
        <w:t>ومزيد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المخزون</w:t>
      </w:r>
      <w:r>
        <w:br/>
      </w:r>
      <w:r>
        <w:br/>
        <w:t xml:space="preserve"> </w:t>
      </w:r>
      <w:r>
        <w:br/>
      </w:r>
      <w:r>
        <w:br/>
        <w:t>hnps:fontine.fiphims.comfgngitfptip=1 2047267</w:t>
      </w:r>
      <w:r>
        <w:br/>
      </w:r>
      <w:r>
        <w:br/>
      </w:r>
      <w:r>
        <w:br/>
        <w:t>--- PAGE 205 ---</w:t>
      </w:r>
      <w:r>
        <w:br/>
        <w:t>29/10/2025 02:10 PAP 2020 Var</w:t>
      </w:r>
      <w:r>
        <w:br/>
      </w:r>
      <w:r>
        <w:br/>
        <w:t xml:space="preserve">2 </w:t>
      </w:r>
      <w:r>
        <w:rPr>
          <w:rFonts w:cs="Times New Roman"/>
          <w:rtl/>
        </w:rPr>
        <w:t>بطاقات</w:t>
      </w:r>
      <w:r>
        <w:t xml:space="preserve"> </w:t>
      </w:r>
      <w:r>
        <w:rPr>
          <w:rFonts w:cs="Times New Roman"/>
          <w:rtl/>
        </w:rPr>
        <w:t>الفاعلين</w:t>
      </w:r>
      <w:r>
        <w:t xml:space="preserve"> </w:t>
      </w:r>
      <w:r>
        <w:rPr>
          <w:rFonts w:cs="Times New Roman"/>
          <w:rtl/>
        </w:rPr>
        <w:t>العموميين</w:t>
      </w:r>
      <w:r>
        <w:t xml:space="preserve"> </w:t>
      </w:r>
      <w:r>
        <w:rPr>
          <w:rFonts w:cs="Times New Roman"/>
          <w:rtl/>
        </w:rPr>
        <w:t>المتدخلين</w:t>
      </w:r>
      <w:r>
        <w:t xml:space="preserve"> </w:t>
      </w:r>
      <w:r>
        <w:rPr>
          <w:rFonts w:cs="Times New Roman"/>
          <w:rtl/>
        </w:rPr>
        <w:t>فى</w:t>
      </w:r>
      <w:r>
        <w:t xml:space="preserve"> </w:t>
      </w:r>
      <w:r>
        <w:rPr>
          <w:rFonts w:cs="Times New Roman"/>
          <w:rtl/>
        </w:rPr>
        <w:t>البرامج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2067267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206 ---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hnps:fontine.fiphims.comfgngitfptip=1 2087267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207 ---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1-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br/>
        <w:t xml:space="preserve">2-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(EPNA ) Ayla} ye‏</w:t>
      </w:r>
      <w:r>
        <w:rPr>
          <w:rtl/>
          <w:cs/>
        </w:rPr>
        <w:br/>
      </w:r>
      <w:r>
        <w:rPr>
          <w:rtl/>
          <w:cs/>
        </w:rPr>
        <w:br/>
        <w:t xml:space="preserve">3-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2005-92 </w:t>
      </w:r>
      <w:r>
        <w:rPr>
          <w:rFonts w:cs="Times New Roman"/>
          <w:rtl/>
        </w:rPr>
        <w:t>بتاريخ</w:t>
      </w:r>
      <w:r>
        <w:t xml:space="preserve"> 2005/10/03</w:t>
      </w:r>
      <w:r>
        <w:br/>
      </w:r>
      <w:r>
        <w:br/>
        <w:t xml:space="preserve">4-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والمالي</w:t>
      </w:r>
      <w:r>
        <w:t xml:space="preserve"> : </w:t>
      </w:r>
      <w:r>
        <w:rPr>
          <w:rFonts w:cs="Times New Roman"/>
          <w:rtl/>
        </w:rPr>
        <w:t>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2006-1210 </w:t>
      </w:r>
      <w:r>
        <w:rPr>
          <w:rFonts w:cs="Times New Roman"/>
          <w:rtl/>
        </w:rPr>
        <w:t>بتاريخ</w:t>
      </w:r>
      <w:r>
        <w:t xml:space="preserve"> 2006/04/24</w:t>
      </w:r>
      <w:r>
        <w:br/>
      </w:r>
      <w:r>
        <w:br/>
        <w:t xml:space="preserve">5-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المؤسمتة</w:t>
      </w:r>
      <w:r>
        <w:t>: -</w:t>
      </w:r>
      <w:r>
        <w:br/>
      </w:r>
      <w:r>
        <w:br/>
        <w:t xml:space="preserve"> </w:t>
      </w:r>
      <w:r>
        <w:br/>
      </w:r>
      <w:r>
        <w:br/>
        <w:t xml:space="preserve">[.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الاداء</w:t>
      </w:r>
      <w:r>
        <w:br/>
      </w:r>
      <w:r>
        <w:br/>
        <w:t xml:space="preserve"> </w:t>
      </w:r>
      <w:r>
        <w:br/>
      </w:r>
      <w:r>
        <w:br/>
        <w:t xml:space="preserve">1.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اتفاقيات</w:t>
      </w:r>
      <w:r>
        <w:t xml:space="preserve"> </w:t>
      </w:r>
      <w:r>
        <w:rPr>
          <w:rFonts w:cs="Times New Roman"/>
          <w:rtl/>
        </w:rPr>
        <w:t>الاعتراف</w:t>
      </w:r>
      <w:r>
        <w:t xml:space="preserve"> </w:t>
      </w:r>
      <w:r>
        <w:rPr>
          <w:rFonts w:cs="Times New Roman"/>
          <w:rtl/>
        </w:rPr>
        <w:t>المتبادل</w:t>
      </w:r>
      <w:r>
        <w:t xml:space="preserve"> </w:t>
      </w:r>
      <w:r>
        <w:rPr>
          <w:rFonts w:cs="Times New Roman"/>
          <w:rtl/>
        </w:rPr>
        <w:t>المبرمة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المنظمات</w:t>
      </w:r>
      <w:r>
        <w:br/>
      </w:r>
      <w:r>
        <w:rPr>
          <w:rFonts w:cs="Times New Roman"/>
          <w:rtl/>
        </w:rPr>
        <w:t>الدولية</w:t>
      </w:r>
      <w:r>
        <w:t xml:space="preserve"> </w:t>
      </w:r>
      <w:r>
        <w:rPr>
          <w:rFonts w:cs="Times New Roman"/>
          <w:rtl/>
        </w:rPr>
        <w:t>والجهوية</w:t>
      </w:r>
      <w:r>
        <w:t xml:space="preserve"> </w:t>
      </w:r>
      <w:r>
        <w:rPr>
          <w:rFonts w:cs="Times New Roman"/>
          <w:rtl/>
        </w:rPr>
        <w:t>للاعتماد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اختصاص</w:t>
      </w:r>
      <w:r>
        <w:t xml:space="preserve"> </w:t>
      </w:r>
      <w:r>
        <w:rPr>
          <w:rFonts w:cs="Times New Roman"/>
          <w:rtl/>
        </w:rPr>
        <w:t>المجلس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للاعتماد</w:t>
      </w:r>
      <w:r>
        <w:t xml:space="preserve"> (</w:t>
      </w:r>
      <w:r>
        <w:rPr>
          <w:rFonts w:cs="Times New Roman"/>
          <w:rtl/>
        </w:rPr>
        <w:t>مخابر</w:t>
      </w:r>
      <w:r>
        <w:br/>
      </w:r>
      <w:r>
        <w:rPr>
          <w:rFonts w:cs="Times New Roman"/>
          <w:rtl/>
        </w:rPr>
        <w:t>التحانيل</w:t>
      </w:r>
      <w:r>
        <w:t xml:space="preserve"> </w:t>
      </w:r>
      <w:r>
        <w:rPr>
          <w:rFonts w:cs="Times New Roman"/>
          <w:rtl/>
        </w:rPr>
        <w:t>والمترولوجيا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والإشهاد</w:t>
      </w:r>
      <w:r>
        <w:t xml:space="preserve"> </w:t>
      </w:r>
      <w:r>
        <w:rPr>
          <w:rFonts w:cs="Times New Roman"/>
          <w:rtl/>
        </w:rPr>
        <w:t>بالمصادقة</w:t>
      </w:r>
      <w:r>
        <w:t xml:space="preserve"> </w:t>
      </w:r>
      <w:r>
        <w:rPr>
          <w:rFonts w:cs="Times New Roman"/>
          <w:rtl/>
        </w:rPr>
        <w:t>وهياكل</w:t>
      </w:r>
      <w:r>
        <w:t xml:space="preserve"> </w:t>
      </w:r>
      <w:r>
        <w:rPr>
          <w:rFonts w:cs="Times New Roman"/>
          <w:rtl/>
        </w:rPr>
        <w:t>المراقبة</w:t>
      </w:r>
      <w:r>
        <w:t>).</w:t>
      </w:r>
      <w:r>
        <w:br/>
      </w:r>
      <w:r>
        <w:br/>
        <w:t xml:space="preserve">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بهياكل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br/>
        <w:t xml:space="preserve">.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الانويّات</w:t>
      </w:r>
      <w:r>
        <w:t xml:space="preserve"> </w:t>
      </w:r>
      <w:r>
        <w:rPr>
          <w:rFonts w:cs="Times New Roman"/>
          <w:rtl/>
        </w:rPr>
        <w:t>والأهداف</w:t>
      </w:r>
      <w:r>
        <w:t xml:space="preserve"> 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للجودة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المستوى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والدولي</w:t>
      </w:r>
      <w:r>
        <w:t>.</w:t>
      </w:r>
      <w:r>
        <w:br/>
      </w:r>
      <w:r>
        <w:br/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واهم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br/>
        <w:t xml:space="preserve"> </w:t>
      </w:r>
      <w:r>
        <w:br/>
      </w:r>
      <w:r>
        <w:br/>
        <w:t>hnps:fontine.fiphims.comfgngitfptip=1 2071267</w:t>
      </w:r>
      <w:r>
        <w:br/>
      </w:r>
      <w:r>
        <w:br/>
      </w:r>
      <w:r>
        <w:br/>
        <w:t>--- PAGE 208 ---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الإعتماد</w:t>
      </w:r>
      <w:r>
        <w:t xml:space="preserve"> </w:t>
      </w:r>
      <w:r>
        <w:rPr>
          <w:rFonts w:cs="Times New Roman"/>
          <w:rtl/>
        </w:rPr>
        <w:t>بتونس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الترفيع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هيئات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br/>
      </w:r>
      <w:r>
        <w:rPr>
          <w:rFonts w:cs="Times New Roman"/>
          <w:rtl/>
        </w:rPr>
        <w:t>المعتمدة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يعمليات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النظراء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المنظمات</w:t>
      </w:r>
      <w:r>
        <w:t xml:space="preserve"> </w:t>
      </w:r>
      <w:r>
        <w:rPr>
          <w:rFonts w:cs="Times New Roman"/>
          <w:rtl/>
        </w:rPr>
        <w:t>الدولية</w:t>
      </w:r>
      <w:r>
        <w:t xml:space="preserve"> </w:t>
      </w:r>
      <w:r>
        <w:rPr>
          <w:rFonts w:cs="Times New Roman"/>
          <w:rtl/>
        </w:rPr>
        <w:t>والجهوية</w:t>
      </w:r>
      <w:r>
        <w:t xml:space="preserve"> </w:t>
      </w:r>
      <w:r>
        <w:rPr>
          <w:rFonts w:cs="Times New Roman"/>
          <w:rtl/>
        </w:rPr>
        <w:t>لتأكيد</w:t>
      </w:r>
      <w:r>
        <w:t xml:space="preserve"> </w:t>
      </w:r>
      <w:r>
        <w:rPr>
          <w:rFonts w:cs="Times New Roman"/>
          <w:rtl/>
        </w:rPr>
        <w:t>ولتوسيع</w:t>
      </w:r>
      <w:r>
        <w:t xml:space="preserve"> </w:t>
      </w:r>
      <w:r>
        <w:rPr>
          <w:rFonts w:cs="Times New Roman"/>
          <w:rtl/>
        </w:rPr>
        <w:t>الإعتراف</w:t>
      </w:r>
      <w:r>
        <w:br/>
      </w:r>
      <w:r>
        <w:rPr>
          <w:rFonts w:cs="Times New Roman"/>
          <w:rtl/>
        </w:rPr>
        <w:t>بقدرات</w:t>
      </w:r>
      <w:r>
        <w:t xml:space="preserve"> </w:t>
      </w:r>
      <w:r>
        <w:rPr>
          <w:rFonts w:cs="Times New Roman"/>
          <w:rtl/>
        </w:rPr>
        <w:t>المجلس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إعتماد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الصعيد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والعربي</w:t>
      </w:r>
      <w:r>
        <w:t xml:space="preserve"> </w:t>
      </w:r>
      <w:r>
        <w:rPr>
          <w:rFonts w:cs="Times New Roman"/>
          <w:rtl/>
        </w:rPr>
        <w:t>والإفريقي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الإعتماد</w:t>
      </w:r>
      <w:r>
        <w:t xml:space="preserve"> (.15017025,502200)</w:t>
      </w:r>
      <w:r>
        <w:br/>
      </w:r>
      <w:r>
        <w:br/>
        <w:t xml:space="preserve">-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حملات</w:t>
      </w:r>
      <w:r>
        <w:t xml:space="preserve"> </w:t>
      </w:r>
      <w:r>
        <w:rPr>
          <w:rFonts w:cs="Times New Roman"/>
          <w:rtl/>
        </w:rPr>
        <w:t>تحسيسية</w:t>
      </w:r>
      <w:r>
        <w:t xml:space="preserve"> </w:t>
      </w:r>
      <w:r>
        <w:rPr>
          <w:rFonts w:cs="Times New Roman"/>
          <w:rtl/>
        </w:rPr>
        <w:t>لدى</w:t>
      </w:r>
      <w:r>
        <w:t xml:space="preserve"> </w:t>
      </w:r>
      <w:r>
        <w:rPr>
          <w:rFonts w:cs="Times New Roman"/>
          <w:rtl/>
        </w:rPr>
        <w:t>هياكل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t xml:space="preserve"> </w:t>
      </w:r>
      <w:r>
        <w:rPr>
          <w:rFonts w:cs="Times New Roman"/>
          <w:rtl/>
        </w:rPr>
        <w:t>للتعريف</w:t>
      </w:r>
      <w:r>
        <w:t xml:space="preserve"> </w:t>
      </w:r>
      <w:r>
        <w:rPr>
          <w:rFonts w:cs="Times New Roman"/>
          <w:rtl/>
        </w:rPr>
        <w:t>بالإعتماد</w:t>
      </w:r>
      <w:r>
        <w:t xml:space="preserve"> </w:t>
      </w:r>
      <w:r>
        <w:rPr>
          <w:rFonts w:cs="Times New Roman"/>
          <w:rtl/>
        </w:rPr>
        <w:t>وأهميته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نشاطهم</w:t>
      </w:r>
      <w:r>
        <w:t>.</w:t>
      </w:r>
      <w:r>
        <w:br/>
      </w:r>
      <w:r>
        <w:br/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الآداع</w:t>
      </w:r>
      <w:r>
        <w:br/>
      </w:r>
      <w:r>
        <w:br/>
        <w:t xml:space="preserve">—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</w:t>
      </w:r>
      <w:r>
        <w:t xml:space="preserve"> </w:t>
      </w:r>
      <w:r>
        <w:rPr>
          <w:rFonts w:cs="Times New Roman"/>
          <w:rtl/>
        </w:rPr>
        <w:t>هيئات</w:t>
      </w:r>
      <w:r>
        <w:t xml:space="preserve"> </w:t>
      </w:r>
      <w:r>
        <w:rPr>
          <w:rFonts w:cs="Times New Roman"/>
          <w:rtl/>
        </w:rPr>
        <w:t>تقييم</w:t>
      </w:r>
      <w:r>
        <w:t xml:space="preserve"> </w:t>
      </w:r>
      <w:r>
        <w:rPr>
          <w:rFonts w:cs="Times New Roman"/>
          <w:rtl/>
        </w:rPr>
        <w:t>المطابقة</w:t>
      </w:r>
      <w:r>
        <w:t xml:space="preserve"> </w:t>
      </w:r>
      <w:r>
        <w:rPr>
          <w:rFonts w:cs="Times New Roman"/>
          <w:rtl/>
        </w:rPr>
        <w:t>المعتمدة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المجلس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للإعتماد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| </w:t>
      </w:r>
      <w:r>
        <w:rPr>
          <w:rFonts w:cs="Times New Roman"/>
          <w:rtl/>
        </w:rPr>
        <w:t>الميزانية</w:t>
      </w:r>
      <w:r>
        <w:br/>
      </w:r>
      <w:r>
        <w:br/>
      </w:r>
      <w:r>
        <w:rPr>
          <w:rFonts w:cs="Times New Roman"/>
          <w:rtl/>
        </w:rPr>
        <w:t>انفقات</w:t>
      </w:r>
      <w:r>
        <w:t xml:space="preserve"> </w:t>
      </w:r>
      <w:r>
        <w:rPr>
          <w:rFonts w:cs="Times New Roman"/>
          <w:rtl/>
        </w:rPr>
        <w:t>التاجهر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إقتناء</w:t>
      </w:r>
      <w:r>
        <w:t xml:space="preserve"> </w:t>
      </w:r>
      <w:r>
        <w:rPr>
          <w:rFonts w:cs="Times New Roman"/>
          <w:rtl/>
        </w:rPr>
        <w:t>معدات</w:t>
      </w:r>
      <w:r>
        <w:t xml:space="preserve"> </w:t>
      </w:r>
      <w:r>
        <w:rPr>
          <w:rFonts w:cs="Times New Roman"/>
          <w:rtl/>
        </w:rPr>
        <w:t>وبراء</w:t>
      </w:r>
      <w:r>
        <w:br/>
      </w:r>
      <w:r>
        <w:rPr>
          <w:rFonts w:cs="Times New Roman"/>
          <w:rtl/>
        </w:rPr>
        <w:t>تحمل</w:t>
      </w:r>
      <w:r>
        <w:t xml:space="preserve"> </w:t>
      </w:r>
      <w:r>
        <w:rPr>
          <w:rFonts w:cs="Times New Roman"/>
          <w:rtl/>
        </w:rPr>
        <w:t>المصاريف</w:t>
      </w:r>
      <w:r>
        <w:t xml:space="preserve"> </w:t>
      </w:r>
      <w:r>
        <w:rPr>
          <w:rFonts w:cs="Times New Roman"/>
          <w:rtl/>
        </w:rPr>
        <w:t>الناتجة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التكوين</w:t>
      </w:r>
      <w:r>
        <w:br/>
      </w:r>
      <w:r>
        <w:rPr>
          <w:rFonts w:cs="Times New Roman"/>
          <w:rtl/>
        </w:rPr>
        <w:t>والتحسيس</w:t>
      </w:r>
      <w:r>
        <w:t xml:space="preserve"> </w:t>
      </w:r>
      <w:r>
        <w:rPr>
          <w:rFonts w:cs="Times New Roman"/>
          <w:rtl/>
        </w:rPr>
        <w:t>والإحاطة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A‏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إقتناء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نقل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2087267</w:t>
      </w:r>
      <w:r>
        <w:br/>
      </w:r>
      <w:r>
        <w:br/>
      </w:r>
      <w:r>
        <w:br/>
        <w:t>--- PAGE 209 ---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التمويل</w:t>
      </w:r>
      <w:r>
        <w:br/>
      </w:r>
      <w:r>
        <w:rPr>
          <w:rFonts w:cs="Times New Roman"/>
          <w:rtl/>
        </w:rPr>
        <w:t>إعتمادات</w:t>
      </w:r>
      <w:r>
        <w:t xml:space="preserve"> </w:t>
      </w:r>
      <w:r>
        <w:rPr>
          <w:rFonts w:cs="Times New Roman"/>
          <w:rtl/>
        </w:rPr>
        <w:t>الدولة</w:t>
      </w:r>
      <w:r>
        <w:br/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ذاتية</w:t>
      </w:r>
      <w:r>
        <w:t xml:space="preserve"> </w:t>
      </w:r>
      <w:r>
        <w:rPr>
          <w:rFonts w:cs="Times New Roman"/>
          <w:rtl/>
        </w:rPr>
        <w:t>للمجلس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للإعتماد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2087267</w:t>
      </w:r>
      <w:r>
        <w:br/>
      </w:r>
      <w:r>
        <w:br/>
      </w:r>
      <w:r>
        <w:br/>
        <w:t>--- PAGE 210 ---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يتضمن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المؤمسنة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</w:r>
      <w:r>
        <w:br/>
        <w:t xml:space="preserve">1)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</w:t>
      </w:r>
      <w:r>
        <w:br/>
      </w:r>
      <w:r>
        <w:rPr>
          <w:rFonts w:cs="Times New Roman"/>
          <w:rtl/>
        </w:rPr>
        <w:t>تبعا</w:t>
      </w:r>
      <w:r>
        <w:t xml:space="preserve"> </w:t>
      </w:r>
      <w:r>
        <w:rPr>
          <w:rFonts w:cs="Times New Roman"/>
          <w:rtl/>
        </w:rPr>
        <w:t>لقانون</w:t>
      </w:r>
      <w:r>
        <w:t xml:space="preserve"> </w:t>
      </w:r>
      <w:r>
        <w:rPr>
          <w:rFonts w:cs="Times New Roman"/>
          <w:rtl/>
        </w:rPr>
        <w:t>إحداثه</w:t>
      </w:r>
      <w:r>
        <w:t xml:space="preserve"> </w:t>
      </w:r>
      <w:r>
        <w:rPr>
          <w:rFonts w:cs="Times New Roman"/>
          <w:rtl/>
        </w:rPr>
        <w:t>يقوم</w:t>
      </w:r>
      <w:r>
        <w:t xml:space="preserve"> </w:t>
      </w:r>
      <w:r>
        <w:rPr>
          <w:rFonts w:cs="Times New Roman"/>
          <w:rtl/>
        </w:rPr>
        <w:t>المخبر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الثجارب</w:t>
      </w:r>
      <w:r>
        <w:t xml:space="preserve"> </w:t>
      </w:r>
      <w:r>
        <w:rPr>
          <w:rFonts w:cs="Times New Roman"/>
          <w:rtl/>
        </w:rPr>
        <w:t>بالمهام</w:t>
      </w:r>
      <w:r>
        <w:t xml:space="preserve"> </w:t>
      </w:r>
      <w:r>
        <w:rPr>
          <w:rFonts w:cs="Times New Roman"/>
          <w:rtl/>
        </w:rPr>
        <w:t>الأتية</w:t>
      </w:r>
      <w:r>
        <w:t>:</w:t>
      </w:r>
      <w:r>
        <w:br/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الدراسات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التجارب</w:t>
      </w:r>
      <w:r>
        <w:t xml:space="preserve"> </w:t>
      </w:r>
      <w:r>
        <w:rPr>
          <w:rFonts w:cs="Times New Roman"/>
          <w:rtl/>
        </w:rPr>
        <w:t>الكيميائية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الفيزيانية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الكهربائية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الإلكترونية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العديد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التجارب</w:t>
      </w:r>
      <w:r>
        <w:t xml:space="preserve"> </w:t>
      </w:r>
      <w:r>
        <w:rPr>
          <w:rFonts w:cs="Times New Roman"/>
          <w:rtl/>
        </w:rPr>
        <w:t>الأخرى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شأنها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مراقبة</w:t>
      </w:r>
      <w:r>
        <w:br/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القوائين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الصلةء</w:t>
      </w:r>
      <w:r>
        <w:br/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عامة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مطابقة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للمواصفات</w:t>
      </w:r>
      <w:r>
        <w:t xml:space="preserve"> </w:t>
      </w:r>
      <w:r>
        <w:rPr>
          <w:rFonts w:cs="Times New Roman"/>
          <w:rtl/>
        </w:rPr>
        <w:t>سواء</w:t>
      </w:r>
      <w:r>
        <w:t xml:space="preserve"> </w:t>
      </w:r>
      <w:r>
        <w:rPr>
          <w:rFonts w:cs="Times New Roman"/>
          <w:rtl/>
        </w:rPr>
        <w:t>للتوريد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التصدير</w:t>
      </w:r>
      <w:r>
        <w:t>.</w:t>
      </w:r>
      <w:r>
        <w:br/>
      </w:r>
      <w:r>
        <w:rPr>
          <w:rFonts w:cs="Times New Roman"/>
          <w:rtl/>
        </w:rPr>
        <w:t>مقاومة</w:t>
      </w:r>
      <w:r>
        <w:t xml:space="preserve"> </w:t>
      </w:r>
      <w:r>
        <w:rPr>
          <w:rFonts w:cs="Times New Roman"/>
          <w:rtl/>
        </w:rPr>
        <w:t>الغش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تجارة</w:t>
      </w:r>
      <w:r>
        <w:t xml:space="preserve"> </w:t>
      </w:r>
      <w:r>
        <w:rPr>
          <w:rFonts w:cs="Times New Roman"/>
          <w:rtl/>
        </w:rPr>
        <w:t>البضائع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الفلاحية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rPr>
          <w:rFonts w:cs="Times New Roman"/>
          <w:rtl/>
        </w:rPr>
        <w:t>اختبار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المنتوجات</w:t>
      </w:r>
      <w:r>
        <w:t xml:space="preserve"> </w:t>
      </w:r>
      <w:r>
        <w:rPr>
          <w:rFonts w:cs="Times New Roman"/>
          <w:rtl/>
        </w:rPr>
        <w:t>بطلب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المحاكم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العمومي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الخواص</w:t>
      </w:r>
      <w:r>
        <w:t>.</w:t>
      </w:r>
      <w:r>
        <w:br/>
      </w:r>
      <w:r>
        <w:rPr>
          <w:rFonts w:cs="Times New Roman"/>
          <w:rtl/>
        </w:rPr>
        <w:t>المراقبة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التجارب</w:t>
      </w:r>
      <w:r>
        <w:t xml:space="preserve"> </w:t>
      </w:r>
      <w:r>
        <w:rPr>
          <w:rFonts w:cs="Times New Roman"/>
          <w:rtl/>
        </w:rPr>
        <w:t>بالطرق</w:t>
      </w:r>
      <w:r>
        <w:t xml:space="preserve"> </w:t>
      </w:r>
      <w:r>
        <w:rPr>
          <w:rFonts w:cs="Times New Roman"/>
          <w:rtl/>
        </w:rPr>
        <w:t>الهدامة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الهدامة</w:t>
      </w:r>
      <w:r>
        <w:t xml:space="preserve"> </w:t>
      </w:r>
      <w:r>
        <w:rPr>
          <w:rFonts w:cs="Times New Roman"/>
          <w:rtl/>
        </w:rPr>
        <w:t>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المختلفة</w:t>
      </w:r>
      <w:r>
        <w:t>.</w:t>
      </w:r>
      <w:r>
        <w:br/>
      </w:r>
      <w:r>
        <w:rPr>
          <w:rFonts w:cs="Times New Roman"/>
          <w:rtl/>
        </w:rPr>
        <w:t>تعيير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المختلفة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الخزانات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العدادات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العمليات</w:t>
      </w:r>
      <w:r>
        <w:t xml:space="preserve"> </w:t>
      </w:r>
      <w:r>
        <w:rPr>
          <w:rFonts w:cs="Times New Roman"/>
          <w:rtl/>
        </w:rPr>
        <w:t>المتعلقة</w:t>
      </w:r>
      <w:r>
        <w:br/>
      </w:r>
      <w:r>
        <w:rPr>
          <w:rFonts w:cs="Times New Roman"/>
          <w:rtl/>
        </w:rPr>
        <w:t>بالمترولوجيا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القانونية</w:t>
      </w:r>
      <w:r>
        <w:t>.</w:t>
      </w:r>
      <w: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بالمراقبة</w:t>
      </w:r>
      <w:r>
        <w:t xml:space="preserve"> </w:t>
      </w:r>
      <w:r>
        <w:rPr>
          <w:rFonts w:cs="Times New Roman"/>
          <w:rtl/>
        </w:rPr>
        <w:t>الرسمية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السيد</w:t>
      </w:r>
      <w:r>
        <w:t xml:space="preserve"> </w:t>
      </w:r>
      <w:r>
        <w:rPr>
          <w:rFonts w:cs="Times New Roman"/>
          <w:rtl/>
        </w:rPr>
        <w:t>وزير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22</w:t>
      </w:r>
      <w:r>
        <w:br/>
      </w:r>
      <w:r>
        <w:rPr>
          <w:rFonts w:cs="Times New Roman"/>
          <w:rtl/>
        </w:rPr>
        <w:t>فيفري</w:t>
      </w:r>
      <w:r>
        <w:t xml:space="preserve"> 2000.</w:t>
      </w:r>
      <w:r>
        <w:br/>
      </w:r>
      <w:r>
        <w:br/>
        <w:t xml:space="preserve">- </w:t>
      </w:r>
      <w:r>
        <w:rPr>
          <w:rFonts w:cs="Times New Roman"/>
          <w:rtl/>
        </w:rPr>
        <w:t>صهر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محص</w:t>
      </w:r>
      <w:r>
        <w:t xml:space="preserve"> </w:t>
      </w:r>
      <w:r>
        <w:rPr>
          <w:rFonts w:cs="Times New Roman"/>
          <w:rtl/>
        </w:rPr>
        <w:t>الذهب</w:t>
      </w:r>
      <w:r>
        <w:t xml:space="preserve"> </w:t>
      </w:r>
      <w:r>
        <w:rPr>
          <w:rFonts w:cs="Times New Roman"/>
          <w:rtl/>
        </w:rPr>
        <w:t>بالإضافة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اختبار</w:t>
      </w:r>
      <w:r>
        <w:t xml:space="preserve"> </w:t>
      </w:r>
      <w:r>
        <w:rPr>
          <w:rFonts w:cs="Times New Roman"/>
          <w:rtl/>
        </w:rPr>
        <w:t>المعادن</w:t>
      </w:r>
      <w:r>
        <w:t xml:space="preserve"> </w:t>
      </w:r>
      <w:r>
        <w:rPr>
          <w:rFonts w:cs="Times New Roman"/>
          <w:rtl/>
        </w:rPr>
        <w:t>الثمينة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210267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211 ---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  <w:t xml:space="preserve">2( 5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ادارية</w:t>
      </w:r>
      <w:r>
        <w:br/>
      </w:r>
      <w:r>
        <w:br/>
        <w:t xml:space="preserve">3)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أحداثها</w:t>
      </w:r>
      <w:r>
        <w:t xml:space="preserve"> </w:t>
      </w:r>
      <w:r>
        <w:rPr>
          <w:rFonts w:cs="Times New Roman"/>
          <w:rtl/>
        </w:rPr>
        <w:t>بمقتضي</w:t>
      </w:r>
      <w:r>
        <w:t xml:space="preserve">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24-88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14 </w:t>
      </w:r>
      <w:r>
        <w:rPr>
          <w:rFonts w:cs="Times New Roman"/>
          <w:rtl/>
        </w:rPr>
        <w:t>افريل</w:t>
      </w:r>
      <w:r>
        <w:br/>
        <w:t>1988</w:t>
      </w:r>
      <w:r>
        <w:br/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25 </w:t>
      </w:r>
      <w:r>
        <w:rPr>
          <w:rFonts w:cs="Times New Roman"/>
          <w:rtl/>
        </w:rPr>
        <w:t>أكتوير</w:t>
      </w:r>
      <w:r>
        <w:t xml:space="preserve"> 1991 </w:t>
      </w:r>
      <w:r>
        <w:rPr>
          <w:rFonts w:cs="Times New Roman"/>
          <w:rtl/>
        </w:rPr>
        <w:t>متعلق</w:t>
      </w:r>
      <w:r>
        <w:t xml:space="preserve"> </w:t>
      </w:r>
      <w:r>
        <w:rPr>
          <w:rFonts w:cs="Times New Roman"/>
          <w:rtl/>
        </w:rPr>
        <w:t>بترتيب</w:t>
      </w:r>
      <w:r>
        <w:t xml:space="preserve"> </w:t>
      </w:r>
      <w:r>
        <w:rPr>
          <w:rFonts w:cs="Times New Roman"/>
          <w:rtl/>
        </w:rPr>
        <w:t>المخبر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التجارب</w:t>
      </w:r>
      <w:r>
        <w:br/>
      </w:r>
      <w:r>
        <w:rPr>
          <w:rFonts w:cs="Times New Roman"/>
          <w:rtl/>
        </w:rPr>
        <w:t>بالصنف</w:t>
      </w:r>
      <w:r>
        <w:t xml:space="preserve"> (</w:t>
      </w:r>
      <w:r>
        <w:rPr>
          <w:rFonts w:cs="Times New Roman"/>
          <w:rtl/>
        </w:rPr>
        <w:t>ب</w:t>
      </w:r>
      <w:r>
        <w:t>).</w:t>
      </w:r>
      <w:r>
        <w:br/>
      </w:r>
      <w:r>
        <w:br/>
        <w:t xml:space="preserve">4(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الإدراي</w:t>
      </w:r>
      <w:r>
        <w:t xml:space="preserve"> </w:t>
      </w:r>
      <w:r>
        <w:rPr>
          <w:rFonts w:cs="Times New Roman"/>
          <w:rtl/>
        </w:rPr>
        <w:t>والمالي</w:t>
      </w:r>
      <w:r>
        <w:t>:</w:t>
      </w:r>
      <w:r>
        <w:br/>
      </w:r>
      <w:r>
        <w:rPr>
          <w:rFonts w:cs="Times New Roman"/>
          <w:rtl/>
        </w:rPr>
        <w:t>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837 </w:t>
      </w:r>
      <w:r>
        <w:rPr>
          <w:rFonts w:cs="Times New Roman"/>
          <w:rtl/>
        </w:rPr>
        <w:t>لسنة</w:t>
      </w:r>
      <w:r>
        <w:t xml:space="preserve"> 2001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10 </w:t>
      </w:r>
      <w:r>
        <w:rPr>
          <w:rFonts w:cs="Times New Roman"/>
          <w:rtl/>
        </w:rPr>
        <w:t>أفريل</w:t>
      </w:r>
      <w:r>
        <w:t xml:space="preserve"> 2001 </w:t>
      </w:r>
      <w:r>
        <w:rPr>
          <w:rFonts w:cs="Times New Roman"/>
          <w:rtl/>
        </w:rPr>
        <w:t>متعلق</w:t>
      </w:r>
      <w:r>
        <w:t xml:space="preserve"> </w:t>
      </w:r>
      <w:r>
        <w:rPr>
          <w:rFonts w:cs="Times New Roman"/>
          <w:rtl/>
        </w:rPr>
        <w:t>بالتنظيم</w:t>
      </w:r>
      <w:r>
        <w:t xml:space="preserve"> </w:t>
      </w:r>
      <w:r>
        <w:rPr>
          <w:rFonts w:cs="Times New Roman"/>
          <w:rtl/>
        </w:rPr>
        <w:t>الإدراي</w:t>
      </w:r>
      <w:r>
        <w:br/>
      </w:r>
      <w:r>
        <w:rPr>
          <w:rFonts w:cs="Times New Roman"/>
          <w:rtl/>
        </w:rPr>
        <w:t>والمالي</w:t>
      </w:r>
      <w:r>
        <w:t xml:space="preserve"> </w:t>
      </w:r>
      <w:r>
        <w:rPr>
          <w:rFonts w:cs="Times New Roman"/>
          <w:rtl/>
        </w:rPr>
        <w:t>وطرق</w:t>
      </w:r>
      <w:r>
        <w:t xml:space="preserve">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المخبر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>.</w:t>
      </w:r>
      <w:r>
        <w:br/>
      </w:r>
      <w:r>
        <w:br/>
        <w:t xml:space="preserve">5)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عفد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المؤسمنة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الاداء</w:t>
      </w:r>
      <w:r>
        <w:br/>
      </w:r>
      <w:r>
        <w:br/>
        <w:t xml:space="preserve"> 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التحية</w:t>
      </w:r>
      <w:r>
        <w:t xml:space="preserve"> </w:t>
      </w:r>
      <w:r>
        <w:rPr>
          <w:rFonts w:cs="Times New Roman"/>
          <w:rtl/>
        </w:rPr>
        <w:t>للجودة</w:t>
      </w:r>
      <w:r>
        <w:t xml:space="preserve"> </w:t>
      </w:r>
      <w:r>
        <w:rPr>
          <w:rFonts w:cs="Times New Roman"/>
          <w:rtl/>
        </w:rPr>
        <w:t>ومراقبة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الصادرات</w:t>
      </w:r>
      <w:r>
        <w:t xml:space="preserve">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br/>
        <w:t xml:space="preserve">2)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والتصدير</w:t>
      </w:r>
      <w:r>
        <w:t>.</w:t>
      </w:r>
      <w:r>
        <w:br/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الانويّات</w:t>
      </w:r>
      <w:r>
        <w:t xml:space="preserve"> </w:t>
      </w:r>
      <w:r>
        <w:rPr>
          <w:rFonts w:cs="Times New Roman"/>
          <w:rtl/>
        </w:rPr>
        <w:t>والأهداف</w:t>
      </w:r>
      <w:r>
        <w:br/>
      </w:r>
      <w:r>
        <w:br/>
        <w:t xml:space="preserve">-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التحليلية</w:t>
      </w:r>
      <w:r>
        <w:t xml:space="preserve"> </w:t>
      </w:r>
      <w:r>
        <w:rPr>
          <w:rFonts w:cs="Times New Roman"/>
          <w:rtl/>
        </w:rPr>
        <w:t>للمخبر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بإدخال</w:t>
      </w:r>
      <w:r>
        <w:t xml:space="preserve"> </w:t>
      </w:r>
      <w:r>
        <w:rPr>
          <w:rFonts w:cs="Times New Roman"/>
          <w:rtl/>
        </w:rPr>
        <w:t>تحاليل</w:t>
      </w:r>
      <w:r>
        <w:t xml:space="preserve"> </w:t>
      </w:r>
      <w:r>
        <w:rPr>
          <w:rFonts w:cs="Times New Roman"/>
          <w:rtl/>
        </w:rPr>
        <w:t>وقياسات</w:t>
      </w:r>
      <w:r>
        <w:t xml:space="preserve"> </w:t>
      </w:r>
      <w:r>
        <w:rPr>
          <w:rFonts w:cs="Times New Roman"/>
          <w:rtl/>
        </w:rPr>
        <w:t>جديدة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والإعتماد</w:t>
      </w:r>
      <w:r>
        <w:t xml:space="preserve"> </w:t>
      </w:r>
      <w:r>
        <w:rPr>
          <w:rFonts w:cs="Times New Roman"/>
          <w:rtl/>
        </w:rPr>
        <w:t>بالمخبر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برفع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المخابر</w:t>
      </w:r>
      <w:r>
        <w:t xml:space="preserve"> </w:t>
      </w:r>
      <w:r>
        <w:rPr>
          <w:rFonts w:cs="Times New Roman"/>
          <w:rtl/>
        </w:rPr>
        <w:t>والتحاليل</w:t>
      </w:r>
      <w:r>
        <w:br/>
      </w:r>
      <w:r>
        <w:rPr>
          <w:rFonts w:cs="Times New Roman"/>
          <w:rtl/>
        </w:rPr>
        <w:t>المعتمدة</w:t>
      </w:r>
      <w:r>
        <w:t>.</w:t>
      </w:r>
      <w:r>
        <w:br/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معاملات</w:t>
      </w:r>
      <w:r>
        <w:t xml:space="preserve"> </w:t>
      </w:r>
      <w:r>
        <w:rPr>
          <w:rFonts w:cs="Times New Roman"/>
          <w:rtl/>
        </w:rPr>
        <w:t>المخبر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للتحاليل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وزيادة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نشاطه</w:t>
      </w:r>
      <w:r>
        <w:br/>
      </w:r>
      <w:r>
        <w:rPr>
          <w:rFonts w:cs="Times New Roman"/>
          <w:rtl/>
        </w:rPr>
        <w:t>اللمحافظة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توازنه</w:t>
      </w:r>
      <w:r>
        <w:t xml:space="preserve"> </w:t>
      </w:r>
      <w:r>
        <w:rPr>
          <w:rFonts w:cs="Times New Roman"/>
          <w:rtl/>
        </w:rPr>
        <w:t>المالي</w:t>
      </w:r>
      <w:r>
        <w:t>.</w:t>
      </w:r>
      <w:r>
        <w:br/>
      </w:r>
      <w:r>
        <w:br/>
        <w:t xml:space="preserve">4)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واهم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المخابر</w:t>
      </w:r>
      <w:r>
        <w:t xml:space="preserve"> </w:t>
      </w:r>
      <w:r>
        <w:rPr>
          <w:rFonts w:cs="Times New Roman"/>
          <w:rtl/>
        </w:rPr>
        <w:t>المعتمدة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211267</w:t>
      </w:r>
      <w:r>
        <w:br/>
      </w:r>
      <w:r>
        <w:br/>
      </w:r>
      <w:r>
        <w:br/>
        <w:t>--- PAGE 212 ---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Ea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المعتمدة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الموارد</w:t>
      </w:r>
      <w:r>
        <w:br/>
      </w:r>
      <w:r>
        <w:br/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</w:t>
      </w:r>
      <w:r>
        <w:br/>
      </w:r>
      <w:r>
        <w:br/>
      </w:r>
      <w:r>
        <w:rPr>
          <w:rFonts w:cs="Times New Roman"/>
          <w:rtl/>
        </w:rPr>
        <w:t>النفقات</w:t>
      </w:r>
      <w:r>
        <w:br/>
      </w:r>
      <w:r>
        <w:br/>
      </w:r>
      <w:r>
        <w:rPr>
          <w:rFonts w:cs="Times New Roman"/>
          <w:rtl/>
        </w:rPr>
        <w:t>انفقات</w:t>
      </w:r>
      <w:r>
        <w:t xml:space="preserve"> </w:t>
      </w:r>
      <w:r>
        <w:rPr>
          <w:rFonts w:cs="Times New Roman"/>
          <w:rtl/>
        </w:rPr>
        <w:t>الأجور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أعباء</w:t>
      </w:r>
      <w:r>
        <w:t xml:space="preserve"> </w:t>
      </w:r>
      <w:r>
        <w:rPr>
          <w:rFonts w:cs="Times New Roman"/>
          <w:rtl/>
        </w:rPr>
        <w:t>الأعوان</w:t>
      </w:r>
      <w:r>
        <w:br/>
      </w:r>
      <w:r>
        <w:rPr>
          <w:rFonts w:cs="Times New Roman"/>
          <w:rtl/>
        </w:rPr>
        <w:t>انفقات</w:t>
      </w:r>
      <w:r>
        <w:t xml:space="preserve"> </w:t>
      </w:r>
      <w:r>
        <w:rPr>
          <w:rFonts w:cs="Times New Roman"/>
          <w:rtl/>
        </w:rPr>
        <w:t>أخرى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إتزان</w:t>
      </w:r>
      <w:r>
        <w:t xml:space="preserve"> </w:t>
      </w:r>
      <w:r>
        <w:rPr>
          <w:rFonts w:cs="Times New Roman"/>
          <w:rtl/>
        </w:rPr>
        <w:t>الاستغلال</w:t>
      </w:r>
      <w:r>
        <w:t xml:space="preserve"> </w:t>
      </w:r>
      <w:r>
        <w:rPr>
          <w:rFonts w:cs="Times New Roman"/>
          <w:rtl/>
        </w:rPr>
        <w:t>دون</w:t>
      </w:r>
      <w:r>
        <w:t xml:space="preserve"> </w:t>
      </w:r>
      <w:r>
        <w:rPr>
          <w:rFonts w:cs="Times New Roman"/>
          <w:rtl/>
        </w:rPr>
        <w:t>اعتبار</w:t>
      </w:r>
      <w:r>
        <w:t xml:space="preserve"> </w:t>
      </w:r>
      <w:r>
        <w:rPr>
          <w:rFonts w:cs="Times New Roman"/>
          <w:rtl/>
        </w:rPr>
        <w:t>الاستهلاكات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المراكز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المخابر</w:t>
      </w:r>
      <w:r>
        <w:br/>
      </w:r>
      <w:r>
        <w:rPr>
          <w:rFonts w:cs="Times New Roman"/>
          <w:rtl/>
        </w:rPr>
        <w:t>إحاطة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المخابر</w:t>
      </w:r>
      <w:r>
        <w:br/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نقل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212267</w:t>
      </w:r>
      <w:r>
        <w:br/>
      </w:r>
      <w:r>
        <w:br/>
      </w:r>
      <w:r>
        <w:br/>
        <w:t>--- PAGE 213 ---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الاستثمارات</w:t>
      </w:r>
      <w:r>
        <w:t xml:space="preserve"> 020-2018)</w:t>
      </w:r>
      <w:r>
        <w:br/>
      </w:r>
      <w:r>
        <w:br/>
        <w:t xml:space="preserve"> </w:t>
      </w:r>
      <w:r>
        <w:br/>
      </w:r>
      <w:r>
        <w:br/>
        <w:t>2020</w:t>
      </w:r>
      <w:r>
        <w:br/>
      </w:r>
      <w:r>
        <w:br/>
        <w:t>2019</w:t>
      </w:r>
      <w:r>
        <w:br/>
      </w:r>
      <w:r>
        <w:br/>
        <w:t>2018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المتوقع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الانجاز</w:t>
      </w:r>
      <w:r>
        <w:br/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الانجاز</w:t>
      </w:r>
      <w:r>
        <w:br/>
      </w:r>
      <w:r>
        <w:br/>
      </w:r>
      <w:r>
        <w:rPr>
          <w:rFonts w:cs="Times New Roman"/>
          <w:rtl/>
        </w:rPr>
        <w:t>المراكز</w:t>
      </w:r>
      <w:r>
        <w:t xml:space="preserve"> / </w:t>
      </w:r>
      <w:r>
        <w:rPr>
          <w:rFonts w:cs="Times New Roman"/>
          <w:rtl/>
        </w:rPr>
        <w:t>السنوات</w:t>
      </w:r>
      <w:r>
        <w:br/>
      </w:r>
      <w:r>
        <w:br/>
        <w:t xml:space="preserve"> </w:t>
      </w:r>
      <w:r>
        <w:br/>
      </w:r>
      <w:r>
        <w:br/>
        <w:t>3156 0</w:t>
      </w:r>
      <w:r>
        <w:br/>
        <w:t>37506</w:t>
      </w:r>
      <w:r>
        <w:br/>
      </w:r>
      <w:r>
        <w:br/>
        <w:t>140 000</w:t>
      </w:r>
      <w:r>
        <w:br/>
        <w:t>25 000</w:t>
      </w:r>
      <w:r>
        <w:br/>
      </w:r>
      <w:r>
        <w:br/>
        <w:t>1 450 000</w:t>
      </w:r>
      <w:r>
        <w:br/>
        <w:t>117 498</w:t>
      </w:r>
      <w:r>
        <w:br/>
      </w:r>
      <w:r>
        <w:br/>
        <w:t>93 000</w:t>
      </w:r>
      <w:r>
        <w:br/>
      </w:r>
      <w:r>
        <w:br/>
        <w:t>3115000</w:t>
      </w:r>
      <w:r>
        <w:br/>
        <w:t>46 000</w:t>
      </w:r>
      <w:r>
        <w:br/>
        <w:t>600 000</w:t>
      </w:r>
      <w:r>
        <w:br/>
        <w:t>35 000</w:t>
      </w:r>
      <w:r>
        <w:br/>
        <w:t>30 600</w:t>
      </w:r>
      <w:r>
        <w:br/>
      </w:r>
      <w:r>
        <w:br/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المخابر</w:t>
      </w:r>
      <w:r>
        <w:br/>
      </w:r>
      <w:r>
        <w:rPr>
          <w:rFonts w:cs="Times New Roman"/>
          <w:rtl/>
        </w:rPr>
        <w:t>إحاطة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</w:t>
      </w:r>
      <w:r>
        <w:rPr>
          <w:rFonts w:cs="Times New Roman"/>
          <w:rtl/>
        </w:rPr>
        <w:t>واعتماد</w:t>
      </w:r>
      <w:r>
        <w:t xml:space="preserve"> </w:t>
      </w:r>
      <w:r>
        <w:rPr>
          <w:rFonts w:cs="Times New Roman"/>
          <w:rtl/>
        </w:rPr>
        <w:t>المخاير</w:t>
      </w:r>
      <w:r>
        <w:br/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للإعلامية</w:t>
      </w:r>
      <w:r>
        <w:t>.</w:t>
      </w:r>
      <w:r>
        <w:br/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نقل</w:t>
      </w:r>
      <w:r>
        <w:br/>
      </w:r>
      <w:r>
        <w:br/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إدارية</w:t>
      </w:r>
      <w:r>
        <w:br/>
      </w:r>
      <w:r>
        <w:br/>
        <w:t xml:space="preserve"> </w:t>
      </w:r>
      <w:r>
        <w:br/>
      </w:r>
      <w:r>
        <w:br/>
        <w:t>3358506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3 826000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213267</w:t>
      </w:r>
      <w:r>
        <w:br/>
      </w:r>
      <w:r>
        <w:br/>
      </w:r>
      <w:r>
        <w:br/>
        <w:t>--- PAGE 214 ---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يضمن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  <w:t>#-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به</w:t>
      </w:r>
      <w:r>
        <w:br/>
      </w:r>
      <w:r>
        <w:br/>
        <w:t xml:space="preserve">”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المنشاة</w:t>
      </w:r>
      <w:r>
        <w:t xml:space="preserve">: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تكتسي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إدارية</w:t>
      </w:r>
      <w:r>
        <w:t>.'</w:t>
      </w:r>
      <w:r>
        <w:rPr>
          <w:rFonts w:cs="Times New Roman"/>
          <w:rtl/>
        </w:rPr>
        <w:t>صئنف</w:t>
      </w:r>
      <w:r>
        <w:rPr>
          <w:rFonts w:cs="Cambria"/>
          <w:cs/>
        </w:rPr>
        <w:t>‎</w:t>
      </w:r>
      <w:r>
        <w:rPr>
          <w:rtl/>
          <w:cs/>
        </w:rPr>
        <w:t xml:space="preserve"> Caged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38 </w:t>
      </w:r>
      <w:r>
        <w:rPr>
          <w:rFonts w:cs="Times New Roman"/>
          <w:rtl/>
        </w:rPr>
        <w:t>لسنة</w:t>
      </w:r>
      <w:r>
        <w:t xml:space="preserve"> 1991</w:t>
      </w:r>
      <w:r>
        <w:br/>
        <w:t xml:space="preserve">4-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وامالي</w:t>
      </w:r>
      <w:r>
        <w:t xml:space="preserve"> : </w:t>
      </w:r>
      <w:r>
        <w:rPr>
          <w:rFonts w:cs="Times New Roman"/>
          <w:rtl/>
        </w:rPr>
        <w:t>أم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1567 </w:t>
      </w:r>
      <w:r>
        <w:rPr>
          <w:rFonts w:cs="Times New Roman"/>
          <w:rtl/>
        </w:rPr>
        <w:t>لسنة</w:t>
      </w:r>
      <w:r>
        <w:t xml:space="preserve"> 2001 </w:t>
      </w:r>
      <w:r>
        <w:rPr>
          <w:rFonts w:cs="Times New Roman"/>
          <w:rtl/>
        </w:rPr>
        <w:t>المؤرّخ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 </w:t>
      </w:r>
      <w:r>
        <w:rPr>
          <w:rFonts w:cs="Times New Roman"/>
          <w:rtl/>
        </w:rPr>
        <w:t>جويلية</w:t>
      </w:r>
      <w:r>
        <w:t xml:space="preserve"> 2001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يرتامج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ووكالة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: </w:t>
      </w:r>
      <w:r>
        <w:rPr>
          <w:rFonts w:cs="Times New Roman"/>
          <w:rtl/>
        </w:rPr>
        <w:t>سنة</w:t>
      </w:r>
      <w:r>
        <w:t xml:space="preserve"> 2013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br/>
        <w:t>1</w:t>
      </w:r>
      <w:r>
        <w:rPr>
          <w:rFonts w:cs="Times New Roman"/>
          <w:rtl/>
        </w:rPr>
        <w:t>الإستراتجيّة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المناخ</w:t>
      </w:r>
      <w:r>
        <w:t xml:space="preserve"> </w:t>
      </w:r>
      <w:r>
        <w:rPr>
          <w:rFonts w:cs="Times New Roman"/>
          <w:rtl/>
        </w:rPr>
        <w:t>الملائم</w:t>
      </w:r>
      <w:r>
        <w:t xml:space="preserve"> </w:t>
      </w:r>
      <w:r>
        <w:rPr>
          <w:rFonts w:cs="Times New Roman"/>
          <w:rtl/>
        </w:rPr>
        <w:t>لدعم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الاقتصادية</w:t>
      </w:r>
      <w:r>
        <w:br/>
      </w:r>
      <w:r>
        <w:br/>
      </w:r>
      <w:r>
        <w:rPr>
          <w:rFonts w:cs="Times New Roman"/>
          <w:rtl/>
        </w:rPr>
        <w:t>والنهوض</w:t>
      </w:r>
      <w:r>
        <w:t xml:space="preserve"> </w:t>
      </w:r>
      <w:r>
        <w:rPr>
          <w:rFonts w:cs="Times New Roman"/>
          <w:rtl/>
        </w:rPr>
        <w:t>بالجهات</w:t>
      </w:r>
      <w:r>
        <w:t xml:space="preserve"> </w:t>
      </w:r>
      <w:r>
        <w:rPr>
          <w:rFonts w:cs="Times New Roman"/>
          <w:rtl/>
        </w:rPr>
        <w:t>الداخلية</w:t>
      </w:r>
      <w:r>
        <w:br/>
      </w:r>
      <w:r>
        <w:br/>
        <w:t xml:space="preserve"> </w:t>
      </w:r>
      <w:r>
        <w:br/>
      </w:r>
      <w:r>
        <w:br/>
        <w:t>#-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</w:t>
      </w:r>
      <w:r>
        <w:br/>
      </w:r>
      <w:r>
        <w:rPr>
          <w:rFonts w:cs="Times New Roman"/>
          <w:rtl/>
        </w:rPr>
        <w:t>الحرص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تشخيص</w:t>
      </w:r>
      <w:r>
        <w:t xml:space="preserve"> </w:t>
      </w:r>
      <w:r>
        <w:rPr>
          <w:rFonts w:cs="Times New Roman"/>
          <w:rtl/>
        </w:rPr>
        <w:t>إمكانيات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بالجهات</w:t>
      </w:r>
      <w:r>
        <w:t xml:space="preserve"> </w:t>
      </w:r>
      <w:r>
        <w:rPr>
          <w:rFonts w:cs="Times New Roman"/>
          <w:rtl/>
        </w:rPr>
        <w:t>توظيفها</w:t>
      </w:r>
      <w:r>
        <w:t xml:space="preserve"> </w:t>
      </w:r>
      <w:r>
        <w:rPr>
          <w:rFonts w:cs="Times New Roman"/>
          <w:rtl/>
        </w:rPr>
        <w:t>التوظيف</w:t>
      </w:r>
      <w:r>
        <w:t xml:space="preserve"> </w:t>
      </w:r>
      <w:r>
        <w:rPr>
          <w:rFonts w:cs="Times New Roman"/>
          <w:rtl/>
        </w:rPr>
        <w:t>الأمثل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دفع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الإستثمار</w:t>
      </w:r>
      <w:r>
        <w:t xml:space="preserve"> </w:t>
      </w:r>
      <w:r>
        <w:rPr>
          <w:rFonts w:cs="Times New Roman"/>
          <w:rtl/>
        </w:rPr>
        <w:t>وإحداث</w:t>
      </w:r>
      <w:r>
        <w:t xml:space="preserve"> </w:t>
      </w:r>
      <w:r>
        <w:rPr>
          <w:rFonts w:cs="Times New Roman"/>
          <w:rtl/>
        </w:rPr>
        <w:t>مواطن</w:t>
      </w:r>
      <w:r>
        <w:t xml:space="preserve"> </w:t>
      </w:r>
      <w:r>
        <w:rPr>
          <w:rFonts w:cs="Times New Roman"/>
          <w:rtl/>
        </w:rPr>
        <w:t>الشغل</w:t>
      </w:r>
      <w:r>
        <w:br/>
      </w:r>
      <w:r>
        <w:rPr>
          <w:rFonts w:cs="Times New Roman"/>
          <w:rtl/>
        </w:rPr>
        <w:t>تكثيف</w:t>
      </w:r>
      <w:r>
        <w:t xml:space="preserve"> </w:t>
      </w:r>
      <w:r>
        <w:rPr>
          <w:rFonts w:cs="Times New Roman"/>
          <w:rtl/>
        </w:rPr>
        <w:t>المساعدة</w:t>
      </w:r>
      <w:r>
        <w:t xml:space="preserve"> </w:t>
      </w:r>
      <w:r>
        <w:rPr>
          <w:rFonts w:cs="Times New Roman"/>
          <w:rtl/>
        </w:rPr>
        <w:t>للباعثين</w:t>
      </w:r>
      <w:r>
        <w:t xml:space="preserve"> </w:t>
      </w:r>
      <w:r>
        <w:rPr>
          <w:rFonts w:cs="Times New Roman"/>
          <w:rtl/>
        </w:rPr>
        <w:t>والقيام</w:t>
      </w:r>
      <w:r>
        <w:t xml:space="preserve"> </w:t>
      </w:r>
      <w:r>
        <w:rPr>
          <w:rFonts w:cs="Times New Roman"/>
          <w:rtl/>
        </w:rPr>
        <w:t>بدراسة</w:t>
      </w:r>
      <w:r>
        <w:t xml:space="preserve"> </w:t>
      </w:r>
      <w:r>
        <w:rPr>
          <w:rFonts w:cs="Times New Roman"/>
          <w:rtl/>
        </w:rPr>
        <w:t>مشاريعهم</w:t>
      </w:r>
      <w:r>
        <w:t xml:space="preserve"> </w:t>
      </w:r>
      <w:r>
        <w:rPr>
          <w:rFonts w:cs="Times New Roman"/>
          <w:rtl/>
        </w:rPr>
        <w:t>ومتابعة</w:t>
      </w:r>
      <w:r>
        <w:t xml:space="preserve"> </w:t>
      </w:r>
      <w:r>
        <w:rPr>
          <w:rFonts w:cs="Times New Roman"/>
          <w:rtl/>
        </w:rPr>
        <w:t>إنجازها</w:t>
      </w:r>
      <w:r>
        <w:t xml:space="preserve"> </w:t>
      </w:r>
      <w:r>
        <w:rPr>
          <w:rFonts w:cs="Times New Roman"/>
          <w:rtl/>
        </w:rPr>
        <w:t>وإسنادهم</w:t>
      </w:r>
      <w:r>
        <w:t xml:space="preserve"> </w:t>
      </w:r>
      <w:r>
        <w:rPr>
          <w:rFonts w:cs="Times New Roman"/>
          <w:rtl/>
        </w:rPr>
        <w:t>إمتيازات</w:t>
      </w:r>
      <w:r>
        <w:br/>
      </w:r>
      <w:r>
        <w:rPr>
          <w:rFonts w:cs="Times New Roman"/>
          <w:rtl/>
        </w:rPr>
        <w:t>مالبة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صندوق</w:t>
      </w:r>
      <w:r>
        <w:t xml:space="preserve"> </w:t>
      </w:r>
      <w:r>
        <w:rPr>
          <w:rFonts w:cs="Times New Roman"/>
          <w:rtl/>
        </w:rPr>
        <w:t>التطوير</w:t>
      </w:r>
      <w:r>
        <w:t xml:space="preserve"> </w:t>
      </w:r>
      <w:r>
        <w:rPr>
          <w:rFonts w:cs="Times New Roman"/>
          <w:rtl/>
        </w:rPr>
        <w:t>واللامركزية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br/>
        <w:t>3-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الالويات</w:t>
      </w:r>
      <w:r>
        <w:t xml:space="preserve"> </w:t>
      </w:r>
      <w:r>
        <w:rPr>
          <w:rFonts w:cs="Times New Roman"/>
          <w:rtl/>
        </w:rPr>
        <w:t>والأهداف</w:t>
      </w:r>
      <w:r>
        <w:t xml:space="preserve"> +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214767</w:t>
      </w:r>
      <w:r>
        <w:br/>
      </w:r>
      <w:r>
        <w:br/>
      </w:r>
      <w:r>
        <w:br/>
        <w:t>--- PAGE 215 ---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-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احداث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ودفع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الجهوية</w:t>
      </w:r>
      <w:r>
        <w:t>.</w:t>
      </w:r>
      <w:r>
        <w:br/>
        <w:t xml:space="preserve">- </w:t>
      </w:r>
      <w:r>
        <w:rPr>
          <w:rFonts w:cs="Times New Roman"/>
          <w:rtl/>
        </w:rPr>
        <w:t>الترويج</w:t>
      </w:r>
      <w:r>
        <w:t xml:space="preserve"> </w:t>
      </w:r>
      <w:r>
        <w:rPr>
          <w:rFonts w:cs="Times New Roman"/>
          <w:rtl/>
        </w:rPr>
        <w:t>للقطاعات</w:t>
      </w:r>
      <w:r>
        <w:t xml:space="preserve"> </w:t>
      </w:r>
      <w:r>
        <w:rPr>
          <w:rFonts w:cs="Times New Roman"/>
          <w:rtl/>
        </w:rPr>
        <w:t>الصناعية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4-</w:t>
      </w:r>
      <w:r>
        <w:rPr>
          <w:rFonts w:cs="Times New Roman"/>
          <w:rtl/>
        </w:rPr>
        <w:t>مؤشراث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واقم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عند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مرافقة</w:t>
      </w:r>
      <w:r>
        <w:t xml:space="preserve"> </w:t>
      </w:r>
      <w:r>
        <w:rPr>
          <w:rFonts w:cs="Times New Roman"/>
          <w:rtl/>
        </w:rPr>
        <w:t>الباعثين</w:t>
      </w:r>
      <w:r>
        <w:t xml:space="preserve"> </w:t>
      </w:r>
      <w:r>
        <w:rPr>
          <w:rFonts w:cs="Times New Roman"/>
          <w:rtl/>
        </w:rPr>
        <w:t>الجدد</w:t>
      </w:r>
      <w:r>
        <w:t>.</w:t>
      </w:r>
      <w:r>
        <w:br/>
      </w:r>
      <w:r>
        <w:rPr>
          <w:rFonts w:cs="Times New Roman"/>
          <w:rtl/>
        </w:rPr>
        <w:t>الأنشطة</w:t>
      </w:r>
      <w:r>
        <w:t>:</w:t>
      </w:r>
      <w:r>
        <w:br/>
        <w:t xml:space="preserve">-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معارض</w:t>
      </w:r>
      <w:r>
        <w:t xml:space="preserve"> </w:t>
      </w:r>
      <w:r>
        <w:rPr>
          <w:rFonts w:cs="Times New Roman"/>
          <w:rtl/>
        </w:rPr>
        <w:t>للشراكة</w:t>
      </w:r>
      <w:r>
        <w:t xml:space="preserve"> </w:t>
      </w:r>
      <w:r>
        <w:rPr>
          <w:rFonts w:cs="Times New Roman"/>
          <w:rtl/>
        </w:rPr>
        <w:t>تخص</w:t>
      </w:r>
      <w:r>
        <w:t xml:space="preserve"> </w:t>
      </w:r>
      <w:r>
        <w:rPr>
          <w:rFonts w:cs="Times New Roman"/>
          <w:rtl/>
        </w:rPr>
        <w:t>القطاعات</w:t>
      </w:r>
      <w:r>
        <w:t>.</w:t>
      </w:r>
      <w:r>
        <w:br/>
        <w:t xml:space="preserve">- </w:t>
      </w:r>
      <w:r>
        <w:rPr>
          <w:rFonts w:cs="Times New Roman"/>
          <w:rtl/>
        </w:rPr>
        <w:t>لقاءات</w:t>
      </w:r>
      <w:r>
        <w:t xml:space="preserve"> </w:t>
      </w:r>
      <w:r>
        <w:rPr>
          <w:rFonts w:cs="Times New Roman"/>
          <w:rtl/>
        </w:rPr>
        <w:t>شراكة</w:t>
      </w:r>
      <w:r>
        <w:t xml:space="preserve"> </w:t>
      </w:r>
      <w:r>
        <w:rPr>
          <w:rFonts w:cs="Times New Roman"/>
          <w:rtl/>
        </w:rPr>
        <w:t>ببن</w:t>
      </w:r>
      <w:r>
        <w:t xml:space="preserve"> </w:t>
      </w:r>
      <w:r>
        <w:rPr>
          <w:rFonts w:cs="Times New Roman"/>
          <w:rtl/>
        </w:rPr>
        <w:t>الجهات</w:t>
      </w:r>
      <w:r>
        <w:t xml:space="preserve"> </w:t>
      </w:r>
      <w:r>
        <w:rPr>
          <w:rFonts w:cs="Times New Roman"/>
          <w:rtl/>
        </w:rPr>
        <w:t>المشاركة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التظاهرات</w:t>
      </w:r>
      <w:r>
        <w:t xml:space="preserve"> </w:t>
      </w:r>
      <w:r>
        <w:rPr>
          <w:rFonts w:cs="Times New Roman"/>
          <w:rtl/>
        </w:rPr>
        <w:t>الاقتصادية</w:t>
      </w:r>
      <w:r>
        <w:t xml:space="preserve"> </w:t>
      </w:r>
      <w:r>
        <w:rPr>
          <w:rFonts w:cs="Times New Roman"/>
          <w:rtl/>
        </w:rPr>
        <w:t>والمعارض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الميزا</w:t>
      </w:r>
      <w:r>
        <w:br/>
      </w:r>
      <w:r>
        <w:rPr>
          <w:rFonts w:cs="Times New Roman"/>
          <w:rtl/>
        </w:rPr>
        <w:t>المختصة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تقام</w:t>
      </w:r>
      <w:r>
        <w:t xml:space="preserve"> </w:t>
      </w:r>
      <w:r>
        <w:rPr>
          <w:rFonts w:cs="Times New Roman"/>
          <w:rtl/>
        </w:rPr>
        <w:t>بالخارج</w:t>
      </w:r>
      <w:r>
        <w:t>.</w:t>
      </w:r>
      <w:r>
        <w:br/>
        <w:t xml:space="preserve">- </w:t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وتأطير</w:t>
      </w:r>
      <w:r>
        <w:t xml:space="preserve"> </w:t>
      </w:r>
      <w:r>
        <w:rPr>
          <w:rFonts w:cs="Times New Roman"/>
          <w:rtl/>
        </w:rPr>
        <w:t>حامني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وياعثي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وإيواء</w:t>
      </w:r>
      <w:r>
        <w:t xml:space="preserve"> </w:t>
      </w:r>
      <w:r>
        <w:rPr>
          <w:rFonts w:cs="Times New Roman"/>
          <w:rtl/>
        </w:rPr>
        <w:t>المحاضن</w:t>
      </w:r>
      <w:r>
        <w:t xml:space="preserve"> </w:t>
      </w:r>
      <w:r>
        <w:rPr>
          <w:rFonts w:cs="Times New Roman"/>
          <w:rtl/>
        </w:rPr>
        <w:t>لجل</w:t>
      </w:r>
      <w:r>
        <w:t xml:space="preserve"> </w:t>
      </w:r>
      <w:r>
        <w:rPr>
          <w:rFonts w:cs="Times New Roman"/>
          <w:rtl/>
        </w:rPr>
        <w:t>الباعثين</w:t>
      </w:r>
      <w:r>
        <w:br/>
      </w:r>
      <w:r>
        <w:br/>
      </w:r>
      <w:r>
        <w:rPr>
          <w:rFonts w:cs="Times New Roman"/>
          <w:rtl/>
        </w:rPr>
        <w:t>الجدد</w:t>
      </w:r>
      <w:r>
        <w:t xml:space="preserve"> </w:t>
      </w:r>
      <w:r>
        <w:rPr>
          <w:rFonts w:cs="Times New Roman"/>
          <w:rtl/>
        </w:rPr>
        <w:t>بهذه</w:t>
      </w:r>
      <w:r>
        <w:t xml:space="preserve"> </w:t>
      </w:r>
      <w:r>
        <w:rPr>
          <w:rFonts w:cs="Times New Roman"/>
          <w:rtl/>
        </w:rPr>
        <w:t>الفضاءات</w:t>
      </w:r>
      <w:r>
        <w:t>.</w:t>
      </w:r>
      <w:r>
        <w:br/>
      </w:r>
      <w:r>
        <w:br/>
        <w:t>5-</w:t>
      </w:r>
      <w:r>
        <w:rPr>
          <w:rFonts w:cs="Times New Roman"/>
          <w:rtl/>
        </w:rPr>
        <w:t>لاجراءات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 xml:space="preserve">: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الهيكل</w:t>
      </w:r>
      <w:r>
        <w:t xml:space="preserve"> </w:t>
      </w:r>
      <w:r>
        <w:rPr>
          <w:rFonts w:cs="Times New Roman"/>
          <w:rtl/>
        </w:rPr>
        <w:t>بالموارد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لتأمين</w:t>
      </w:r>
      <w:r>
        <w:t xml:space="preserve"> </w:t>
      </w:r>
      <w:r>
        <w:rPr>
          <w:rFonts w:cs="Times New Roman"/>
          <w:rtl/>
        </w:rPr>
        <w:t>مصلحة</w:t>
      </w:r>
      <w:r>
        <w:br/>
      </w:r>
      <w:r>
        <w:br/>
      </w:r>
      <w:r>
        <w:rPr>
          <w:rFonts w:cs="Times New Roman"/>
          <w:rtl/>
        </w:rPr>
        <w:t>المخاطب</w:t>
      </w:r>
      <w:r>
        <w:t xml:space="preserve"> </w:t>
      </w:r>
      <w:r>
        <w:rPr>
          <w:rFonts w:cs="Times New Roman"/>
          <w:rtl/>
        </w:rPr>
        <w:t>الوحيد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215267</w:t>
      </w:r>
      <w:r>
        <w:br/>
      </w:r>
      <w:r>
        <w:br/>
      </w:r>
      <w:r>
        <w:br/>
        <w:t>--- PAGE 216 ---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>-10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t xml:space="preserve"> 14168 15575 9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يبرز</w:t>
      </w:r>
      <w:r>
        <w:t xml:space="preserve"> </w:t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2020 </w:t>
      </w:r>
      <w:r>
        <w:rPr>
          <w:rFonts w:cs="Times New Roman"/>
          <w:rtl/>
        </w:rPr>
        <w:t>لوكالة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>:</w:t>
      </w:r>
      <w:r>
        <w:br/>
      </w:r>
      <w:r>
        <w:br/>
      </w:r>
      <w:r>
        <w:rPr>
          <w:rFonts w:cs="Times New Roman"/>
          <w:rtl/>
        </w:rPr>
        <w:t>ويمثل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</w:t>
      </w:r>
      <w:r>
        <w:rPr>
          <w:rFonts w:cs="Times New Roman"/>
          <w:rtl/>
        </w:rPr>
        <w:t>البياني</w:t>
      </w:r>
      <w:r>
        <w:t xml:space="preserve"> </w:t>
      </w:r>
      <w:r>
        <w:rPr>
          <w:rFonts w:cs="Times New Roman"/>
          <w:rtl/>
        </w:rPr>
        <w:t>التالي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بالصناعة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بين</w:t>
      </w:r>
      <w:r>
        <w:br/>
      </w:r>
      <w:r>
        <w:br/>
      </w:r>
      <w:r>
        <w:rPr>
          <w:rFonts w:cs="Times New Roman"/>
          <w:rtl/>
        </w:rPr>
        <w:t>اسنة</w:t>
      </w:r>
      <w:r>
        <w:t xml:space="preserve"> 2019 </w:t>
      </w:r>
      <w:r>
        <w:rPr>
          <w:rFonts w:cs="Times New Roman"/>
          <w:rtl/>
        </w:rPr>
        <w:t>و</w:t>
      </w:r>
      <w:r>
        <w:t xml:space="preserve"> 2020:</w:t>
      </w:r>
      <w:r>
        <w:br/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الميز</w:t>
      </w:r>
      <w:r>
        <w:t xml:space="preserve"> </w:t>
      </w:r>
      <w:r>
        <w:rPr>
          <w:rFonts w:cs="Times New Roman"/>
          <w:rtl/>
        </w:rPr>
        <w:t>انية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2019 </w:t>
      </w:r>
      <w:r>
        <w:rPr>
          <w:rFonts w:cs="Times New Roman"/>
          <w:rtl/>
        </w:rPr>
        <w:t>و</w:t>
      </w:r>
      <w:r>
        <w:t xml:space="preserve"> 2020</w:t>
      </w:r>
      <w:r>
        <w:br/>
      </w:r>
      <w:r>
        <w:br/>
        <w:t>2020 rors</w:t>
      </w:r>
      <w:r>
        <w:br/>
      </w:r>
      <w:r>
        <w:br/>
      </w:r>
      <w:r>
        <w:rPr>
          <w:rFonts w:cs="Times New Roman"/>
          <w:rtl/>
        </w:rPr>
        <w:t>الإستمار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ميزائية</w:t>
      </w:r>
      <w:r>
        <w:t xml:space="preserve"> </w:t>
      </w:r>
      <w:r>
        <w:rPr>
          <w:rFonts w:cs="Times New Roman"/>
          <w:rtl/>
        </w:rPr>
        <w:t>اتتصرف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Times New Roman"/>
          <w:rtl/>
        </w:rPr>
        <w:t>الأعزال</w:t>
      </w:r>
      <w:r>
        <w:t xml:space="preserve"> </w:t>
      </w:r>
      <w:r>
        <w:rPr>
          <w:rFonts w:cs="Times New Roman"/>
          <w:rtl/>
        </w:rPr>
        <w:t>ل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216267</w:t>
      </w:r>
      <w:r>
        <w:br/>
      </w:r>
      <w:r>
        <w:br/>
      </w:r>
      <w:r>
        <w:br/>
        <w:t>--- PAGE 217 ---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يتضمن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: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تهيئة</w:t>
      </w:r>
      <w:r>
        <w:t xml:space="preserve"> </w:t>
      </w:r>
      <w:r>
        <w:rPr>
          <w:rFonts w:cs="Times New Roman"/>
          <w:rtl/>
        </w:rPr>
        <w:t>مناطق</w:t>
      </w:r>
      <w:r>
        <w:t xml:space="preserve"> </w:t>
      </w:r>
      <w:r>
        <w:rPr>
          <w:rFonts w:cs="Times New Roman"/>
          <w:rtl/>
        </w:rPr>
        <w:t>صناعية</w:t>
      </w:r>
      <w:r>
        <w:t xml:space="preserve"> </w:t>
      </w:r>
      <w:r>
        <w:rPr>
          <w:rFonts w:cs="Times New Roman"/>
          <w:rtl/>
        </w:rPr>
        <w:t>مجهزة</w:t>
      </w:r>
      <w:r>
        <w:t xml:space="preserve"> </w:t>
      </w:r>
      <w:r>
        <w:rPr>
          <w:rFonts w:cs="Times New Roman"/>
          <w:rtl/>
        </w:rPr>
        <w:t>بالمستلزمات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لإقامة</w:t>
      </w:r>
      <w:r>
        <w:br/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الصناعية</w:t>
      </w:r>
      <w:r>
        <w:t>,</w:t>
      </w:r>
      <w:r>
        <w:br/>
      </w:r>
      <w:r>
        <w:br/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محلات</w:t>
      </w:r>
      <w:r>
        <w:t xml:space="preserve"> </w:t>
      </w:r>
      <w:r>
        <w:rPr>
          <w:rFonts w:cs="Times New Roman"/>
          <w:rtl/>
        </w:rPr>
        <w:t>صناعية</w:t>
      </w:r>
      <w:r>
        <w:t xml:space="preserve"> </w:t>
      </w:r>
      <w:r>
        <w:rPr>
          <w:rFonts w:cs="Times New Roman"/>
          <w:rtl/>
        </w:rPr>
        <w:t>تستجيب</w:t>
      </w:r>
      <w:r>
        <w:t xml:space="preserve"> </w:t>
      </w:r>
      <w:r>
        <w:rPr>
          <w:rFonts w:cs="Times New Roman"/>
          <w:rtl/>
        </w:rPr>
        <w:t>لحاجيات</w:t>
      </w:r>
      <w:r>
        <w:t xml:space="preserve"> </w:t>
      </w:r>
      <w:r>
        <w:rPr>
          <w:rFonts w:cs="Times New Roman"/>
          <w:rtl/>
        </w:rPr>
        <w:t>المستثمرين</w:t>
      </w:r>
      <w:r>
        <w:t xml:space="preserve"> </w:t>
      </w:r>
      <w:r>
        <w:rPr>
          <w:rFonts w:cs="Times New Roman"/>
          <w:rtl/>
        </w:rPr>
        <w:t>التونسيين</w:t>
      </w:r>
      <w:r>
        <w:t xml:space="preserve"> </w:t>
      </w:r>
      <w:r>
        <w:rPr>
          <w:rFonts w:cs="Times New Roman"/>
          <w:rtl/>
        </w:rPr>
        <w:t>والأجانب</w:t>
      </w:r>
      <w:r>
        <w:br/>
        <w:t>#</w:t>
      </w:r>
      <w:r>
        <w:rPr>
          <w:rFonts w:cs="Times New Roman"/>
          <w:rtl/>
        </w:rPr>
        <w:t>ترتبب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تكتسي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إدارية</w:t>
      </w:r>
      <w:r>
        <w:t xml:space="preserve"> </w:t>
      </w:r>
      <w:r>
        <w:rPr>
          <w:rFonts w:cs="Times New Roman"/>
          <w:rtl/>
        </w:rPr>
        <w:t>ومعتبرة</w:t>
      </w:r>
      <w:r>
        <w:t xml:space="preserve"> </w:t>
      </w:r>
      <w:r>
        <w:rPr>
          <w:rFonts w:cs="Times New Roman"/>
          <w:rtl/>
        </w:rPr>
        <w:t>منشأة</w:t>
      </w:r>
      <w:r>
        <w:t xml:space="preserve"> </w:t>
      </w:r>
      <w:r>
        <w:rPr>
          <w:rFonts w:cs="Times New Roman"/>
          <w:rtl/>
        </w:rPr>
        <w:t>عمومية</w:t>
      </w:r>
      <w:r>
        <w:t>.'</w:t>
      </w:r>
      <w:r>
        <w:rPr>
          <w:rFonts w:cs="Times New Roman"/>
          <w:rtl/>
        </w:rPr>
        <w:t>اصنف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Tb‏</w:t>
      </w:r>
      <w:r>
        <w:rPr>
          <w:rtl/>
          <w:cs/>
        </w:rPr>
        <w:br/>
      </w:r>
      <w:r>
        <w:rPr>
          <w:rtl/>
          <w:cs/>
        </w:rPr>
        <w:br/>
        <w:t>3.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21 </w:t>
      </w:r>
      <w:r>
        <w:rPr>
          <w:rFonts w:cs="Times New Roman"/>
          <w:rtl/>
        </w:rPr>
        <w:t>لسئة</w:t>
      </w:r>
      <w:r>
        <w:t xml:space="preserve"> 1973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14 </w:t>
      </w:r>
      <w:r>
        <w:rPr>
          <w:rFonts w:cs="Times New Roman"/>
          <w:rtl/>
        </w:rPr>
        <w:t>أفريل</w:t>
      </w:r>
      <w:r>
        <w:t xml:space="preserve"> 1973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br/>
        <w:t xml:space="preserve">7 </w:t>
      </w:r>
      <w:r>
        <w:rPr>
          <w:rFonts w:cs="Times New Roman"/>
          <w:rtl/>
        </w:rPr>
        <w:t>لسنة</w:t>
      </w:r>
      <w:r>
        <w:t xml:space="preserve"> 1991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8 </w:t>
      </w:r>
      <w:r>
        <w:rPr>
          <w:rFonts w:cs="Times New Roman"/>
          <w:rtl/>
        </w:rPr>
        <w:t>جوان</w:t>
      </w:r>
      <w:r>
        <w:t xml:space="preserve"> 1991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وقع</w:t>
      </w:r>
      <w:r>
        <w:t xml:space="preserve"> </w:t>
      </w:r>
      <w:r>
        <w:rPr>
          <w:rFonts w:cs="Times New Roman"/>
          <w:rtl/>
        </w:rPr>
        <w:t>تنقيحه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إتمامه</w:t>
      </w:r>
      <w:r>
        <w:t xml:space="preserve"> </w:t>
      </w:r>
      <w:r>
        <w:rPr>
          <w:rFonts w:cs="Times New Roman"/>
          <w:rtl/>
        </w:rPr>
        <w:t>بالقانون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31</w:t>
      </w:r>
      <w:r>
        <w:br/>
      </w:r>
      <w:r>
        <w:rPr>
          <w:rFonts w:cs="Times New Roman"/>
          <w:rtl/>
        </w:rPr>
        <w:t>لسنة</w:t>
      </w:r>
      <w:r>
        <w:t xml:space="preserve"> 1997 </w:t>
      </w:r>
      <w:r>
        <w:rPr>
          <w:rFonts w:cs="Times New Roman"/>
          <w:rtl/>
        </w:rPr>
        <w:t>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20 </w:t>
      </w:r>
      <w:r>
        <w:rPr>
          <w:rFonts w:cs="Times New Roman"/>
          <w:rtl/>
        </w:rPr>
        <w:t>ماي</w:t>
      </w:r>
      <w:r>
        <w:t xml:space="preserve"> 1997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34 </w:t>
      </w:r>
      <w:r>
        <w:rPr>
          <w:rFonts w:cs="Times New Roman"/>
          <w:rtl/>
        </w:rPr>
        <w:t>لسنة</w:t>
      </w:r>
      <w:r>
        <w:t xml:space="preserve"> 2009 </w:t>
      </w:r>
      <w:r>
        <w:rPr>
          <w:rFonts w:cs="Times New Roman"/>
          <w:rtl/>
        </w:rPr>
        <w:t>المؤرع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23 </w:t>
      </w:r>
      <w:r>
        <w:rPr>
          <w:rFonts w:cs="Times New Roman"/>
          <w:rtl/>
        </w:rPr>
        <w:t>جوان</w:t>
      </w:r>
      <w:r>
        <w:t xml:space="preserve"> 2009.</w:t>
      </w:r>
      <w:r>
        <w:br/>
        <w:t>#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واخالي</w:t>
      </w:r>
      <w:r>
        <w:t xml:space="preserve"> :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</w:t>
      </w:r>
      <w:r>
        <w:t xml:space="preserve"> 3012 </w:t>
      </w:r>
      <w:r>
        <w:rPr>
          <w:rFonts w:cs="Times New Roman"/>
          <w:rtl/>
        </w:rPr>
        <w:t>لسنة</w:t>
      </w:r>
      <w:r>
        <w:t xml:space="preserve"> 2010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22 </w:t>
      </w:r>
      <w:r>
        <w:rPr>
          <w:rFonts w:cs="Times New Roman"/>
          <w:rtl/>
        </w:rPr>
        <w:t>نوفمير</w:t>
      </w:r>
      <w:r>
        <w:t xml:space="preserve"> 2010.</w:t>
      </w:r>
      <w:r>
        <w:br/>
      </w:r>
      <w:r>
        <w:br/>
        <w:t>5</w:t>
      </w:r>
      <w:r>
        <w:rPr>
          <w:rFonts w:cs="Times New Roman"/>
          <w:rtl/>
        </w:rPr>
        <w:t>دأخر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>: 2009-2007</w:t>
      </w:r>
      <w:r>
        <w:br/>
      </w:r>
      <w:r>
        <w:br/>
        <w:t xml:space="preserve"> </w:t>
      </w:r>
      <w:r>
        <w:br/>
      </w:r>
      <w:r>
        <w:br/>
        <w:t>2-</w:t>
      </w:r>
      <w:r>
        <w:rPr>
          <w:rFonts w:cs="Times New Roman"/>
          <w:rtl/>
        </w:rPr>
        <w:t>اطار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الأداع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1 </w:t>
      </w:r>
      <w:r>
        <w:rPr>
          <w:rFonts w:cs="Times New Roman"/>
          <w:rtl/>
        </w:rPr>
        <w:t>الإستاتجّة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النسيج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الاقتصادية</w:t>
      </w:r>
      <w:r>
        <w:br/>
      </w:r>
      <w:r>
        <w:rPr>
          <w:rFonts w:cs="Times New Roman"/>
          <w:rtl/>
        </w:rPr>
        <w:t>والاجتماعية</w:t>
      </w:r>
      <w:r>
        <w:t xml:space="preserve"> </w:t>
      </w:r>
      <w:r>
        <w:rPr>
          <w:rFonts w:cs="Times New Roman"/>
          <w:rtl/>
        </w:rPr>
        <w:t>بتونس</w:t>
      </w:r>
      <w:r>
        <w:br/>
        <w:t xml:space="preserve">2+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المساممة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br/>
      </w:r>
      <w:r>
        <w:rPr>
          <w:rFonts w:cs="Times New Roman"/>
          <w:rtl/>
        </w:rPr>
        <w:t>وبالتالي</w:t>
      </w:r>
      <w:r>
        <w:t xml:space="preserve"> </w:t>
      </w:r>
      <w:r>
        <w:rPr>
          <w:rFonts w:cs="Times New Roman"/>
          <w:rtl/>
        </w:rPr>
        <w:t>استفطاب</w:t>
      </w:r>
      <w:r>
        <w:t xml:space="preserve"> </w:t>
      </w:r>
      <w:r>
        <w:rPr>
          <w:rFonts w:cs="Times New Roman"/>
          <w:rtl/>
        </w:rPr>
        <w:t>المستثمرين</w:t>
      </w:r>
      <w:r>
        <w:t>.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217267</w:t>
      </w:r>
      <w:r>
        <w:br/>
      </w:r>
      <w:r>
        <w:br/>
      </w:r>
      <w:r>
        <w:br/>
        <w:t>--- PAGE 218 ---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3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الأولويات</w:t>
      </w:r>
      <w:r>
        <w:t xml:space="preserve"> </w:t>
      </w:r>
      <w:r>
        <w:rPr>
          <w:rFonts w:cs="Times New Roman"/>
          <w:rtl/>
        </w:rPr>
        <w:t>والأهداف</w:t>
      </w:r>
      <w:r>
        <w:t>:</w:t>
      </w:r>
      <w:r>
        <w:br/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النسيج</w:t>
      </w:r>
      <w:r>
        <w:t xml:space="preserve"> </w:t>
      </w:r>
      <w:r>
        <w:rPr>
          <w:rFonts w:cs="Times New Roman"/>
          <w:rtl/>
        </w:rPr>
        <w:t>الصناعي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مناطق</w:t>
      </w:r>
      <w:r>
        <w:t xml:space="preserve"> </w:t>
      </w:r>
      <w:r>
        <w:rPr>
          <w:rFonts w:cs="Times New Roman"/>
          <w:rtl/>
        </w:rPr>
        <w:t>صناعية</w:t>
      </w:r>
      <w:r>
        <w:t xml:space="preserve"> </w:t>
      </w:r>
      <w:r>
        <w:rPr>
          <w:rFonts w:cs="Times New Roman"/>
          <w:rtl/>
        </w:rPr>
        <w:t>جديدة</w:t>
      </w:r>
      <w:r>
        <w:t>»</w:t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بنية</w:t>
      </w:r>
      <w:r>
        <w:t xml:space="preserve"> </w:t>
      </w:r>
      <w:r>
        <w:rPr>
          <w:rFonts w:cs="Times New Roman"/>
          <w:rtl/>
        </w:rPr>
        <w:t>تحتية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تستجيب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المواصفات</w:t>
      </w:r>
      <w:r>
        <w:t xml:space="preserve"> </w:t>
      </w:r>
      <w:r>
        <w:rPr>
          <w:rFonts w:cs="Times New Roman"/>
          <w:rtl/>
        </w:rPr>
        <w:t>التولتِ</w:t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نوعيّة</w:t>
      </w:r>
      <w:r>
        <w:t xml:space="preserve"> </w:t>
      </w:r>
      <w:r>
        <w:rPr>
          <w:rFonts w:cs="Times New Roman"/>
          <w:rtl/>
        </w:rPr>
        <w:t>الحياة</w:t>
      </w:r>
      <w:r>
        <w:t xml:space="preserve"> </w:t>
      </w:r>
      <w:r>
        <w:rPr>
          <w:rFonts w:cs="Times New Roman"/>
          <w:rtl/>
        </w:rPr>
        <w:t>بالمناطق</w:t>
      </w:r>
      <w:r>
        <w:t xml:space="preserve"> </w:t>
      </w:r>
      <w:r>
        <w:rPr>
          <w:rFonts w:cs="Times New Roman"/>
          <w:rtl/>
        </w:rPr>
        <w:t>الصناعيّة</w:t>
      </w:r>
      <w:r>
        <w:t>.</w:t>
      </w:r>
      <w:r>
        <w:br/>
      </w:r>
      <w:r>
        <w:br/>
        <w:t>2019 2020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 PE A PTE‏</w:t>
      </w:r>
      <w:r>
        <w:rPr>
          <w:rtl/>
          <w:cs/>
        </w:rPr>
        <w:br/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العفارية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(</w:t>
      </w:r>
      <w:r>
        <w:rPr>
          <w:rFonts w:cs="Times New Roman"/>
          <w:rtl/>
        </w:rPr>
        <w:t>مناطق</w:t>
      </w:r>
      <w:r>
        <w:t xml:space="preserve"> </w:t>
      </w:r>
      <w:r>
        <w:rPr>
          <w:rFonts w:cs="Times New Roman"/>
          <w:rtl/>
        </w:rPr>
        <w:t>التنمية</w:t>
      </w:r>
      <w:r>
        <w:br/>
        <w:t>1000</w:t>
      </w:r>
      <w:r>
        <w:br/>
        <w:t>4-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وام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 </w:t>
      </w:r>
      <w:r>
        <w:rPr>
          <w:rFonts w:cs="Times New Roman"/>
          <w:rtl/>
        </w:rPr>
        <w:t>نسية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المتاطق</w:t>
      </w:r>
      <w:r>
        <w:t xml:space="preserve"> </w:t>
      </w:r>
      <w:r>
        <w:rPr>
          <w:rFonts w:cs="Times New Roman"/>
          <w:rtl/>
        </w:rPr>
        <w:t>الصبتاعية</w:t>
      </w:r>
      <w:r>
        <w:t xml:space="preserve"> </w:t>
      </w:r>
      <w:r>
        <w:rPr>
          <w:rFonts w:cs="Times New Roman"/>
          <w:rtl/>
        </w:rPr>
        <w:t>المهيثة</w:t>
      </w:r>
      <w:r>
        <w:t>.</w:t>
      </w:r>
      <w:r>
        <w:br/>
      </w:r>
      <w:r>
        <w:br/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br/>
        <w:t xml:space="preserve">+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وإختيار</w:t>
      </w:r>
      <w:r>
        <w:t xml:space="preserve"> </w:t>
      </w:r>
      <w:r>
        <w:rPr>
          <w:rFonts w:cs="Times New Roman"/>
          <w:rtl/>
        </w:rPr>
        <w:t>المواقع</w:t>
      </w:r>
      <w:r>
        <w:t xml:space="preserve"> </w:t>
      </w:r>
      <w:r>
        <w:rPr>
          <w:rFonts w:cs="Times New Roman"/>
          <w:rtl/>
        </w:rPr>
        <w:t>المزمع</w:t>
      </w:r>
      <w:r>
        <w:t xml:space="preserve"> </w:t>
      </w:r>
      <w:r>
        <w:rPr>
          <w:rFonts w:cs="Times New Roman"/>
          <w:rtl/>
        </w:rPr>
        <w:t>تهيئتهاء</w:t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بالإجراءات</w:t>
      </w:r>
      <w:r>
        <w:t xml:space="preserve"> </w:t>
      </w:r>
      <w:r>
        <w:rPr>
          <w:rFonts w:cs="Times New Roman"/>
          <w:rtl/>
        </w:rPr>
        <w:t>العقارية</w:t>
      </w:r>
      <w:r>
        <w:t xml:space="preserve"> </w:t>
      </w:r>
      <w:r>
        <w:rPr>
          <w:rFonts w:cs="Times New Roman"/>
          <w:rtl/>
        </w:rPr>
        <w:t>اللازمة</w:t>
      </w:r>
      <w:r>
        <w:t xml:space="preserve"> </w:t>
      </w:r>
      <w:r>
        <w:rPr>
          <w:rFonts w:cs="Times New Roman"/>
          <w:rtl/>
        </w:rPr>
        <w:t>لاقتناء</w:t>
      </w:r>
      <w:r>
        <w:t xml:space="preserve"> </w:t>
      </w:r>
      <w:r>
        <w:rPr>
          <w:rFonts w:cs="Times New Roman"/>
          <w:rtl/>
        </w:rPr>
        <w:t>الأراضي</w:t>
      </w:r>
      <w:r>
        <w:br/>
      </w:r>
      <w:r>
        <w:br/>
        <w:t xml:space="preserve"> </w:t>
      </w:r>
      <w:r>
        <w:br/>
      </w:r>
      <w:r>
        <w:br/>
        <w:t>5-</w:t>
      </w:r>
      <w:r>
        <w:rPr>
          <w:rFonts w:cs="Times New Roman"/>
          <w:rtl/>
        </w:rPr>
        <w:t>الاجراءات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>:</w:t>
      </w:r>
      <w:r>
        <w:br/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بالإجراءات</w:t>
      </w:r>
      <w:r>
        <w:t xml:space="preserve"> </w:t>
      </w:r>
      <w:r>
        <w:rPr>
          <w:rFonts w:cs="Times New Roman"/>
          <w:rtl/>
        </w:rPr>
        <w:t>اللازمة</w:t>
      </w:r>
      <w:r>
        <w:t xml:space="preserve"> </w:t>
      </w:r>
      <w:r>
        <w:rPr>
          <w:rFonts w:cs="Times New Roman"/>
          <w:rtl/>
        </w:rPr>
        <w:t>لتهيئة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ومساعدة</w:t>
      </w:r>
      <w:r>
        <w:t xml:space="preserve"> </w:t>
      </w:r>
      <w:r>
        <w:rPr>
          <w:rFonts w:cs="Times New Roman"/>
          <w:rtl/>
        </w:rPr>
        <w:t>المقاولين</w:t>
      </w:r>
      <w:r>
        <w:t xml:space="preserve"> </w:t>
      </w:r>
      <w:r>
        <w:rPr>
          <w:rFonts w:cs="Times New Roman"/>
          <w:rtl/>
        </w:rPr>
        <w:t>المكلّفين</w:t>
      </w:r>
      <w:r>
        <w:t xml:space="preserve"> </w:t>
      </w:r>
      <w:r>
        <w:rPr>
          <w:rFonts w:cs="Times New Roman"/>
          <w:rtl/>
        </w:rPr>
        <w:t>بأشغال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bi‏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ترويج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المهيّأة</w:t>
      </w:r>
      <w:r>
        <w:t>.</w:t>
      </w:r>
      <w:r>
        <w:br/>
      </w:r>
      <w:r>
        <w:br/>
        <w:t xml:space="preserve">+ </w:t>
      </w:r>
      <w:r>
        <w:rPr>
          <w:rFonts w:cs="Times New Roman"/>
          <w:rtl/>
        </w:rPr>
        <w:t>بيع</w:t>
      </w:r>
      <w:r>
        <w:t xml:space="preserve"> </w:t>
      </w:r>
      <w:r>
        <w:rPr>
          <w:rFonts w:cs="Times New Roman"/>
          <w:rtl/>
        </w:rPr>
        <w:t>الأراضي</w:t>
      </w:r>
      <w:r>
        <w:t xml:space="preserve"> </w:t>
      </w:r>
      <w:r>
        <w:rPr>
          <w:rFonts w:cs="Times New Roman"/>
          <w:rtl/>
        </w:rPr>
        <w:t>المهيأة</w:t>
      </w:r>
      <w:r>
        <w:t xml:space="preserve"> </w:t>
      </w:r>
      <w:r>
        <w:rPr>
          <w:rFonts w:cs="Times New Roman"/>
          <w:rtl/>
        </w:rPr>
        <w:t>بالمناطق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br/>
        <w:t xml:space="preserve"> </w:t>
      </w:r>
      <w:r>
        <w:br/>
      </w:r>
      <w:r>
        <w:br/>
        <w:t>hnps:fontine.fiphims.comfgngitfptip=1 218/267</w:t>
      </w:r>
      <w:r>
        <w:br/>
      </w:r>
      <w:r>
        <w:br/>
      </w:r>
      <w:r>
        <w:br/>
        <w:t>--- PAGE 219 ---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يتضمن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  <w:t>1-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بصناعات</w:t>
      </w:r>
      <w:r>
        <w:t xml:space="preserve"> </w:t>
      </w:r>
      <w:r>
        <w:rPr>
          <w:rFonts w:cs="Times New Roman"/>
          <w:rtl/>
        </w:rPr>
        <w:t>المصبرات</w:t>
      </w:r>
      <w:r>
        <w:t xml:space="preserve"> </w:t>
      </w:r>
      <w:r>
        <w:rPr>
          <w:rFonts w:cs="Times New Roman"/>
          <w:rtl/>
        </w:rPr>
        <w:t>الغذائية</w:t>
      </w:r>
      <w:r>
        <w:br/>
      </w:r>
      <w:r>
        <w:br/>
        <w:t>2</w:t>
      </w:r>
      <w:r>
        <w:rPr>
          <w:rFonts w:cs="Times New Roman"/>
          <w:rtl/>
        </w:rPr>
        <w:t>خرتيب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: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مرتبة</w:t>
      </w:r>
      <w:r>
        <w:br/>
      </w:r>
      <w:r>
        <w:br/>
        <w:t xml:space="preserve">3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24 </w:t>
      </w:r>
      <w:r>
        <w:rPr>
          <w:rFonts w:cs="Times New Roman"/>
          <w:rtl/>
        </w:rPr>
        <w:t>جويلية</w:t>
      </w:r>
      <w:r>
        <w:t xml:space="preserve"> 1965</w:t>
      </w:r>
      <w:r>
        <w:br/>
      </w:r>
      <w:r>
        <w:br/>
        <w:t xml:space="preserve">4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وامالي</w:t>
      </w:r>
      <w:r>
        <w:t xml:space="preserve"> :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1165 </w:t>
      </w:r>
      <w:r>
        <w:rPr>
          <w:rFonts w:cs="Times New Roman"/>
          <w:rtl/>
        </w:rPr>
        <w:t>لسنة</w:t>
      </w:r>
      <w:r>
        <w:t xml:space="preserve"> 1994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23 </w:t>
      </w:r>
      <w:r>
        <w:rPr>
          <w:rFonts w:cs="Times New Roman"/>
          <w:rtl/>
        </w:rPr>
        <w:t>ماي</w:t>
      </w:r>
      <w:r>
        <w:t xml:space="preserve"> 1994</w:t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تنقيحه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إتمامه</w:t>
      </w:r>
      <w:r>
        <w:t xml:space="preserve"> </w:t>
      </w:r>
      <w:r>
        <w:rPr>
          <w:rFonts w:cs="Times New Roman"/>
          <w:rtl/>
        </w:rPr>
        <w:t>بالأمر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2872 </w:t>
      </w:r>
      <w:r>
        <w:rPr>
          <w:rFonts w:cs="Times New Roman"/>
          <w:rtl/>
        </w:rPr>
        <w:t>لسنة</w:t>
      </w:r>
      <w:r>
        <w:t xml:space="preserve"> 2005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بالمصادقة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تنقيح</w:t>
      </w:r>
      <w:r>
        <w:br/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الأنموذجي</w:t>
      </w:r>
      <w:r>
        <w:t xml:space="preserve"> </w:t>
      </w:r>
      <w:r>
        <w:rPr>
          <w:rFonts w:cs="Times New Roman"/>
          <w:rtl/>
        </w:rPr>
        <w:t>للمجامع</w:t>
      </w:r>
      <w:r>
        <w:t xml:space="preserve"> </w:t>
      </w:r>
      <w:r>
        <w:rPr>
          <w:rFonts w:cs="Times New Roman"/>
          <w:rtl/>
        </w:rPr>
        <w:t>المهنية</w:t>
      </w:r>
      <w:r>
        <w:t xml:space="preserve"> </w:t>
      </w:r>
      <w:r>
        <w:rPr>
          <w:rFonts w:cs="Times New Roman"/>
          <w:rtl/>
        </w:rPr>
        <w:t>المشتركة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الفلاحة</w:t>
      </w:r>
      <w:r>
        <w:t xml:space="preserve"> </w:t>
      </w:r>
      <w:r>
        <w:rPr>
          <w:rFonts w:cs="Times New Roman"/>
          <w:rtl/>
        </w:rPr>
        <w:t>والصناعات</w:t>
      </w:r>
      <w:r>
        <w:br/>
      </w:r>
      <w:r>
        <w:rPr>
          <w:rFonts w:cs="Times New Roman"/>
          <w:rtl/>
        </w:rPr>
        <w:t>الغذائية</w:t>
      </w:r>
      <w:r>
        <w:t xml:space="preserve"> </w:t>
      </w:r>
      <w:r>
        <w:rPr>
          <w:rFonts w:cs="Times New Roman"/>
          <w:rtl/>
        </w:rPr>
        <w:t>المصادق</w:t>
      </w:r>
      <w:r>
        <w:t xml:space="preserve"> </w:t>
      </w:r>
      <w:r>
        <w:rPr>
          <w:rFonts w:cs="Times New Roman"/>
          <w:rtl/>
        </w:rPr>
        <w:t>عليه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 </w:t>
      </w:r>
      <w:r>
        <w:br/>
      </w:r>
      <w:r>
        <w:br/>
        <w:t>1-</w:t>
      </w:r>
      <w:r>
        <w:rPr>
          <w:rFonts w:cs="Times New Roman"/>
          <w:rtl/>
        </w:rPr>
        <w:t>الإستراتجيّة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بصناعات</w:t>
      </w:r>
      <w:r>
        <w:t xml:space="preserve"> </w:t>
      </w:r>
      <w:r>
        <w:rPr>
          <w:rFonts w:cs="Times New Roman"/>
          <w:rtl/>
        </w:rPr>
        <w:t>المصبرات</w:t>
      </w:r>
      <w:r>
        <w:t xml:space="preserve"> </w:t>
      </w:r>
      <w:r>
        <w:rPr>
          <w:rFonts w:cs="Times New Roman"/>
          <w:rtl/>
        </w:rPr>
        <w:t>الغذائية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منظومات</w:t>
      </w:r>
      <w:r>
        <w:t xml:space="preserve"> </w:t>
      </w:r>
      <w:r>
        <w:rPr>
          <w:rFonts w:cs="Times New Roman"/>
          <w:rtl/>
        </w:rPr>
        <w:t>فلاحية</w:t>
      </w:r>
      <w:r>
        <w:t xml:space="preserve"> </w:t>
      </w:r>
      <w:r>
        <w:rPr>
          <w:rFonts w:cs="Times New Roman"/>
          <w:rtl/>
        </w:rPr>
        <w:t>غذائية</w:t>
      </w:r>
      <w:r>
        <w:t xml:space="preserve"> </w:t>
      </w:r>
      <w:r>
        <w:rPr>
          <w:rFonts w:cs="Times New Roman"/>
          <w:rtl/>
        </w:rPr>
        <w:t>متكاملة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اناجعة</w:t>
      </w:r>
      <w:r>
        <w:t xml:space="preserve"> </w:t>
      </w:r>
      <w:r>
        <w:rPr>
          <w:rFonts w:cs="Times New Roman"/>
          <w:rtl/>
        </w:rPr>
        <w:t>إقتصاديا</w:t>
      </w:r>
      <w:r>
        <w:t>.</w:t>
      </w:r>
      <w:r>
        <w:br/>
      </w:r>
      <w:r>
        <w:br/>
        <w:t>2-</w:t>
      </w:r>
      <w:r>
        <w:rPr>
          <w:rFonts w:cs="Times New Roman"/>
          <w:rtl/>
        </w:rPr>
        <w:t>تعديد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البرتامج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الربط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الحلقات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تمر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منظومات</w:t>
      </w:r>
      <w:r>
        <w:t xml:space="preserve"> </w:t>
      </w:r>
      <w:r>
        <w:rPr>
          <w:rFonts w:cs="Times New Roman"/>
          <w:rtl/>
        </w:rPr>
        <w:t>ومساعدة</w:t>
      </w:r>
      <w:r>
        <w:br/>
      </w:r>
      <w:r>
        <w:rPr>
          <w:rFonts w:cs="Times New Roman"/>
          <w:rtl/>
        </w:rPr>
        <w:t>المنتجين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الاندماج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وتشجيع</w:t>
      </w:r>
      <w:r>
        <w:t xml:space="preserve"> </w:t>
      </w:r>
      <w:r>
        <w:rPr>
          <w:rFonts w:cs="Times New Roman"/>
          <w:rtl/>
        </w:rPr>
        <w:t>منتجي</w:t>
      </w:r>
      <w:r>
        <w:t xml:space="preserve"> </w:t>
      </w:r>
      <w:r>
        <w:rPr>
          <w:rFonts w:cs="Times New Roman"/>
          <w:rtl/>
        </w:rPr>
        <w:t>ومحولي</w:t>
      </w:r>
      <w:r>
        <w:t xml:space="preserve"> </w:t>
      </w:r>
      <w:r>
        <w:rPr>
          <w:rFonts w:cs="Times New Roman"/>
          <w:rtl/>
        </w:rPr>
        <w:t>ومروجي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الفلاحية</w:t>
      </w:r>
      <w:r>
        <w:br/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بعقود</w:t>
      </w:r>
      <w:r>
        <w:t xml:space="preserve"> </w:t>
      </w:r>
      <w:r>
        <w:rPr>
          <w:rFonts w:cs="Times New Roman"/>
          <w:rtl/>
        </w:rPr>
        <w:t>الإنتاج</w:t>
      </w:r>
      <w:r>
        <w:t>»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219267</w:t>
      </w:r>
      <w:r>
        <w:br/>
      </w:r>
      <w:r>
        <w:br/>
      </w:r>
      <w:r>
        <w:br/>
        <w:t>--- PAGE 220 ---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تيسير</w:t>
      </w:r>
      <w:r>
        <w:t xml:space="preserve"> </w:t>
      </w:r>
      <w:r>
        <w:rPr>
          <w:rFonts w:cs="Times New Roman"/>
          <w:rtl/>
        </w:rPr>
        <w:t>التشاور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المهنيين</w:t>
      </w:r>
      <w:r>
        <w:t xml:space="preserve"> </w:t>
      </w:r>
      <w:r>
        <w:rPr>
          <w:rFonts w:cs="Times New Roman"/>
          <w:rtl/>
        </w:rPr>
        <w:t>والإدارة</w:t>
      </w:r>
      <w:r>
        <w:t xml:space="preserve"> </w:t>
      </w:r>
      <w:r>
        <w:rPr>
          <w:rFonts w:cs="Times New Roman"/>
          <w:rtl/>
        </w:rPr>
        <w:t>لضبط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المنظومات</w:t>
      </w:r>
      <w:r>
        <w:t>»</w:t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تعديل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باعتماد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الآليات</w:t>
      </w:r>
      <w:r>
        <w:t xml:space="preserve"> </w:t>
      </w:r>
      <w:r>
        <w:rPr>
          <w:rFonts w:cs="Times New Roman"/>
          <w:rtl/>
        </w:rPr>
        <w:t>الملائمة</w:t>
      </w:r>
      <w:r>
        <w:t xml:space="preserve"> </w:t>
      </w:r>
      <w:r>
        <w:rPr>
          <w:rFonts w:cs="Times New Roman"/>
          <w:rtl/>
        </w:rPr>
        <w:t>وبالتعاون</w:t>
      </w:r>
      <w:r>
        <w:t xml:space="preserve"> </w:t>
      </w:r>
      <w:r>
        <w:rPr>
          <w:rFonts w:cs="Times New Roman"/>
          <w:rtl/>
        </w:rPr>
        <w:t>والتنسيق</w:t>
      </w:r>
      <w:r>
        <w:br/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المهنية</w:t>
      </w:r>
      <w:r>
        <w:t xml:space="preserve"> </w:t>
      </w:r>
      <w:r>
        <w:rPr>
          <w:rFonts w:cs="Times New Roman"/>
          <w:rtl/>
        </w:rPr>
        <w:t>والإدارة</w:t>
      </w:r>
      <w:r>
        <w:t xml:space="preserve"> </w:t>
      </w:r>
      <w:r>
        <w:rPr>
          <w:rFonts w:cs="Times New Roman"/>
          <w:rtl/>
        </w:rPr>
        <w:t>المعنية</w:t>
      </w:r>
      <w:r>
        <w:t>»</w:t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بالتصدير</w:t>
      </w:r>
      <w:r>
        <w:t xml:space="preserve"> </w:t>
      </w:r>
      <w:r>
        <w:rPr>
          <w:rFonts w:cs="Times New Roman"/>
          <w:rtl/>
        </w:rPr>
        <w:t>بالتعاون</w:t>
      </w:r>
      <w:r>
        <w:t xml:space="preserve"> </w:t>
      </w:r>
      <w:r>
        <w:rPr>
          <w:rFonts w:cs="Times New Roman"/>
          <w:rtl/>
        </w:rPr>
        <w:t>وبالتنسيق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الهياكل</w:t>
      </w:r>
      <w:r>
        <w:t xml:space="preserve"> </w:t>
      </w:r>
      <w:r>
        <w:rPr>
          <w:rFonts w:cs="Times New Roman"/>
          <w:rtl/>
        </w:rPr>
        <w:t>المهنية</w:t>
      </w:r>
      <w:r>
        <w:t xml:space="preserve"> </w:t>
      </w:r>
      <w:r>
        <w:rPr>
          <w:rFonts w:cs="Times New Roman"/>
          <w:rtl/>
        </w:rPr>
        <w:t>والإدارة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all‏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تجميع</w:t>
      </w:r>
      <w:r>
        <w:t xml:space="preserve"> </w:t>
      </w:r>
      <w:r>
        <w:rPr>
          <w:rFonts w:cs="Times New Roman"/>
          <w:rtl/>
        </w:rPr>
        <w:t>وتحليل</w:t>
      </w:r>
      <w:r>
        <w:t xml:space="preserve"> </w:t>
      </w:r>
      <w:r>
        <w:rPr>
          <w:rFonts w:cs="Times New Roman"/>
          <w:rtl/>
        </w:rPr>
        <w:t>وتوثيق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وإرساء</w:t>
      </w:r>
      <w:r>
        <w:t xml:space="preserve"> </w:t>
      </w:r>
      <w:r>
        <w:rPr>
          <w:rFonts w:cs="Times New Roman"/>
          <w:rtl/>
        </w:rPr>
        <w:t>بنوك</w:t>
      </w:r>
      <w:r>
        <w:t xml:space="preserve"> </w:t>
      </w:r>
      <w:r>
        <w:rPr>
          <w:rFonts w:cs="Times New Roman"/>
          <w:rtl/>
        </w:rPr>
        <w:t>للمعلومات</w:t>
      </w:r>
      <w:r>
        <w:t xml:space="preserve"> </w:t>
      </w:r>
      <w:r>
        <w:rPr>
          <w:rFonts w:cs="Times New Roman"/>
          <w:rtl/>
        </w:rPr>
        <w:t>متصلة</w:t>
      </w:r>
      <w:r>
        <w:t xml:space="preserve"> </w:t>
      </w:r>
      <w:r>
        <w:rPr>
          <w:rFonts w:cs="Times New Roman"/>
          <w:rtl/>
        </w:rPr>
        <w:t>بالقطاعات</w:t>
      </w:r>
      <w:r>
        <w:br/>
      </w:r>
      <w:r>
        <w:rPr>
          <w:rFonts w:cs="Times New Roman"/>
          <w:rtl/>
        </w:rPr>
        <w:t>موضوع</w:t>
      </w:r>
      <w:r>
        <w:t xml:space="preserve"> </w:t>
      </w:r>
      <w:r>
        <w:rPr>
          <w:rFonts w:cs="Times New Roman"/>
          <w:rtl/>
        </w:rPr>
        <w:t>تدخلها</w:t>
      </w:r>
      <w:r>
        <w:t xml:space="preserve"> </w:t>
      </w:r>
      <w:r>
        <w:rPr>
          <w:rFonts w:cs="Times New Roman"/>
          <w:rtl/>
        </w:rPr>
        <w:t>والقيام</w:t>
      </w:r>
      <w:r>
        <w:t xml:space="preserve"> </w:t>
      </w:r>
      <w:r>
        <w:rPr>
          <w:rFonts w:cs="Times New Roman"/>
          <w:rtl/>
        </w:rPr>
        <w:t>بالدراسات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واقع</w:t>
      </w:r>
      <w:r>
        <w:t xml:space="preserve"> </w:t>
      </w:r>
      <w:r>
        <w:rPr>
          <w:rFonts w:cs="Times New Roman"/>
          <w:rtl/>
        </w:rPr>
        <w:t>وآفاق</w:t>
      </w:r>
      <w:r>
        <w:t xml:space="preserve"> </w:t>
      </w:r>
      <w:r>
        <w:rPr>
          <w:rFonts w:cs="Times New Roman"/>
          <w:rtl/>
        </w:rPr>
        <w:t>تلك</w:t>
      </w:r>
      <w:r>
        <w:t xml:space="preserve"> </w:t>
      </w:r>
      <w:r>
        <w:rPr>
          <w:rFonts w:cs="Times New Roman"/>
          <w:rtl/>
        </w:rPr>
        <w:t>القطاعات</w:t>
      </w:r>
      <w:r>
        <w:t xml:space="preserve"> </w:t>
      </w:r>
      <w:r>
        <w:rPr>
          <w:rFonts w:cs="Times New Roman"/>
          <w:rtl/>
        </w:rPr>
        <w:t>وطنيا</w:t>
      </w:r>
      <w:r>
        <w:t xml:space="preserve"> </w:t>
      </w:r>
      <w:r>
        <w:rPr>
          <w:rFonts w:cs="Times New Roman"/>
          <w:rtl/>
        </w:rPr>
        <w:t>ودوليا</w:t>
      </w:r>
      <w:r>
        <w:t>.</w:t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بالبحوث</w:t>
      </w:r>
      <w:r>
        <w:t xml:space="preserve"> </w:t>
      </w:r>
      <w:r>
        <w:rPr>
          <w:rFonts w:cs="Times New Roman"/>
          <w:rtl/>
        </w:rPr>
        <w:t>الته</w:t>
      </w:r>
      <w:r>
        <w:t xml:space="preserve"> </w:t>
      </w:r>
      <w:r>
        <w:rPr>
          <w:rFonts w:cs="Times New Roman"/>
          <w:rtl/>
        </w:rPr>
        <w:t>نشرها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المهنيين</w:t>
      </w:r>
      <w:r>
        <w:t>»</w:t>
      </w:r>
      <w:r>
        <w:br/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اللجنة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لبرمجة</w:t>
      </w:r>
      <w:r>
        <w:t xml:space="preserve"> </w:t>
      </w:r>
      <w:r>
        <w:rPr>
          <w:rFonts w:cs="Times New Roman"/>
          <w:rtl/>
        </w:rPr>
        <w:t>ومتابعة</w:t>
      </w:r>
      <w:r>
        <w:t xml:space="preserve"> </w:t>
      </w:r>
      <w:r>
        <w:rPr>
          <w:rFonts w:cs="Times New Roman"/>
          <w:rtl/>
        </w:rPr>
        <w:t>موسم</w:t>
      </w:r>
      <w:r>
        <w:t xml:space="preserve"> </w:t>
      </w:r>
      <w:r>
        <w:rPr>
          <w:rFonts w:cs="Times New Roman"/>
          <w:rtl/>
        </w:rPr>
        <w:t>الطماطم</w:t>
      </w:r>
      <w:r>
        <w:t xml:space="preserve"> </w:t>
      </w:r>
      <w:r>
        <w:rPr>
          <w:rFonts w:cs="Times New Roman"/>
          <w:rtl/>
        </w:rPr>
        <w:t>الفصلية</w:t>
      </w:r>
      <w:r>
        <w:t xml:space="preserve"> </w:t>
      </w:r>
      <w:r>
        <w:rPr>
          <w:rFonts w:cs="Times New Roman"/>
          <w:rtl/>
        </w:rPr>
        <w:t>المعدة</w:t>
      </w:r>
      <w:r>
        <w:t xml:space="preserve"> </w:t>
      </w:r>
      <w:r>
        <w:rPr>
          <w:rFonts w:cs="Times New Roman"/>
          <w:rtl/>
        </w:rPr>
        <w:t>للتحويل</w:t>
      </w:r>
      <w:r>
        <w:t>»</w:t>
      </w:r>
      <w:r>
        <w:br/>
      </w:r>
      <w:r>
        <w:rPr>
          <w:rFonts w:cs="Times New Roman"/>
          <w:rtl/>
        </w:rPr>
        <w:t>عضو</w:t>
      </w:r>
      <w:r>
        <w:t xml:space="preserve"> </w:t>
      </w:r>
      <w:r>
        <w:rPr>
          <w:rFonts w:cs="Times New Roman"/>
          <w:rtl/>
        </w:rPr>
        <w:t>مجلس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الجمعية</w:t>
      </w:r>
      <w:r>
        <w:t xml:space="preserve"> </w:t>
      </w:r>
      <w:r>
        <w:rPr>
          <w:rFonts w:cs="Times New Roman"/>
          <w:rtl/>
        </w:rPr>
        <w:t>المتوسطية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للطماطم</w:t>
      </w:r>
      <w:r>
        <w:t xml:space="preserve"> </w:t>
      </w:r>
      <w:r>
        <w:rPr>
          <w:rFonts w:cs="Times New Roman"/>
          <w:rtl/>
        </w:rPr>
        <w:t>المصنعة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AMITOM »‏ » </w:t>
      </w:r>
      <w:r>
        <w:rPr>
          <w:rFonts w:cs="Times New Roman"/>
          <w:rtl/>
        </w:rPr>
        <w:t>والمجس</w:t>
      </w:r>
      <w:r>
        <w:t xml:space="preserve"> </w:t>
      </w:r>
      <w:r>
        <w:rPr>
          <w:rFonts w:cs="Times New Roman"/>
          <w:rtl/>
        </w:rPr>
        <w:t>العالمي</w:t>
      </w:r>
      <w:r>
        <w:t xml:space="preserve"> </w:t>
      </w:r>
      <w:r>
        <w:rPr>
          <w:rFonts w:cs="Times New Roman"/>
          <w:rtl/>
        </w:rPr>
        <w:t>للطماطم</w:t>
      </w:r>
      <w:r>
        <w:t xml:space="preserve"> </w:t>
      </w:r>
      <w:r>
        <w:rPr>
          <w:rFonts w:cs="Times New Roman"/>
          <w:rtl/>
        </w:rPr>
        <w:t>المصنعة</w:t>
      </w:r>
      <w:r>
        <w:t xml:space="preserve"> « 1/810 »</w:t>
      </w:r>
      <w:r>
        <w:br/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المنتوجات</w:t>
      </w:r>
      <w:r>
        <w:t xml:space="preserve"> </w:t>
      </w:r>
      <w:r>
        <w:rPr>
          <w:rFonts w:cs="Times New Roman"/>
          <w:rtl/>
        </w:rPr>
        <w:t>المصدّعة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بالتحاليل</w:t>
      </w:r>
      <w:r>
        <w:t xml:space="preserve"> </w:t>
      </w:r>
      <w:r>
        <w:rPr>
          <w:rFonts w:cs="Times New Roman"/>
          <w:rtl/>
        </w:rPr>
        <w:t>وإلتجارب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مخبر</w:t>
      </w:r>
      <w:r>
        <w:br/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المتحصل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شهادة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1999 (17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معتمد</w:t>
      </w:r>
      <w:r>
        <w:t>)</w:t>
      </w:r>
      <w:r>
        <w:rPr>
          <w:rFonts w:cs="Times New Roman"/>
          <w:rtl/>
        </w:rPr>
        <w:t>ء</w:t>
      </w:r>
      <w:r>
        <w:br/>
      </w:r>
      <w:r>
        <w:rPr>
          <w:rFonts w:cs="Times New Roman"/>
          <w:rtl/>
        </w:rPr>
        <w:t>المتصرف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علامة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بمادة</w:t>
      </w:r>
      <w:r>
        <w:t xml:space="preserve"> </w:t>
      </w:r>
      <w:r>
        <w:rPr>
          <w:rFonts w:cs="Times New Roman"/>
          <w:rtl/>
        </w:rPr>
        <w:t>الهريسة</w:t>
      </w:r>
      <w:r>
        <w:t xml:space="preserve"> </w:t>
      </w:r>
      <w:r>
        <w:rPr>
          <w:rFonts w:cs="Times New Roman"/>
          <w:rtl/>
        </w:rPr>
        <w:t>ذو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«FOOD‏</w:t>
      </w:r>
      <w:r>
        <w:rPr>
          <w:rtl/>
          <w:cs/>
        </w:rPr>
        <w:br/>
        <w:t>‎</w:t>
      </w:r>
      <w:r>
        <w:t>QUALITY LABEL »</w:t>
      </w:r>
      <w:r>
        <w:rPr>
          <w:rFonts w:cs="Cambria"/>
          <w:rtl/>
        </w:rPr>
        <w:t>‏</w:t>
      </w:r>
      <w:r>
        <w:br/>
      </w:r>
      <w:r>
        <w:br/>
        <w:t xml:space="preserve">3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الالوتات</w:t>
      </w:r>
      <w:r>
        <w:t xml:space="preserve"> </w:t>
      </w:r>
      <w:r>
        <w:rPr>
          <w:rFonts w:cs="Times New Roman"/>
          <w:rtl/>
        </w:rPr>
        <w:t>والأهداف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220767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221 ---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- </w:t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مواسم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تحويل</w:t>
      </w:r>
      <w:r>
        <w:t xml:space="preserve"> </w:t>
      </w:r>
      <w:r>
        <w:rPr>
          <w:rFonts w:cs="Times New Roman"/>
          <w:rtl/>
        </w:rPr>
        <w:t>وتصدير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الفلاحية</w:t>
      </w:r>
      <w:r>
        <w:t xml:space="preserve"> </w:t>
      </w:r>
      <w:r>
        <w:rPr>
          <w:rFonts w:cs="Times New Roman"/>
          <w:rtl/>
        </w:rPr>
        <w:t>المعدّة</w:t>
      </w:r>
      <w:r>
        <w:t xml:space="preserve"> </w:t>
      </w:r>
      <w:r>
        <w:rPr>
          <w:rFonts w:cs="Times New Roman"/>
          <w:rtl/>
        </w:rPr>
        <w:t>للتصنيع</w:t>
      </w:r>
      <w:r>
        <w:t xml:space="preserve"> </w:t>
      </w:r>
      <w:r>
        <w:rPr>
          <w:rFonts w:cs="Times New Roman"/>
          <w:rtl/>
        </w:rPr>
        <w:t>عبر</w:t>
      </w:r>
      <w:r>
        <w:br/>
      </w:r>
      <w:r>
        <w:br/>
      </w:r>
      <w:r>
        <w:rPr>
          <w:rFonts w:cs="Times New Roman"/>
          <w:rtl/>
        </w:rPr>
        <w:t>برمجة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عقود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التجميع</w:t>
      </w:r>
      <w:r>
        <w:t xml:space="preserve"> </w:t>
      </w:r>
      <w:r>
        <w:rPr>
          <w:rFonts w:cs="Times New Roman"/>
          <w:rtl/>
        </w:rPr>
        <w:t>وإرساء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خلاص</w:t>
      </w:r>
      <w:r>
        <w:t xml:space="preserve"> </w:t>
      </w:r>
      <w:r>
        <w:rPr>
          <w:rFonts w:cs="Times New Roman"/>
          <w:rtl/>
        </w:rPr>
        <w:t>حسب</w:t>
      </w:r>
      <w:r>
        <w:br/>
      </w:r>
      <w:r>
        <w:br/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مرحلة</w:t>
      </w:r>
      <w:r>
        <w:t xml:space="preserve"> </w:t>
      </w:r>
      <w:r>
        <w:rPr>
          <w:rFonts w:cs="Times New Roman"/>
          <w:rtl/>
        </w:rPr>
        <w:t>أولى</w:t>
      </w:r>
      <w:r>
        <w:t xml:space="preserve"> </w:t>
      </w:r>
      <w:r>
        <w:rPr>
          <w:rFonts w:cs="Times New Roman"/>
          <w:rtl/>
        </w:rPr>
        <w:t>للطماطم</w:t>
      </w:r>
      <w:r>
        <w:t xml:space="preserve"> </w:t>
      </w:r>
      <w:r>
        <w:rPr>
          <w:rFonts w:cs="Times New Roman"/>
          <w:rtl/>
        </w:rPr>
        <w:t>الفصلية</w:t>
      </w:r>
      <w:r>
        <w:t xml:space="preserve"> </w:t>
      </w:r>
      <w:r>
        <w:rPr>
          <w:rFonts w:cs="Times New Roman"/>
          <w:rtl/>
        </w:rPr>
        <w:t>المعدة</w:t>
      </w:r>
      <w:r>
        <w:t xml:space="preserve"> </w:t>
      </w:r>
      <w:r>
        <w:rPr>
          <w:rFonts w:cs="Times New Roman"/>
          <w:rtl/>
        </w:rPr>
        <w:t>للتحويل</w:t>
      </w:r>
      <w:r>
        <w:t>.</w:t>
      </w:r>
      <w:r>
        <w:br/>
      </w:r>
      <w:r>
        <w:br/>
        <w:t>#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ولقم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المتحّصلة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العلامة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المميزة</w:t>
      </w:r>
      <w:r>
        <w:t xml:space="preserve"> </w:t>
      </w:r>
      <w:r>
        <w:rPr>
          <w:rFonts w:cs="Times New Roman"/>
          <w:rtl/>
        </w:rPr>
        <w:t>للجودة</w:t>
      </w:r>
      <w:r>
        <w:t xml:space="preserve"> </w:t>
      </w:r>
      <w:r>
        <w:rPr>
          <w:rFonts w:cs="Times New Roman"/>
          <w:rtl/>
        </w:rPr>
        <w:t>لمصبرات</w:t>
      </w:r>
      <w:r>
        <w:t xml:space="preserve"> </w:t>
      </w:r>
      <w:r>
        <w:rPr>
          <w:rFonts w:cs="Times New Roman"/>
          <w:rtl/>
        </w:rPr>
        <w:t>الهريسة</w:t>
      </w:r>
      <w:r>
        <w:t xml:space="preserve"> </w:t>
      </w:r>
      <w:r>
        <w:rPr>
          <w:rFonts w:cs="Times New Roman"/>
          <w:rtl/>
        </w:rPr>
        <w:t>ذو</w:t>
      </w:r>
      <w:r>
        <w:br/>
      </w:r>
      <w:r>
        <w:br/>
        <w:t xml:space="preserve"> </w:t>
      </w:r>
      <w:r>
        <w:br/>
      </w:r>
      <w:r>
        <w:br/>
        <w:t>2020 3 2019) Ax!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2019 | </w:t>
      </w:r>
      <w:r>
        <w:rPr>
          <w:rFonts w:cs="Times New Roman"/>
          <w:rtl/>
        </w:rPr>
        <w:t>تقديرات</w:t>
      </w:r>
      <w:r>
        <w:t xml:space="preserve"> 2020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الاعوان</w:t>
      </w:r>
      <w:r>
        <w:t xml:space="preserve"> 1554978 663 649 1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500 564 000 703</w:t>
      </w:r>
      <w:r>
        <w:br/>
      </w:r>
      <w:r>
        <w:br/>
        <w:t xml:space="preserve"> </w:t>
      </w:r>
      <w:r>
        <w:br/>
      </w:r>
      <w:r>
        <w:br/>
        <w:t>|</w:t>
      </w:r>
      <w:r>
        <w:rPr>
          <w:rFonts w:cs="Times New Roman"/>
          <w:rtl/>
        </w:rPr>
        <w:t>الإستثمار</w:t>
      </w:r>
      <w:r>
        <w:t xml:space="preserve"> 000 487 5790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t xml:space="preserve"> 2606478 | 2931663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224267</w:t>
      </w:r>
      <w:r>
        <w:br/>
      </w:r>
      <w:r>
        <w:br/>
      </w:r>
      <w:r>
        <w:br/>
        <w:t>--- PAGE 222 ---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المراكز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القطاعية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2221267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223 ---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يضمن</w:t>
      </w:r>
      <w:r>
        <w:t xml:space="preserve"> </w:t>
      </w:r>
      <w:r>
        <w:rPr>
          <w:rFonts w:cs="Times New Roman"/>
          <w:rtl/>
        </w:rPr>
        <w:t>المشأة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المؤسدتة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</w:r>
      <w:r>
        <w:br/>
        <w:t xml:space="preserve"> </w:t>
      </w:r>
      <w:r>
        <w:br/>
      </w:r>
      <w:r>
        <w:br/>
        <w:t xml:space="preserve">1)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نقديم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الخشب</w:t>
      </w:r>
      <w:r>
        <w:t xml:space="preserve"> </w:t>
      </w:r>
      <w:r>
        <w:rPr>
          <w:rFonts w:cs="Times New Roman"/>
          <w:rtl/>
        </w:rPr>
        <w:t>والتأثيث</w:t>
      </w:r>
      <w:r>
        <w:br/>
        <w:t xml:space="preserve">2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اقتصادبة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تتمثع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br/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المالي</w:t>
      </w:r>
      <w:r>
        <w:br/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13 </w:t>
      </w:r>
      <w:r>
        <w:rPr>
          <w:rFonts w:cs="Times New Roman"/>
          <w:rtl/>
        </w:rPr>
        <w:t>مارس</w:t>
      </w:r>
      <w:r>
        <w:t xml:space="preserve"> 1994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2)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النهرض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الخشب</w:t>
      </w:r>
      <w:r>
        <w:br/>
      </w:r>
      <w:r>
        <w:rPr>
          <w:rFonts w:cs="Times New Roman"/>
          <w:rtl/>
        </w:rPr>
        <w:t>والتاثيث</w:t>
      </w:r>
      <w:r>
        <w:br/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الالوتات</w:t>
      </w:r>
      <w:r>
        <w:t xml:space="preserve"> </w:t>
      </w:r>
      <w:r>
        <w:rPr>
          <w:rFonts w:cs="Times New Roman"/>
          <w:rtl/>
        </w:rPr>
        <w:t>ولأمداف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وانتاجيتها</w:t>
      </w:r>
      <w:r>
        <w:br/>
        <w:t xml:space="preserve">=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</w:r>
      <w:r>
        <w:br/>
        <w:t xml:space="preserve">4)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das‏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208267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224 ---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br/>
        <w:t xml:space="preserve">6 </w:t>
      </w:r>
      <w:r>
        <w:rPr>
          <w:rFonts w:cs="Times New Roman"/>
          <w:rtl/>
        </w:rPr>
        <w:t>اقم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مسانئدة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لوضع</w:t>
      </w:r>
      <w:r>
        <w:t xml:space="preserve"> </w:t>
      </w:r>
      <w:r>
        <w:rPr>
          <w:rFonts w:cs="Times New Roman"/>
          <w:rtl/>
        </w:rPr>
        <w:t>علامة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بالنوافذ</w:t>
      </w:r>
      <w:r>
        <w:t xml:space="preserve"> </w:t>
      </w:r>
      <w:r>
        <w:rPr>
          <w:rFonts w:cs="Times New Roman"/>
          <w:rtl/>
        </w:rPr>
        <w:t>والأبواب</w:t>
      </w:r>
      <w:r>
        <w:t xml:space="preserve"> </w:t>
      </w:r>
      <w:r>
        <w:rPr>
          <w:rFonts w:cs="Times New Roman"/>
          <w:rtl/>
        </w:rPr>
        <w:t>وأثاث</w:t>
      </w:r>
      <w:r>
        <w:br/>
      </w:r>
      <w:r>
        <w:rPr>
          <w:rFonts w:cs="Times New Roman"/>
          <w:rtl/>
        </w:rPr>
        <w:t>المطابخ</w:t>
      </w:r>
      <w:r>
        <w:t xml:space="preserve"> </w:t>
      </w:r>
      <w:r>
        <w:rPr>
          <w:rFonts w:cs="Times New Roman"/>
          <w:rtl/>
        </w:rPr>
        <w:t>وبيوت</w:t>
      </w:r>
      <w:r>
        <w:t xml:space="preserve"> </w:t>
      </w:r>
      <w:r>
        <w:rPr>
          <w:rFonts w:cs="Times New Roman"/>
          <w:rtl/>
        </w:rPr>
        <w:t>الاستحمام</w:t>
      </w:r>
      <w:r>
        <w:t>»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الألواح</w:t>
      </w:r>
      <w:r>
        <w:t xml:space="preserve"> </w:t>
      </w:r>
      <w:r>
        <w:rPr>
          <w:rFonts w:cs="Times New Roman"/>
          <w:rtl/>
        </w:rPr>
        <w:t>المركبة</w:t>
      </w:r>
      <w:r>
        <w:t xml:space="preserve"> </w:t>
      </w:r>
      <w:r>
        <w:rPr>
          <w:rFonts w:cs="Times New Roman"/>
          <w:rtl/>
        </w:rPr>
        <w:t>والأثاث</w:t>
      </w:r>
      <w:r>
        <w:t xml:space="preserve"> </w:t>
      </w:r>
      <w:r>
        <w:rPr>
          <w:rFonts w:cs="Times New Roman"/>
          <w:rtl/>
        </w:rPr>
        <w:t>الخارجي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br/>
      </w:r>
      <w:r>
        <w:rPr>
          <w:rFonts w:cs="Times New Roman"/>
          <w:rtl/>
        </w:rPr>
        <w:t>باعثي</w:t>
      </w:r>
      <w:r>
        <w:t xml:space="preserve"> </w:t>
      </w:r>
      <w:r>
        <w:rPr>
          <w:rFonts w:cs="Times New Roman"/>
          <w:rtl/>
        </w:rPr>
        <w:t>المشاريع</w:t>
      </w:r>
      <w:r>
        <w:t>»</w:t>
      </w:r>
      <w:r>
        <w:br/>
      </w:r>
      <w: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الخشب</w:t>
      </w:r>
      <w:r>
        <w:t xml:space="preserve"> </w:t>
      </w:r>
      <w:r>
        <w:rPr>
          <w:rFonts w:cs="Times New Roman"/>
          <w:rtl/>
        </w:rPr>
        <w:t>وتثمين</w:t>
      </w:r>
      <w:r>
        <w:t xml:space="preserve"> </w:t>
      </w:r>
      <w:r>
        <w:rPr>
          <w:rFonts w:cs="Times New Roman"/>
          <w:rtl/>
        </w:rPr>
        <w:t>النفايات</w:t>
      </w:r>
      <w:r>
        <w:t xml:space="preserve"> ( 08 5</w:t>
      </w:r>
      <w:r>
        <w:rPr>
          <w:rFonts w:cs="Times New Roman"/>
          <w:rtl/>
        </w:rPr>
        <w:t>أ</w:t>
      </w:r>
      <w:r>
        <w:t>8</w:t>
      </w:r>
      <w:r>
        <w:rPr>
          <w:rFonts w:cs="Times New Roman"/>
          <w:rtl/>
        </w:rPr>
        <w:t>ا</w:t>
      </w:r>
      <w:r>
        <w:t xml:space="preserve"> 08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«bois‏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لتركيز</w:t>
      </w:r>
      <w:r>
        <w:t xml:space="preserve"> </w:t>
      </w:r>
      <w:r>
        <w:rPr>
          <w:rFonts w:cs="Times New Roman"/>
          <w:rtl/>
        </w:rPr>
        <w:t>خلية</w:t>
      </w:r>
      <w:r>
        <w:t xml:space="preserve"> </w:t>
      </w:r>
      <w:r>
        <w:rPr>
          <w:rFonts w:cs="Times New Roman"/>
          <w:rtl/>
        </w:rPr>
        <w:t>للتصديرء</w:t>
      </w:r>
      <w:r>
        <w:br/>
      </w:r>
      <w:r>
        <w:br/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مسابقة</w:t>
      </w:r>
      <w:r>
        <w:t xml:space="preserve"> </w:t>
      </w:r>
      <w:r>
        <w:rPr>
          <w:rFonts w:cs="Times New Roman"/>
          <w:rtl/>
        </w:rPr>
        <w:t>للمصممين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الأثاث</w:t>
      </w:r>
      <w:r>
        <w:t xml:space="preserve"> </w:t>
      </w:r>
      <w:r>
        <w:rPr>
          <w:rFonts w:cs="Times New Roman"/>
          <w:rtl/>
        </w:rPr>
        <w:t>بهدف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بالقطاع</w:t>
      </w:r>
      <w:r>
        <w:t xml:space="preserve"> </w:t>
      </w:r>
      <w:r>
        <w:rPr>
          <w:rFonts w:cs="Times New Roman"/>
          <w:rtl/>
        </w:rPr>
        <w:t>وتطوير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calais‏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ونشر</w:t>
      </w:r>
      <w:r>
        <w:t xml:space="preserve"> </w:t>
      </w:r>
      <w:r>
        <w:rPr>
          <w:rFonts w:cs="Times New Roman"/>
          <w:rtl/>
        </w:rPr>
        <w:t>نشريات</w:t>
      </w:r>
      <w:r>
        <w:t xml:space="preserve"> </w:t>
      </w:r>
      <w:r>
        <w:rPr>
          <w:rFonts w:cs="Times New Roman"/>
          <w:rtl/>
        </w:rPr>
        <w:t>للمستجدات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والتشريعية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بالقطاع</w:t>
      </w:r>
      <w:r>
        <w:t>»</w:t>
      </w:r>
      <w:r>
        <w:br/>
      </w:r>
      <w:r>
        <w:rPr>
          <w:rFonts w:cs="Times New Roman"/>
          <w:rtl/>
        </w:rPr>
        <w:t>التكوين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واحتساب</w:t>
      </w:r>
      <w:r>
        <w:t xml:space="preserve"> </w:t>
      </w:r>
      <w:r>
        <w:rPr>
          <w:rFonts w:cs="Times New Roman"/>
          <w:rtl/>
        </w:rPr>
        <w:t>تكلفة</w:t>
      </w:r>
      <w:r>
        <w:t xml:space="preserve"> </w:t>
      </w:r>
      <w:r>
        <w:rPr>
          <w:rFonts w:cs="Times New Roman"/>
          <w:rtl/>
        </w:rPr>
        <w:t>الإنتاج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2020 2019</w:t>
      </w:r>
      <w:r>
        <w:br/>
      </w:r>
      <w:r>
        <w:br/>
        <w:t xml:space="preserve"> </w:t>
      </w:r>
      <w:r>
        <w:br/>
      </w:r>
      <w:r>
        <w:br/>
        <w:t>820 5227</w:t>
      </w:r>
      <w:r>
        <w:br/>
      </w:r>
      <w:r>
        <w:br/>
        <w:t xml:space="preserve"> </w:t>
      </w:r>
      <w:r>
        <w:br/>
      </w:r>
      <w:r>
        <w:br/>
        <w:t>1415 4241</w:t>
      </w:r>
      <w:r>
        <w:br/>
      </w:r>
      <w:r>
        <w:br/>
        <w:t xml:space="preserve"> </w:t>
      </w:r>
      <w:r>
        <w:br/>
      </w:r>
      <w:r>
        <w:br/>
        <w:t>2235 9468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228/267</w:t>
      </w:r>
      <w:r>
        <w:br/>
      </w:r>
      <w:r>
        <w:br/>
      </w:r>
      <w:r>
        <w:br/>
        <w:t>--- PAGE 225 ---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يتضهن</w:t>
      </w:r>
      <w:r>
        <w:t xml:space="preserve"> </w:t>
      </w:r>
      <w:r>
        <w:rPr>
          <w:rFonts w:cs="Times New Roman"/>
          <w:rtl/>
        </w:rPr>
        <w:t>المشأة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</w:r>
      <w:r>
        <w:br/>
        <w:t xml:space="preserve">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الرنبسي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وإلتكوين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الميكانيكية</w:t>
      </w:r>
      <w:r>
        <w:t xml:space="preserve"> </w:t>
      </w:r>
      <w:r>
        <w:rPr>
          <w:rFonts w:cs="Times New Roman"/>
          <w:rtl/>
        </w:rPr>
        <w:t>والكهربائية</w:t>
      </w:r>
      <w:r>
        <w:br/>
      </w:r>
      <w:r>
        <w:br/>
        <w:t xml:space="preserve">2)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تتمتع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br/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المالى</w:t>
      </w:r>
      <w:r>
        <w:br/>
      </w:r>
      <w:r>
        <w:br/>
        <w:t xml:space="preserve">3(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13 </w:t>
      </w:r>
      <w:r>
        <w:rPr>
          <w:rFonts w:cs="Times New Roman"/>
          <w:rtl/>
        </w:rPr>
        <w:t>مارس</w:t>
      </w:r>
      <w:r>
        <w:t xml:space="preserve"> 1994</w:t>
      </w:r>
      <w:r>
        <w:br/>
      </w:r>
      <w:r>
        <w:br/>
        <w:t xml:space="preserve">4)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 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ثقنية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2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المساممة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أمداف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بالقطاعات</w:t>
      </w:r>
      <w:r>
        <w:t xml:space="preserve"> </w:t>
      </w:r>
      <w:r>
        <w:rPr>
          <w:rFonts w:cs="Times New Roman"/>
          <w:rtl/>
        </w:rPr>
        <w:t>الواعدة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br/>
      </w:r>
      <w:r>
        <w:rPr>
          <w:rFonts w:cs="Times New Roman"/>
          <w:rtl/>
        </w:rPr>
        <w:t>الميكائرونيك</w:t>
      </w:r>
      <w:r>
        <w:t xml:space="preserve"> </w:t>
      </w:r>
      <w:r>
        <w:rPr>
          <w:rFonts w:cs="Times New Roman"/>
          <w:rtl/>
        </w:rPr>
        <w:t>وصناعة</w:t>
      </w:r>
      <w:r>
        <w:t xml:space="preserve"> </w:t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الطائرات</w:t>
      </w:r>
      <w:r>
        <w:t xml:space="preserve"> </w:t>
      </w:r>
      <w:r>
        <w:rPr>
          <w:rFonts w:cs="Times New Roman"/>
          <w:rtl/>
        </w:rPr>
        <w:t>والبطاقات</w:t>
      </w:r>
      <w:r>
        <w:t xml:space="preserve"> </w:t>
      </w:r>
      <w:r>
        <w:rPr>
          <w:rFonts w:cs="Times New Roman"/>
          <w:rtl/>
        </w:rPr>
        <w:t>الإلكترونية</w:t>
      </w:r>
      <w:r>
        <w:t xml:space="preserve"> </w:t>
      </w:r>
      <w:r>
        <w:rPr>
          <w:rFonts w:cs="Times New Roman"/>
          <w:rtl/>
        </w:rPr>
        <w:t>والروبوة</w:t>
      </w:r>
      <w:r>
        <w:br/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لالوتات</w:t>
      </w:r>
      <w:r>
        <w:t xml:space="preserve"> </w:t>
      </w:r>
      <w:r>
        <w:rPr>
          <w:rFonts w:cs="Times New Roman"/>
          <w:rtl/>
        </w:rPr>
        <w:t>ولأعداف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منتوجاثها</w:t>
      </w:r>
      <w:r>
        <w:t xml:space="preserve"> </w:t>
      </w:r>
      <w:r>
        <w:rPr>
          <w:rFonts w:cs="Times New Roman"/>
          <w:rtl/>
        </w:rPr>
        <w:t>وإنتاجيتها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</w:r>
      <w:r>
        <w:br/>
        <w:t xml:space="preserve">4)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النماذج</w:t>
      </w:r>
      <w:r>
        <w:t xml:space="preserve"> </w:t>
      </w:r>
      <w:r>
        <w:rPr>
          <w:rFonts w:cs="Times New Roman"/>
          <w:rtl/>
        </w:rPr>
        <w:t>المصنعة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2287267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226 ---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والمعايرة</w:t>
      </w:r>
      <w:r>
        <w:br/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  <w:t xml:space="preserve">5) </w:t>
      </w:r>
      <w:r>
        <w:rPr>
          <w:rFonts w:cs="Times New Roman"/>
          <w:rtl/>
        </w:rPr>
        <w:t>واقم</w:t>
      </w:r>
      <w:r>
        <w:t xml:space="preserve"> </w:t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سلسنة</w:t>
      </w:r>
      <w:r>
        <w:t xml:space="preserve"> </w:t>
      </w:r>
      <w:r>
        <w:rPr>
          <w:rFonts w:cs="Times New Roman"/>
          <w:rtl/>
        </w:rPr>
        <w:t>قيم</w:t>
      </w:r>
      <w:r>
        <w:t xml:space="preserve"> " </w:t>
      </w:r>
      <w:r>
        <w:rPr>
          <w:rFonts w:cs="Times New Roman"/>
          <w:rtl/>
        </w:rPr>
        <w:t>؟لاهلهلا</w:t>
      </w:r>
      <w:r>
        <w:t xml:space="preserve"> 08 058108 "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الفتوضوئية</w:t>
      </w:r>
      <w:r>
        <w:t xml:space="preserve"> "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Energie Photovoltaique‏ " </w:t>
      </w:r>
      <w:r>
        <w:rPr>
          <w:rFonts w:cs="Times New Roman"/>
          <w:rtl/>
        </w:rPr>
        <w:t>ومعاضدة</w:t>
      </w:r>
      <w:r>
        <w:t xml:space="preserve"> </w:t>
      </w:r>
      <w:r>
        <w:rPr>
          <w:rFonts w:cs="Times New Roman"/>
          <w:rtl/>
        </w:rPr>
        <w:t>مجهيودات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العلاقة</w:t>
      </w:r>
      <w:r>
        <w:t xml:space="preserve"> </w:t>
      </w:r>
      <w:r>
        <w:rPr>
          <w:rFonts w:cs="Times New Roman"/>
          <w:rtl/>
        </w:rPr>
        <w:t>بهذا</w:t>
      </w:r>
      <w:r>
        <w:t xml:space="preserve"> </w:t>
      </w:r>
      <w:r>
        <w:rPr>
          <w:rFonts w:cs="Times New Roman"/>
          <w:rtl/>
        </w:rPr>
        <w:t>المجال</w:t>
      </w:r>
      <w:r>
        <w:t xml:space="preserve"> </w:t>
      </w:r>
      <w:r>
        <w:rPr>
          <w:rFonts w:cs="Times New Roman"/>
          <w:rtl/>
        </w:rPr>
        <w:t>ولك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المصنعة</w:t>
      </w:r>
      <w:r>
        <w:t xml:space="preserve"> </w:t>
      </w:r>
      <w:r>
        <w:rPr>
          <w:rFonts w:cs="Times New Roman"/>
          <w:rtl/>
        </w:rPr>
        <w:t>محليا</w:t>
      </w:r>
      <w:r>
        <w:br/>
      </w:r>
      <w:r>
        <w:rPr>
          <w:rFonts w:cs="Times New Roman"/>
          <w:rtl/>
        </w:rPr>
        <w:t>والمستوردة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العلاقة</w:t>
      </w:r>
      <w:r>
        <w:t xml:space="preserve"> </w:t>
      </w:r>
      <w:r>
        <w:rPr>
          <w:rFonts w:cs="Times New Roman"/>
          <w:rtl/>
        </w:rPr>
        <w:t>ينظام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الفتوضوئية</w:t>
      </w:r>
      <w:r>
        <w:t xml:space="preserve"> </w:t>
      </w:r>
      <w:r>
        <w:rPr>
          <w:rFonts w:cs="Times New Roman"/>
          <w:rtl/>
        </w:rPr>
        <w:t>وتنظيم</w:t>
      </w:r>
      <w:r>
        <w:t xml:space="preserve"> </w:t>
      </w:r>
      <w:r>
        <w:rPr>
          <w:rFonts w:cs="Times New Roman"/>
          <w:rtl/>
        </w:rPr>
        <w:t>دورات</w:t>
      </w:r>
      <w:r>
        <w:t xml:space="preserve"> </w:t>
      </w:r>
      <w:r>
        <w:rPr>
          <w:rFonts w:cs="Times New Roman"/>
          <w:rtl/>
        </w:rPr>
        <w:t>تكوينية</w:t>
      </w:r>
      <w:r>
        <w:t xml:space="preserve"> </w:t>
      </w:r>
      <w:r>
        <w:rPr>
          <w:rFonts w:cs="Times New Roman"/>
          <w:rtl/>
        </w:rPr>
        <w:t>وإسناد</w:t>
      </w:r>
      <w:r>
        <w:br/>
      </w:r>
      <w:r>
        <w:rPr>
          <w:rFonts w:cs="Times New Roman"/>
          <w:rtl/>
        </w:rPr>
        <w:t>شهادة</w:t>
      </w:r>
      <w:r>
        <w:t xml:space="preserve"> </w:t>
      </w:r>
      <w:r>
        <w:rPr>
          <w:rFonts w:cs="Times New Roman"/>
          <w:rtl/>
        </w:rPr>
        <w:t>كفاءة</w:t>
      </w:r>
      <w:r>
        <w:t xml:space="preserve"> ' 000</w:t>
      </w:r>
      <w:r>
        <w:rPr>
          <w:rFonts w:cs="Times New Roman"/>
          <w:rtl/>
        </w:rPr>
        <w:t>أ</w:t>
      </w:r>
      <w:r>
        <w:t>158|</w:t>
      </w:r>
      <w:r>
        <w:rPr>
          <w:rFonts w:cs="Times New Roman"/>
          <w:rtl/>
        </w:rPr>
        <w:t>اا</w:t>
      </w:r>
      <w:r>
        <w:t xml:space="preserve">| 06 0811081 "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الشركات</w:t>
      </w:r>
      <w:r>
        <w:t xml:space="preserve"> </w:t>
      </w:r>
      <w:r>
        <w:rPr>
          <w:rFonts w:cs="Times New Roman"/>
          <w:rtl/>
        </w:rPr>
        <w:t>المختصة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الألواح</w:t>
      </w:r>
      <w:r>
        <w:t xml:space="preserve"> </w:t>
      </w:r>
      <w:r>
        <w:rPr>
          <w:rFonts w:cs="Times New Roman"/>
          <w:rtl/>
        </w:rPr>
        <w:t>الفتوضوئية</w:t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بلوغ</w:t>
      </w:r>
      <w:r>
        <w:t xml:space="preserve"> </w:t>
      </w:r>
      <w:r>
        <w:rPr>
          <w:rFonts w:cs="Times New Roman"/>
          <w:rtl/>
        </w:rPr>
        <w:t>الهدف</w:t>
      </w:r>
      <w:r>
        <w:t xml:space="preserve">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بابرام</w:t>
      </w:r>
      <w:r>
        <w:t xml:space="preserve"> </w:t>
      </w:r>
      <w:r>
        <w:rPr>
          <w:rFonts w:cs="Times New Roman"/>
          <w:rtl/>
        </w:rPr>
        <w:t>اتفاقية</w:t>
      </w:r>
      <w:r>
        <w:t xml:space="preserve"> </w:t>
      </w:r>
      <w:r>
        <w:rPr>
          <w:rFonts w:cs="Times New Roman"/>
          <w:rtl/>
        </w:rPr>
        <w:t>الإعتراف</w:t>
      </w:r>
      <w:r>
        <w:t xml:space="preserve"> </w:t>
      </w:r>
      <w:r>
        <w:rPr>
          <w:rFonts w:cs="Times New Roman"/>
          <w:rtl/>
        </w:rPr>
        <w:t>المتابدل</w:t>
      </w:r>
      <w:r>
        <w:t xml:space="preserve"> </w:t>
      </w:r>
      <w:r>
        <w:rPr>
          <w:rFonts w:cs="Times New Roman"/>
          <w:rtl/>
        </w:rPr>
        <w:t>لتقييم</w:t>
      </w:r>
      <w:r>
        <w:t xml:space="preserve"> </w:t>
      </w:r>
      <w:r>
        <w:rPr>
          <w:rFonts w:cs="Times New Roman"/>
          <w:rtl/>
        </w:rPr>
        <w:t>المطابقة</w:t>
      </w:r>
      <w:r>
        <w:br/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الإتحاد</w:t>
      </w:r>
      <w:r>
        <w:t xml:space="preserve"> </w:t>
      </w:r>
      <w:r>
        <w:rPr>
          <w:rFonts w:cs="Times New Roman"/>
          <w:rtl/>
        </w:rPr>
        <w:t>الأوروبي</w:t>
      </w:r>
      <w:r>
        <w:t xml:space="preserve"> " 80848 ' </w:t>
      </w:r>
      <w:r>
        <w:rPr>
          <w:rFonts w:cs="Times New Roman"/>
          <w:rtl/>
        </w:rPr>
        <w:t>والخاصة</w:t>
      </w:r>
      <w:r>
        <w:t xml:space="preserve"> </w:t>
      </w:r>
      <w:r>
        <w:rPr>
          <w:rFonts w:cs="Times New Roman"/>
          <w:rtl/>
        </w:rPr>
        <w:t>بقطاعي</w:t>
      </w:r>
      <w:r>
        <w:t xml:space="preserve"> </w:t>
      </w:r>
      <w:r>
        <w:rPr>
          <w:rFonts w:cs="Times New Roman"/>
          <w:rtl/>
        </w:rPr>
        <w:t>الكهرياء</w:t>
      </w:r>
      <w:r>
        <w:t xml:space="preserve"> </w:t>
      </w:r>
      <w:r>
        <w:rPr>
          <w:rFonts w:cs="Times New Roman"/>
          <w:rtl/>
        </w:rPr>
        <w:t>والإلكترونيك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لاعتماد</w:t>
      </w:r>
      <w:r>
        <w:t xml:space="preserve"> </w:t>
      </w:r>
      <w:r>
        <w:rPr>
          <w:rFonts w:cs="Times New Roman"/>
          <w:rtl/>
        </w:rPr>
        <w:t>مخابره</w:t>
      </w:r>
      <w:r>
        <w:t xml:space="preserve"> </w:t>
      </w:r>
      <w:r>
        <w:rPr>
          <w:rFonts w:cs="Times New Roman"/>
          <w:rtl/>
        </w:rPr>
        <w:t>المعنية</w:t>
      </w:r>
      <w:r>
        <w:t xml:space="preserve"> </w:t>
      </w:r>
      <w:r>
        <w:rPr>
          <w:rFonts w:cs="Times New Roman"/>
          <w:rtl/>
        </w:rPr>
        <w:t>بالاتفاقية</w:t>
      </w:r>
      <w:r>
        <w:t xml:space="preserve"> </w:t>
      </w:r>
      <w:r>
        <w:rPr>
          <w:rFonts w:cs="Times New Roman"/>
          <w:rtl/>
        </w:rPr>
        <w:t>المشار</w:t>
      </w:r>
      <w:r>
        <w:t xml:space="preserve"> </w:t>
      </w:r>
      <w:r>
        <w:rPr>
          <w:rFonts w:cs="Times New Roman"/>
          <w:rtl/>
        </w:rPr>
        <w:t>إليها</w:t>
      </w:r>
      <w:r>
        <w:t xml:space="preserve"> </w:t>
      </w:r>
      <w:r>
        <w:rPr>
          <w:rFonts w:cs="Times New Roman"/>
          <w:rtl/>
        </w:rPr>
        <w:t>سلفا</w:t>
      </w:r>
      <w:r>
        <w:t xml:space="preserve"> , </w:t>
      </w:r>
      <w:r>
        <w:rPr>
          <w:rFonts w:cs="Cambria"/>
          <w:cs/>
        </w:rPr>
        <w:t>‎</w:t>
      </w:r>
      <w:r>
        <w:rPr>
          <w:rtl/>
          <w:cs/>
        </w:rPr>
        <w:t>ROHS‏</w:t>
      </w:r>
      <w:r>
        <w:rPr>
          <w:rtl/>
          <w:cs/>
        </w:rPr>
        <w:br/>
        <w:t>‎</w:t>
      </w:r>
      <w:r>
        <w:t>nées (BT, CEM , étiquetage des lampes LBC)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مثرولوجيا</w:t>
      </w:r>
      <w:r>
        <w:t xml:space="preserve"> </w:t>
      </w:r>
      <w:r>
        <w:rPr>
          <w:rFonts w:cs="Times New Roman"/>
          <w:rtl/>
        </w:rPr>
        <w:t>الأطوال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Interperometrie Lazer Essai)‏ (-</w:t>
      </w:r>
      <w:r>
        <w:rPr>
          <w:rtl/>
          <w:cs/>
        </w:rP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والتجديد</w:t>
      </w:r>
      <w:r>
        <w:t xml:space="preserve"> </w:t>
      </w:r>
      <w:r>
        <w:rPr>
          <w:rFonts w:cs="Times New Roman"/>
          <w:rtl/>
        </w:rPr>
        <w:t>المسداة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br/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مكونات</w:t>
      </w:r>
      <w:r>
        <w:t xml:space="preserve"> </w:t>
      </w:r>
      <w:r>
        <w:rPr>
          <w:rFonts w:cs="Times New Roman"/>
          <w:rtl/>
        </w:rPr>
        <w:t>الطائرات</w:t>
      </w:r>
      <w:r>
        <w:t xml:space="preserve"> </w:t>
      </w:r>
      <w:r>
        <w:rPr>
          <w:rFonts w:cs="Times New Roman"/>
          <w:rtl/>
        </w:rPr>
        <w:t>والروبوتات</w:t>
      </w:r>
      <w:r>
        <w:t xml:space="preserve"> </w:t>
      </w:r>
      <w:r>
        <w:rPr>
          <w:rFonts w:cs="Times New Roman"/>
          <w:rtl/>
        </w:rPr>
        <w:t>الألواح</w:t>
      </w:r>
      <w:r>
        <w:t xml:space="preserve"> </w:t>
      </w:r>
      <w:r>
        <w:rPr>
          <w:rFonts w:cs="Times New Roman"/>
          <w:rtl/>
        </w:rPr>
        <w:t>الإلكترونية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إحداث</w:t>
      </w:r>
      <w:r>
        <w:t xml:space="preserve"> </w:t>
      </w:r>
      <w:r>
        <w:rPr>
          <w:rFonts w:cs="Times New Roman"/>
          <w:rtl/>
        </w:rPr>
        <w:t>مركز</w:t>
      </w:r>
      <w:r>
        <w:br/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بسوسة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 xml:space="preserve">--- PAGE </w:t>
      </w:r>
      <w:r>
        <w:t>227 ---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207267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228 ---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يضمن</w:t>
      </w:r>
      <w:r>
        <w:t xml:space="preserve"> </w:t>
      </w:r>
      <w:r>
        <w:rPr>
          <w:rFonts w:cs="Times New Roman"/>
          <w:rtl/>
        </w:rPr>
        <w:t>المشأة</w:t>
      </w:r>
      <w:r>
        <w:t xml:space="preserve"> </w:t>
      </w:r>
      <w:r>
        <w:rPr>
          <w:rFonts w:cs="Times New Roman"/>
          <w:rtl/>
        </w:rPr>
        <w:t>أوالمؤسدتة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  <w:t>er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الرئيمي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rPr>
          <w:rFonts w:cs="Cambria"/>
          <w:cs/>
        </w:rPr>
        <w:t>‎</w:t>
      </w:r>
      <w:r>
        <w:rPr>
          <w:rtl/>
          <w:cs/>
        </w:rPr>
        <w:t xml:space="preserve"> )1</w:t>
      </w:r>
      <w:r>
        <w:rPr>
          <w:rtl/>
          <w:cs/>
        </w:rPr>
        <w:br/>
        <w:t>‏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النسيج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تريب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تتمثع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المالي</w:t>
      </w:r>
      <w:r>
        <w:t>.</w:t>
      </w:r>
      <w:r>
        <w:rPr>
          <w:rFonts w:cs="Cambria"/>
          <w:cs/>
        </w:rPr>
        <w:t>‎</w:t>
      </w:r>
      <w:r>
        <w:rPr>
          <w:rtl/>
          <w:cs/>
        </w:rPr>
        <w:br/>
        <w:t>1994 ‏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13 </w:t>
      </w:r>
      <w:r>
        <w:rPr>
          <w:rFonts w:cs="Times New Roman"/>
          <w:rtl/>
        </w:rPr>
        <w:t>مارس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2)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النهرض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النسيج</w:t>
      </w:r>
      <w:r>
        <w:t xml:space="preserve"> </w:t>
      </w:r>
      <w:r>
        <w:rPr>
          <w:rFonts w:cs="Times New Roman"/>
          <w:rtl/>
        </w:rPr>
        <w:t>ومساعدة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الانتقال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المناولة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الكامل</w:t>
      </w:r>
      <w:r>
        <w:t>.</w:t>
      </w:r>
      <w:r>
        <w:br/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الالوتات</w:t>
      </w:r>
      <w:r>
        <w:t xml:space="preserve"> </w:t>
      </w:r>
      <w:r>
        <w:rPr>
          <w:rFonts w:cs="Times New Roman"/>
          <w:rtl/>
        </w:rPr>
        <w:t>ولأمداف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وانتاجيتها</w:t>
      </w:r>
      <w:r>
        <w:br/>
        <w:t xml:space="preserve">+ </w:t>
      </w:r>
      <w:r>
        <w:rPr>
          <w:rFonts w:cs="Times New Roman"/>
          <w:rtl/>
        </w:rPr>
        <w:t>تطوبر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</w:r>
      <w:r>
        <w:br/>
        <w:t xml:space="preserve">4)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النماذج</w:t>
      </w:r>
      <w:r>
        <w:t xml:space="preserve"> </w:t>
      </w:r>
      <w:r>
        <w:rPr>
          <w:rFonts w:cs="Times New Roman"/>
          <w:rtl/>
        </w:rPr>
        <w:t>المصنعة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بالمنستير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228267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</w:t>
      </w:r>
      <w:r>
        <w:t>AGE 229 ---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</w:r>
      <w:r>
        <w:rPr>
          <w:rFonts w:cs="Times New Roman"/>
          <w:rtl/>
        </w:rPr>
        <w:t>وام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بالإنتاجية</w:t>
      </w:r>
      <w:r>
        <w:t xml:space="preserve"> </w:t>
      </w:r>
      <w:r>
        <w:rPr>
          <w:rFonts w:cs="Times New Roman"/>
          <w:rtl/>
        </w:rPr>
        <w:t>والتنظيم</w:t>
      </w:r>
      <w:r>
        <w:t xml:space="preserve"> </w:t>
      </w:r>
      <w:r>
        <w:rPr>
          <w:rFonts w:cs="Times New Roman"/>
          <w:rtl/>
        </w:rPr>
        <w:t>الصناعي</w:t>
      </w:r>
      <w:r>
        <w:br/>
      </w:r>
      <w:r>
        <w:rPr>
          <w:rFonts w:cs="Times New Roman"/>
          <w:rtl/>
        </w:rPr>
        <w:t>والتحكم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التكلفة</w:t>
      </w:r>
      <w:r>
        <w:t xml:space="preserve"> </w:t>
      </w:r>
      <w:r>
        <w:rPr>
          <w:rFonts w:cs="Times New Roman"/>
          <w:rtl/>
        </w:rPr>
        <w:t>والطاقة</w:t>
      </w:r>
      <w:r>
        <w:t xml:space="preserve"> </w:t>
      </w:r>
      <w:r>
        <w:rPr>
          <w:rFonts w:cs="Times New Roman"/>
          <w:rtl/>
        </w:rPr>
        <w:t>والإنتاج</w:t>
      </w:r>
      <w:r>
        <w:t xml:space="preserve"> </w:t>
      </w:r>
      <w:r>
        <w:rPr>
          <w:rFonts w:cs="Times New Roman"/>
          <w:rtl/>
        </w:rPr>
        <w:t>النظيف</w:t>
      </w:r>
      <w:r>
        <w:t xml:space="preserve"> ...</w:t>
      </w:r>
      <w:r>
        <w:br/>
      </w:r>
      <w:r>
        <w:br/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نظم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المعابير</w:t>
      </w:r>
      <w:r>
        <w:br/>
      </w:r>
      <w:r>
        <w:rPr>
          <w:rFonts w:cs="Times New Roman"/>
          <w:rtl/>
        </w:rPr>
        <w:t>الدرلية</w:t>
      </w:r>
      <w:r>
        <w:t xml:space="preserve"> (...8000 58 ,14001 150 ,9001 150)</w:t>
      </w:r>
      <w:r>
        <w:br/>
      </w:r>
      <w:r>
        <w:br/>
      </w:r>
      <w:r>
        <w:rPr>
          <w:rFonts w:cs="Times New Roman"/>
          <w:rtl/>
        </w:rPr>
        <w:t>التكوين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التصميم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بالمنستير</w:t>
      </w:r>
      <w:r>
        <w:t xml:space="preserve"> </w:t>
      </w:r>
      <w:r>
        <w:rPr>
          <w:rFonts w:cs="Times New Roman"/>
          <w:rtl/>
        </w:rPr>
        <w:t>واقتناء</w:t>
      </w:r>
      <w:r>
        <w:t xml:space="preserve"> </w:t>
      </w:r>
      <w:r>
        <w:rPr>
          <w:rFonts w:cs="Times New Roman"/>
          <w:rtl/>
        </w:rPr>
        <w:t>التجهيزات</w:t>
      </w:r>
      <w:r>
        <w:br/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به</w:t>
      </w:r>
      <w:r>
        <w:t xml:space="preserve"> </w:t>
      </w:r>
      <w:r>
        <w:rPr>
          <w:rFonts w:cs="Times New Roman"/>
          <w:rtl/>
        </w:rPr>
        <w:t>والذي</w:t>
      </w:r>
      <w:r>
        <w:t xml:space="preserve"> </w:t>
      </w:r>
      <w:r>
        <w:rPr>
          <w:rFonts w:cs="Times New Roman"/>
          <w:rtl/>
        </w:rPr>
        <w:t>يتضمن</w:t>
      </w:r>
      <w:r>
        <w:t xml:space="preserve"> </w:t>
      </w:r>
      <w:r>
        <w:rPr>
          <w:rFonts w:cs="Times New Roman"/>
          <w:rtl/>
        </w:rPr>
        <w:t>مخبر</w:t>
      </w:r>
      <w:r>
        <w:t xml:space="preserve"> </w:t>
      </w:r>
      <w:r>
        <w:rPr>
          <w:rFonts w:cs="Times New Roman"/>
          <w:rtl/>
        </w:rPr>
        <w:t>صباغة</w:t>
      </w:r>
      <w:r>
        <w:t xml:space="preserve"> </w:t>
      </w:r>
      <w:r>
        <w:rPr>
          <w:rFonts w:cs="Times New Roman"/>
          <w:rtl/>
        </w:rPr>
        <w:t>ومخبر</w:t>
      </w:r>
      <w:r>
        <w:t xml:space="preserve"> </w:t>
      </w:r>
      <w:r>
        <w:rPr>
          <w:rFonts w:cs="Times New Roman"/>
          <w:rtl/>
        </w:rPr>
        <w:t>للتصرف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الألوان</w:t>
      </w:r>
      <w:r>
        <w:t xml:space="preserve"> </w:t>
      </w:r>
      <w:r>
        <w:rPr>
          <w:rFonts w:cs="Times New Roman"/>
          <w:rtl/>
        </w:rPr>
        <w:t>وفضاء</w:t>
      </w:r>
      <w:r>
        <w:br/>
      </w:r>
      <w:r>
        <w:br/>
        <w:t>"Hall 5,25 45,4, ‘Halle d'impression numérique * 483) 4e LL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gilall sey Technologique’‏ </w:t>
      </w:r>
      <w:r>
        <w:rPr>
          <w:rFonts w:cs="Times New Roman"/>
          <w:rtl/>
        </w:rPr>
        <w:t>والألوان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الناشطة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النسيج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</w:t>
      </w:r>
      <w:r>
        <w:t>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229767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230 ---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Rebel galing + mul gh CAL aan Gt ‏</w:t>
      </w:r>
      <w:r>
        <w:rPr>
          <w:rFonts w:cs="Times New Roman"/>
          <w:rtl/>
        </w:rPr>
        <w:t>البرنامج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التعريف</w:t>
      </w:r>
      <w:r>
        <w:br/>
        <w:t xml:space="preserve">1)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الجلود</w:t>
      </w:r>
      <w:r>
        <w:t xml:space="preserve"> </w:t>
      </w:r>
      <w:r>
        <w:rPr>
          <w:rFonts w:cs="Times New Roman"/>
          <w:rtl/>
        </w:rPr>
        <w:t>والأحذية</w:t>
      </w:r>
      <w:r>
        <w:br/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تتمثع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br/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المالي</w:t>
      </w:r>
      <w:r>
        <w:br/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13 </w:t>
      </w:r>
      <w:r>
        <w:rPr>
          <w:rFonts w:cs="Times New Roman"/>
          <w:rtl/>
        </w:rPr>
        <w:t>مارس</w:t>
      </w:r>
      <w:r>
        <w:t xml:space="preserve"> 1994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2)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الجلود</w:t>
      </w:r>
      <w:r>
        <w:t xml:space="preserve"> </w:t>
      </w:r>
      <w:r>
        <w:rPr>
          <w:rFonts w:cs="Times New Roman"/>
          <w:rtl/>
        </w:rPr>
        <w:t>والأحذية</w:t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الالوتات</w:t>
      </w:r>
      <w:r>
        <w:t xml:space="preserve"> </w:t>
      </w:r>
      <w:r>
        <w:rPr>
          <w:rFonts w:cs="Times New Roman"/>
          <w:rtl/>
        </w:rPr>
        <w:t>والأمداف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مراقية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وإنتاجيتها</w:t>
      </w:r>
      <w:r>
        <w:br/>
        <w:t xml:space="preserve">+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  <w:t xml:space="preserve">4(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  <w:t>-_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والمعايرة</w:t>
      </w:r>
      <w:r>
        <w:br/>
      </w:r>
      <w:r>
        <w:br/>
        <w:t xml:space="preserve">+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بخدماث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الفنبة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231 ---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5) </w:t>
      </w:r>
      <w:r>
        <w:rPr>
          <w:rFonts w:cs="Times New Roman"/>
          <w:rtl/>
        </w:rPr>
        <w:t>واقم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التنافسية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أساليب</w:t>
      </w:r>
      <w:r>
        <w:t xml:space="preserve"> </w:t>
      </w:r>
      <w:r>
        <w:rPr>
          <w:rFonts w:cs="Times New Roman"/>
          <w:rtl/>
        </w:rPr>
        <w:t>ومناهج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والمساعدة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الانتقال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المناولة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الكامل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الجودةء</w:t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سلاسل</w:t>
      </w:r>
      <w:r>
        <w:t xml:space="preserve"> </w:t>
      </w:r>
      <w:r>
        <w:rPr>
          <w:rFonts w:cs="Times New Roman"/>
          <w:rtl/>
        </w:rPr>
        <w:t>القيم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صناعة</w:t>
      </w:r>
      <w:r>
        <w:t xml:space="preserve"> </w:t>
      </w:r>
      <w:r>
        <w:rPr>
          <w:rFonts w:cs="Times New Roman"/>
          <w:rtl/>
        </w:rPr>
        <w:t>الجلود</w:t>
      </w:r>
      <w:r>
        <w:t xml:space="preserve"> </w:t>
      </w:r>
      <w:r>
        <w:rPr>
          <w:rFonts w:cs="Times New Roman"/>
          <w:rtl/>
        </w:rPr>
        <w:t>والأحذية</w:t>
      </w:r>
      <w:r>
        <w:t>»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اليقظة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والتشريعية؛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وإلتجارب</w:t>
      </w:r>
      <w:r>
        <w:t xml:space="preserve"> </w:t>
      </w:r>
      <w:r>
        <w:rPr>
          <w:rFonts w:cs="Times New Roman"/>
          <w:rtl/>
        </w:rPr>
        <w:t>صلب</w:t>
      </w:r>
      <w:r>
        <w:t xml:space="preserve"> </w:t>
      </w:r>
      <w:r>
        <w:rPr>
          <w:rFonts w:cs="Times New Roman"/>
          <w:rtl/>
        </w:rPr>
        <w:t>المركز</w:t>
      </w:r>
      <w:r>
        <w:t xml:space="preserve"> </w:t>
      </w:r>
      <w:r>
        <w:rPr>
          <w:rFonts w:cs="Times New Roman"/>
          <w:rtl/>
        </w:rPr>
        <w:t>طيقا</w:t>
      </w:r>
      <w:r>
        <w:t xml:space="preserve"> </w:t>
      </w:r>
      <w:r>
        <w:rPr>
          <w:rFonts w:cs="Times New Roman"/>
          <w:rtl/>
        </w:rPr>
        <w:t>لحاجيات</w:t>
      </w:r>
      <w:r>
        <w:t xml:space="preserve"> </w:t>
      </w:r>
      <w:r>
        <w:rPr>
          <w:rFonts w:cs="Times New Roman"/>
          <w:rtl/>
        </w:rPr>
        <w:t>القطاع؛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2020 2019</w:t>
      </w:r>
      <w:r>
        <w:br/>
      </w:r>
      <w:r>
        <w:br/>
        <w:t xml:space="preserve"> </w:t>
      </w:r>
      <w:r>
        <w:br/>
      </w:r>
      <w:r>
        <w:br/>
        <w:t>1872 834</w:t>
      </w:r>
      <w:r>
        <w:br/>
      </w:r>
      <w:r>
        <w:br/>
        <w:t xml:space="preserve"> </w:t>
      </w:r>
      <w:r>
        <w:br/>
      </w:r>
      <w:r>
        <w:br/>
        <w:t>2068 1680</w:t>
      </w:r>
      <w:r>
        <w:br/>
      </w:r>
      <w:r>
        <w:br/>
        <w:t xml:space="preserve"> </w:t>
      </w:r>
      <w:r>
        <w:br/>
      </w:r>
      <w:r>
        <w:br/>
        <w:t>3940 2514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Ea‏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234267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232 ---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يضمن</w:t>
      </w:r>
      <w:r>
        <w:t xml:space="preserve"> </w:t>
      </w:r>
      <w:r>
        <w:rPr>
          <w:rFonts w:cs="Times New Roman"/>
          <w:rtl/>
        </w:rPr>
        <w:t>المشأة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المؤسدتة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  <w:t xml:space="preserve">1)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الغذائية</w:t>
      </w:r>
      <w:r>
        <w:br/>
      </w:r>
      <w:r>
        <w:rPr>
          <w:rFonts w:cs="Times New Roman"/>
          <w:rtl/>
        </w:rPr>
        <w:t>تريب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تتمثع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br/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ui‏</w:t>
      </w:r>
      <w:r>
        <w:rPr>
          <w:rtl/>
          <w:cs/>
        </w:rPr>
        <w:br/>
        <w:t>‏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13 </w:t>
      </w:r>
      <w:r>
        <w:rPr>
          <w:rFonts w:cs="Times New Roman"/>
          <w:rtl/>
        </w:rPr>
        <w:t>مارس</w:t>
      </w:r>
      <w:r>
        <w:t xml:space="preserve"> 1994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لقائدة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@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الغذائية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qi (3‏ </w:t>
      </w:r>
      <w:r>
        <w:rPr>
          <w:rFonts w:cs="Times New Roman"/>
          <w:rtl/>
        </w:rPr>
        <w:t>لالوتات</w:t>
      </w:r>
      <w:r>
        <w:t xml:space="preserve"> </w:t>
      </w:r>
      <w:r>
        <w:rPr>
          <w:rFonts w:cs="Times New Roman"/>
          <w:rtl/>
        </w:rPr>
        <w:t>ولامداف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الاولة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وإنتاجيتها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  <w:t xml:space="preserve">4(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النماذج</w:t>
      </w:r>
      <w:r>
        <w:t xml:space="preserve"> </w:t>
      </w:r>
      <w:r>
        <w:rPr>
          <w:rFonts w:cs="Times New Roman"/>
          <w:rtl/>
        </w:rPr>
        <w:t>المصنعة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ببنزرت</w:t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وإلتجارب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2321267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233 ---</w:t>
      </w:r>
      <w:r>
        <w:rPr>
          <w:rtl/>
          <w:cs/>
        </w:rPr>
        <w:br/>
        <w:t>29/10/2025 02:</w:t>
      </w:r>
      <w:r>
        <w:t>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rPr>
          <w:rFonts w:cs="Times New Roman"/>
          <w:rtl/>
        </w:rPr>
        <w:t>اقم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منتوجات</w:t>
      </w:r>
      <w:r>
        <w:t xml:space="preserve"> </w:t>
      </w:r>
      <w:r>
        <w:rPr>
          <w:rFonts w:cs="Times New Roman"/>
          <w:rtl/>
        </w:rPr>
        <w:t>جديدة</w:t>
      </w:r>
      <w:r>
        <w:t>.</w:t>
      </w:r>
      <w:r>
        <w:br/>
      </w:r>
      <w: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بمؤسسات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والإنتاج</w:t>
      </w:r>
      <w:r>
        <w:t xml:space="preserve"> </w:t>
      </w:r>
      <w:r>
        <w:rPr>
          <w:rFonts w:cs="Times New Roman"/>
          <w:rtl/>
        </w:rPr>
        <w:t>النظيف</w:t>
      </w:r>
      <w:r>
        <w:t xml:space="preserve"> .</w:t>
      </w:r>
      <w:r>
        <w:br/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النصوص</w:t>
      </w:r>
      <w:r>
        <w:t xml:space="preserve"> </w:t>
      </w:r>
      <w:r>
        <w:rPr>
          <w:rFonts w:cs="Times New Roman"/>
          <w:rtl/>
        </w:rPr>
        <w:t>ترئيبية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بالزيوت</w:t>
      </w:r>
      <w:r>
        <w:t xml:space="preserve"> </w:t>
      </w:r>
      <w:r>
        <w:rPr>
          <w:rFonts w:cs="Times New Roman"/>
          <w:rtl/>
        </w:rPr>
        <w:t>الغذائية</w:t>
      </w:r>
      <w:r>
        <w:t xml:space="preserve"> </w:t>
      </w:r>
      <w:r>
        <w:rPr>
          <w:rFonts w:cs="Times New Roman"/>
          <w:rtl/>
        </w:rPr>
        <w:t>والسكر</w:t>
      </w:r>
      <w:r>
        <w:t xml:space="preserve"> </w:t>
      </w:r>
      <w:r>
        <w:rPr>
          <w:rFonts w:cs="Times New Roman"/>
          <w:rtl/>
        </w:rPr>
        <w:t>ومعجون</w:t>
      </w:r>
      <w:r>
        <w:br/>
      </w:r>
      <w:r>
        <w:rPr>
          <w:rFonts w:cs="Times New Roman"/>
          <w:rtl/>
        </w:rPr>
        <w:t>الطماطم</w:t>
      </w:r>
      <w:r>
        <w:t xml:space="preserve"> </w:t>
      </w:r>
      <w:r>
        <w:rPr>
          <w:rFonts w:cs="Times New Roman"/>
          <w:rtl/>
        </w:rPr>
        <w:t>والتمور</w:t>
      </w:r>
      <w:r>
        <w:t>.</w:t>
      </w:r>
      <w:r>
        <w:br/>
      </w:r>
      <w:r>
        <w:br/>
      </w:r>
      <w:r>
        <w:rPr>
          <w:rFonts w:cs="Times New Roman"/>
          <w:rtl/>
        </w:rPr>
        <w:t>الحصول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شهادة</w:t>
      </w:r>
      <w:r>
        <w:t xml:space="preserve"> </w:t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الدولية</w:t>
      </w:r>
      <w:r>
        <w:t xml:space="preserve"> </w:t>
      </w:r>
      <w:r>
        <w:rPr>
          <w:rFonts w:cs="Times New Roman"/>
          <w:rtl/>
        </w:rPr>
        <w:t>لزيت</w:t>
      </w:r>
      <w:r>
        <w:t xml:space="preserve"> </w:t>
      </w:r>
      <w:r>
        <w:rPr>
          <w:rFonts w:cs="Times New Roman"/>
          <w:rtl/>
        </w:rPr>
        <w:t>الزيتون</w:t>
      </w:r>
      <w:r>
        <w:t xml:space="preserve">'01© </w:t>
      </w:r>
      <w:r>
        <w:rPr>
          <w:rFonts w:cs="Times New Roman"/>
          <w:rtl/>
        </w:rPr>
        <w:t>وبالتالي</w:t>
      </w:r>
      <w:r>
        <w:t xml:space="preserve"> </w:t>
      </w:r>
      <w:r>
        <w:rPr>
          <w:rFonts w:cs="Times New Roman"/>
          <w:rtl/>
        </w:rPr>
        <w:t>تمكين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المصدرة</w:t>
      </w:r>
      <w:r>
        <w:t xml:space="preserve"> </w:t>
      </w:r>
      <w:r>
        <w:rPr>
          <w:rFonts w:cs="Times New Roman"/>
          <w:rtl/>
        </w:rPr>
        <w:t>لزيت</w:t>
      </w:r>
      <w:r>
        <w:t xml:space="preserve"> </w:t>
      </w:r>
      <w:r>
        <w:rPr>
          <w:rFonts w:cs="Times New Roman"/>
          <w:rtl/>
        </w:rPr>
        <w:t>الزيتون</w:t>
      </w:r>
      <w:r>
        <w:t xml:space="preserve"> </w:t>
      </w:r>
      <w:r>
        <w:rPr>
          <w:rFonts w:cs="Times New Roman"/>
          <w:rtl/>
        </w:rPr>
        <w:t>المعلب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اقتحام</w:t>
      </w:r>
      <w:r>
        <w:t xml:space="preserve"> </w:t>
      </w:r>
      <w:r>
        <w:rPr>
          <w:rFonts w:cs="Times New Roman"/>
          <w:rtl/>
        </w:rPr>
        <w:t>أسواق</w:t>
      </w:r>
      <w:r>
        <w:t xml:space="preserve"> </w:t>
      </w:r>
      <w:r>
        <w:rPr>
          <w:rFonts w:cs="Times New Roman"/>
          <w:rtl/>
        </w:rPr>
        <w:t>أخرى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br/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الأمريكية</w:t>
      </w:r>
      <w:r>
        <w:t xml:space="preserve"> </w:t>
      </w:r>
      <w:r>
        <w:rPr>
          <w:rFonts w:cs="Times New Roman"/>
          <w:rtl/>
        </w:rPr>
        <w:t>والصينية</w:t>
      </w:r>
      <w:r>
        <w:t>.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التكنونوجية</w:t>
      </w:r>
      <w:r>
        <w:t xml:space="preserve"> </w:t>
      </w:r>
      <w:r>
        <w:rPr>
          <w:rFonts w:cs="Times New Roman"/>
          <w:rtl/>
        </w:rPr>
        <w:t>ببنزرت</w:t>
      </w:r>
      <w:r>
        <w:t xml:space="preserve"> </w:t>
      </w:r>
      <w:r>
        <w:rPr>
          <w:rFonts w:cs="Times New Roman"/>
          <w:rtl/>
        </w:rPr>
        <w:t>للمساهمة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المنتجات</w:t>
      </w:r>
      <w:r>
        <w:t xml:space="preserve"> </w:t>
      </w:r>
      <w:r>
        <w:rPr>
          <w:rFonts w:cs="Times New Roman"/>
          <w:rtl/>
        </w:rPr>
        <w:t>ذات</w:t>
      </w:r>
      <w:r>
        <w:br/>
      </w:r>
      <w:r>
        <w:rPr>
          <w:rFonts w:cs="Times New Roman"/>
          <w:rtl/>
        </w:rPr>
        <w:t>العلاقة</w:t>
      </w:r>
      <w:r>
        <w:t xml:space="preserve"> </w:t>
      </w:r>
      <w:r>
        <w:rPr>
          <w:rFonts w:cs="Times New Roman"/>
          <w:rtl/>
        </w:rPr>
        <w:t>بمادتي</w:t>
      </w:r>
      <w:r>
        <w:t xml:space="preserve"> </w:t>
      </w:r>
      <w:r>
        <w:rPr>
          <w:rFonts w:cs="Times New Roman"/>
          <w:rtl/>
        </w:rPr>
        <w:t>الحليب</w:t>
      </w:r>
      <w:r>
        <w:t xml:space="preserve"> </w:t>
      </w:r>
      <w:r>
        <w:rPr>
          <w:rFonts w:cs="Times New Roman"/>
          <w:rtl/>
        </w:rPr>
        <w:t>والحبوب</w:t>
      </w:r>
      <w:r>
        <w:t xml:space="preserve"> </w:t>
      </w:r>
      <w:r>
        <w:rPr>
          <w:rFonts w:cs="Times New Roman"/>
          <w:rtl/>
        </w:rPr>
        <w:t>ومشتقاتهما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2331267</w:t>
      </w:r>
      <w:r>
        <w:br/>
      </w:r>
      <w:r>
        <w:br/>
      </w:r>
      <w:r>
        <w:br/>
        <w:t>--- PAGE 234 ---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يتضهن</w:t>
      </w:r>
      <w:r>
        <w:t xml:space="preserve"> </w:t>
      </w:r>
      <w:r>
        <w:rPr>
          <w:rFonts w:cs="Times New Roman"/>
          <w:rtl/>
        </w:rPr>
        <w:t>المشأة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: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</w:r>
      <w:r>
        <w:br/>
        <w:t xml:space="preserve"> </w:t>
      </w:r>
      <w:r>
        <w:br/>
      </w:r>
      <w:r>
        <w:br/>
        <w:t xml:space="preserve">1)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الرنيسي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الكيميائية</w:t>
      </w:r>
      <w:r>
        <w:br/>
      </w:r>
      <w:r>
        <w:br/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تتمئع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br/>
      </w:r>
      <w:r>
        <w:br/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المالي</w:t>
      </w:r>
      <w:r>
        <w:br/>
      </w:r>
      <w:r>
        <w:br/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13 </w:t>
      </w:r>
      <w:r>
        <w:rPr>
          <w:rFonts w:cs="Times New Roman"/>
          <w:rtl/>
        </w:rPr>
        <w:t>مارس</w:t>
      </w:r>
      <w:r>
        <w:t xml:space="preserve"> 1994</w:t>
      </w:r>
      <w:r>
        <w:br/>
      </w:r>
      <w:r>
        <w:br/>
      </w:r>
      <w:r>
        <w:rPr>
          <w:rFonts w:cs="Times New Roman"/>
          <w:rtl/>
        </w:rPr>
        <w:t>تاربع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</w:t>
      </w:r>
      <w:r>
        <w:t xml:space="preserve"> </w:t>
      </w:r>
      <w:r>
        <w:rPr>
          <w:rFonts w:cs="Times New Roman"/>
          <w:rtl/>
        </w:rPr>
        <w:t>ملشأة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الأداء</w:t>
      </w:r>
      <w:r>
        <w:br/>
      </w:r>
      <w:r>
        <w:br/>
        <w:t xml:space="preserve"> </w:t>
      </w:r>
      <w:r>
        <w:br/>
      </w:r>
      <w:r>
        <w:br/>
        <w:t>hips nine fit</w:t>
      </w:r>
      <w:r>
        <w:br/>
      </w:r>
      <w:r>
        <w:br/>
        <w:t xml:space="preserve">1) </w:t>
      </w:r>
      <w:r>
        <w:rPr>
          <w:rFonts w:cs="Times New Roman"/>
          <w:rtl/>
        </w:rPr>
        <w:t>الإستراتجية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ثقنية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2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الصناعات</w:t>
      </w:r>
      <w:r>
        <w:t xml:space="preserve"> </w:t>
      </w:r>
      <w:r>
        <w:rPr>
          <w:rFonts w:cs="Times New Roman"/>
          <w:rtl/>
        </w:rPr>
        <w:t>الكيميائية</w:t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ty‏ </w:t>
      </w:r>
      <w:r>
        <w:rPr>
          <w:rFonts w:cs="Times New Roman"/>
          <w:rtl/>
        </w:rPr>
        <w:t>ولأمداف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وانتاجيتها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  <w:t xml:space="preserve">4( </w:t>
      </w:r>
      <w:r>
        <w:rPr>
          <w:rFonts w:cs="Times New Roman"/>
          <w:rtl/>
        </w:rPr>
        <w:t>موشرات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Yi. comigngltfptip=1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234/267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235 ---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</w:r>
      <w:r>
        <w:rPr>
          <w:rFonts w:cs="Times New Roman"/>
          <w:rtl/>
        </w:rPr>
        <w:t>اقم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مختلفة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br/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المخاطر</w:t>
      </w:r>
      <w:r>
        <w:t xml:space="preserve"> </w:t>
      </w:r>
      <w:r>
        <w:rPr>
          <w:rFonts w:cs="Times New Roman"/>
          <w:rtl/>
        </w:rPr>
        <w:t>الكيمائية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أساليب</w:t>
      </w:r>
      <w:r>
        <w:t xml:space="preserve"> </w:t>
      </w:r>
      <w:r>
        <w:rPr>
          <w:rFonts w:cs="Times New Roman"/>
          <w:rtl/>
        </w:rPr>
        <w:t>الإنتاج</w:t>
      </w:r>
      <w:r>
        <w:br/>
      </w:r>
      <w:r>
        <w:rPr>
          <w:rFonts w:cs="Times New Roman"/>
          <w:rtl/>
        </w:rPr>
        <w:t>النظيف</w:t>
      </w:r>
      <w:r>
        <w:t>.</w:t>
      </w:r>
      <w:r>
        <w:br/>
      </w:r>
      <w:r>
        <w:br/>
        <w:t xml:space="preserve">IFS HPC)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»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نظم</w:t>
      </w:r>
      <w:r>
        <w:t xml:space="preserve"> </w:t>
      </w:r>
      <w:r>
        <w:rPr>
          <w:rFonts w:cs="Times New Roman"/>
          <w:rtl/>
        </w:rPr>
        <w:t>الجودة</w:t>
      </w:r>
      <w:r>
        <w:rPr>
          <w:rFonts w:cs="Cambria"/>
          <w:cs/>
        </w:rPr>
        <w:t>‎</w:t>
      </w:r>
      <w:r>
        <w:t xml:space="preserve"> dual! ALLY!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4EN 9100 , OHSAS 18001 ,‏</w:t>
      </w:r>
      <w:r>
        <w:rPr>
          <w:rtl/>
          <w:cs/>
        </w:rP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الإنتاجية</w:t>
      </w:r>
      <w:r>
        <w:t xml:space="preserve"> </w:t>
      </w:r>
      <w:r>
        <w:rPr>
          <w:rFonts w:cs="Times New Roman"/>
          <w:rtl/>
        </w:rPr>
        <w:t>والمناهج</w:t>
      </w:r>
      <w:r>
        <w:t xml:space="preserve"> </w:t>
      </w:r>
      <w:r>
        <w:rPr>
          <w:rFonts w:cs="Times New Roman"/>
          <w:rtl/>
        </w:rPr>
        <w:t>التنظيمية</w:t>
      </w:r>
      <w:r>
        <w:t xml:space="preserve"> </w:t>
      </w:r>
      <w:r>
        <w:rPr>
          <w:rFonts w:cs="Times New Roman"/>
          <w:rtl/>
        </w:rPr>
        <w:t>صلب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.</w:t>
      </w:r>
      <w:r>
        <w:br/>
      </w:r>
      <w:r>
        <w:rPr>
          <w:rFonts w:cs="Times New Roman"/>
          <w:rtl/>
        </w:rPr>
        <w:t>تكوين</w:t>
      </w:r>
      <w:r>
        <w:t xml:space="preserve"> </w:t>
      </w:r>
      <w:r>
        <w:rPr>
          <w:rFonts w:cs="Times New Roman"/>
          <w:rtl/>
        </w:rPr>
        <w:t>الباعثين</w:t>
      </w:r>
      <w:r>
        <w:t xml:space="preserve"> </w:t>
      </w:r>
      <w:r>
        <w:rPr>
          <w:rFonts w:cs="Times New Roman"/>
          <w:rtl/>
        </w:rPr>
        <w:t>الشبان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دقيقة</w:t>
      </w:r>
      <w:r>
        <w:t xml:space="preserve"> 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2367267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236 ---</w:t>
      </w:r>
      <w:r>
        <w:rPr>
          <w:rtl/>
          <w:cs/>
        </w:rPr>
        <w:br/>
        <w:t>29/10/2025</w:t>
      </w:r>
      <w:r>
        <w:t xml:space="preserve"> 02:10 PAP 2020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gi CAL aan Ut‏ </w:t>
      </w:r>
      <w:r>
        <w:rPr>
          <w:rFonts w:cs="Times New Roman"/>
          <w:rtl/>
        </w:rPr>
        <w:t>المؤسدتة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  <w:t>er</w:t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rPr>
          <w:rFonts w:cs="Cambria"/>
          <w:cs/>
        </w:rPr>
        <w:t>‎</w:t>
      </w:r>
      <w:r>
        <w:rPr>
          <w:rtl/>
          <w:cs/>
        </w:rPr>
        <w:t xml:space="preserve"> )1</w:t>
      </w:r>
      <w:r>
        <w:rPr>
          <w:rtl/>
          <w:cs/>
        </w:rPr>
        <w:br/>
        <w:t>‏</w:t>
      </w:r>
      <w:r>
        <w:rPr>
          <w:rFonts w:cs="Times New Roman"/>
          <w:rtl/>
        </w:rPr>
        <w:t>مؤسسسات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البناء</w:t>
      </w:r>
      <w:r>
        <w:t xml:space="preserve"> </w:t>
      </w:r>
      <w:r>
        <w:rPr>
          <w:rFonts w:cs="Times New Roman"/>
          <w:rtl/>
        </w:rPr>
        <w:t>والخزف</w:t>
      </w:r>
      <w:r>
        <w:t xml:space="preserve"> </w:t>
      </w:r>
      <w:r>
        <w:rPr>
          <w:rFonts w:cs="Times New Roman"/>
          <w:rtl/>
        </w:rPr>
        <w:t>والبلور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تريب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تتمثع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المالي</w:t>
      </w:r>
      <w:r>
        <w:rPr>
          <w:rFonts w:cs="Cambria"/>
          <w:cs/>
        </w:rPr>
        <w:t>‎</w:t>
      </w:r>
      <w:r>
        <w:rPr>
          <w:rtl/>
          <w:cs/>
        </w:rPr>
        <w:br/>
        <w:t>1994 ‏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13 </w:t>
      </w:r>
      <w:r>
        <w:rPr>
          <w:rFonts w:cs="Times New Roman"/>
          <w:rtl/>
        </w:rPr>
        <w:t>مارس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1)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والمساندة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مجالات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 </w:t>
      </w:r>
      <w:r>
        <w:rPr>
          <w:rFonts w:cs="Times New Roman"/>
          <w:rtl/>
        </w:rPr>
        <w:t>دقيقة</w:t>
      </w:r>
      <w:r>
        <w:br/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br/>
      </w:r>
      <w:r>
        <w:br/>
        <w:t xml:space="preserve">2)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يقطاع</w:t>
      </w:r>
      <w:r>
        <w:t xml:space="preserve"> </w:t>
      </w:r>
      <w:r>
        <w:rPr>
          <w:rFonts w:cs="Times New Roman"/>
          <w:rtl/>
        </w:rPr>
        <w:t>مواد</w:t>
      </w:r>
      <w:r>
        <w:t xml:space="preserve"> </w:t>
      </w:r>
      <w:r>
        <w:rPr>
          <w:rFonts w:cs="Times New Roman"/>
          <w:rtl/>
        </w:rPr>
        <w:t>البناء</w:t>
      </w:r>
      <w:r>
        <w:t xml:space="preserve"> </w:t>
      </w:r>
      <w:r>
        <w:rPr>
          <w:rFonts w:cs="Times New Roman"/>
          <w:rtl/>
        </w:rPr>
        <w:t>والخزقف</w:t>
      </w:r>
      <w:r>
        <w:br/>
      </w:r>
      <w:r>
        <w:rPr>
          <w:rFonts w:cs="Times New Roman"/>
          <w:rtl/>
        </w:rPr>
        <w:t>واليلور</w:t>
      </w:r>
      <w:r>
        <w:t xml:space="preserve"> </w:t>
      </w:r>
      <w:r>
        <w:rPr>
          <w:rFonts w:cs="Times New Roman"/>
          <w:rtl/>
        </w:rPr>
        <w:t>وتثمين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الإنشائية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مواد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مقتصدة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وتكوين</w:t>
      </w:r>
      <w:r>
        <w:br/>
      </w:r>
      <w:r>
        <w:rPr>
          <w:rFonts w:cs="Times New Roman"/>
          <w:rtl/>
        </w:rPr>
        <w:t>الباعثين</w:t>
      </w:r>
      <w:r>
        <w:t xml:space="preserve"> </w:t>
      </w:r>
      <w:r>
        <w:rPr>
          <w:rFonts w:cs="Times New Roman"/>
          <w:rtl/>
        </w:rPr>
        <w:t>الشبان</w:t>
      </w:r>
      <w:r>
        <w:t xml:space="preserve"> </w:t>
      </w:r>
      <w:r>
        <w:rPr>
          <w:rFonts w:cs="Times New Roman"/>
          <w:rtl/>
        </w:rPr>
        <w:t>ومعاضدة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>.</w:t>
      </w:r>
      <w:r>
        <w:br/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ab‏ </w:t>
      </w:r>
      <w:r>
        <w:rPr>
          <w:rFonts w:cs="Times New Roman"/>
          <w:rtl/>
        </w:rPr>
        <w:t>ولأهداف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مراقية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وإنتاجيتها</w:t>
      </w:r>
      <w: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قدرثها</w:t>
      </w:r>
      <w:r>
        <w:t xml:space="preserve"> </w:t>
      </w:r>
      <w:r>
        <w:rPr>
          <w:rFonts w:cs="Times New Roman"/>
          <w:rtl/>
        </w:rPr>
        <w:t>الثنافسية</w:t>
      </w:r>
      <w:r>
        <w:br/>
        <w:t xml:space="preserve">- </w:t>
      </w:r>
      <w:r>
        <w:rPr>
          <w:rFonts w:cs="Times New Roman"/>
          <w:rtl/>
        </w:rPr>
        <w:t>مساندتها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</w:r>
      <w:r>
        <w:br/>
        <w:t xml:space="preserve">4(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237 ---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والمعايرة</w:t>
      </w:r>
      <w:r>
        <w:br/>
      </w:r>
      <w:r>
        <w:br/>
        <w:t xml:space="preserve">-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br/>
      </w:r>
      <w:r>
        <w:br/>
        <w:t xml:space="preserve">5) </w:t>
      </w:r>
      <w:r>
        <w:rPr>
          <w:rFonts w:cs="Times New Roman"/>
          <w:rtl/>
        </w:rPr>
        <w:t>واهم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بدورات</w:t>
      </w:r>
      <w:r>
        <w:t xml:space="preserve"> </w:t>
      </w:r>
      <w:r>
        <w:rPr>
          <w:rFonts w:cs="Times New Roman"/>
          <w:rtl/>
        </w:rPr>
        <w:t>تكوينية</w:t>
      </w:r>
      <w:r>
        <w:t xml:space="preserve"> </w:t>
      </w:r>
      <w:r>
        <w:rPr>
          <w:rFonts w:cs="Times New Roman"/>
          <w:rtl/>
        </w:rPr>
        <w:t>للعاملين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للتعريف</w:t>
      </w:r>
      <w:r>
        <w:t xml:space="preserve"> </w:t>
      </w:r>
      <w:r>
        <w:rPr>
          <w:rFonts w:cs="Times New Roman"/>
          <w:rtl/>
        </w:rPr>
        <w:t>بالتقنيات</w:t>
      </w:r>
      <w:r>
        <w:t xml:space="preserve"> </w:t>
      </w:r>
      <w:r>
        <w:rPr>
          <w:rFonts w:cs="Times New Roman"/>
          <w:rtl/>
        </w:rPr>
        <w:t>الحديثة</w:t>
      </w:r>
      <w:r>
        <w:t xml:space="preserve"> </w:t>
      </w:r>
      <w:r>
        <w:rPr>
          <w:rFonts w:cs="Times New Roman"/>
          <w:rtl/>
        </w:rPr>
        <w:t>والنظيفة</w:t>
      </w:r>
      <w:r>
        <w:br/>
      </w:r>
      <w:r>
        <w:br/>
      </w:r>
      <w:r>
        <w:rPr>
          <w:rFonts w:cs="Times New Roman"/>
          <w:rtl/>
        </w:rPr>
        <w:t>والمقتصد</w:t>
      </w:r>
      <w:r>
        <w:t xml:space="preserve"> </w:t>
      </w:r>
      <w:r>
        <w:rPr>
          <w:rFonts w:cs="Times New Roman"/>
          <w:rtl/>
        </w:rPr>
        <w:t>للطاقة</w:t>
      </w:r>
      <w:r>
        <w:t>»</w:t>
      </w:r>
      <w: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بدوراإت</w:t>
      </w:r>
      <w:r>
        <w:t xml:space="preserve"> </w:t>
      </w:r>
      <w:r>
        <w:rPr>
          <w:rFonts w:cs="Times New Roman"/>
          <w:rtl/>
        </w:rPr>
        <w:t>تكوينية</w:t>
      </w:r>
      <w:r>
        <w:t xml:space="preserve"> </w:t>
      </w:r>
      <w:r>
        <w:rPr>
          <w:rFonts w:cs="Times New Roman"/>
          <w:rtl/>
        </w:rPr>
        <w:t>للباعثين</w:t>
      </w:r>
      <w:r>
        <w:t xml:space="preserve"> </w:t>
      </w:r>
      <w:r>
        <w:rPr>
          <w:rFonts w:cs="Times New Roman"/>
          <w:rtl/>
        </w:rPr>
        <w:t>الشبان</w:t>
      </w:r>
      <w:r>
        <w:t xml:space="preserve"> </w:t>
      </w:r>
      <w:r>
        <w:rPr>
          <w:rFonts w:cs="Times New Roman"/>
          <w:rtl/>
        </w:rPr>
        <w:t>لحثهم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المشاريعء</w:t>
      </w:r>
      <w:r>
        <w:br/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المصدرة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علامات</w:t>
      </w:r>
      <w:r>
        <w:t xml:space="preserve"> </w:t>
      </w:r>
      <w:r>
        <w:rPr>
          <w:rFonts w:cs="Times New Roman"/>
          <w:rtl/>
        </w:rPr>
        <w:t>جودة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“marquage CE"‏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المساعدة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صنع</w:t>
      </w:r>
      <w:r>
        <w:t xml:space="preserve"> </w:t>
      </w:r>
      <w:r>
        <w:rPr>
          <w:rFonts w:cs="Times New Roman"/>
          <w:rtl/>
        </w:rPr>
        <w:t>ألواح</w:t>
      </w:r>
      <w:r>
        <w:t xml:space="preserve"> </w:t>
      </w:r>
      <w:r>
        <w:rPr>
          <w:rFonts w:cs="Times New Roman"/>
          <w:rtl/>
        </w:rPr>
        <w:t>الجيس</w:t>
      </w:r>
      <w:r>
        <w:t xml:space="preserve"> </w:t>
      </w:r>
      <w:r>
        <w:rPr>
          <w:rFonts w:cs="Times New Roman"/>
          <w:rtl/>
        </w:rPr>
        <w:t>٠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تثمين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الأولية</w:t>
      </w:r>
      <w:r>
        <w:t xml:space="preserve"> </w:t>
      </w:r>
      <w:r>
        <w:rPr>
          <w:rFonts w:cs="Times New Roman"/>
          <w:rtl/>
        </w:rPr>
        <w:t>وتحديد</w:t>
      </w:r>
      <w:r>
        <w:t xml:space="preserve"> </w:t>
      </w:r>
      <w:r>
        <w:rPr>
          <w:rFonts w:cs="Times New Roman"/>
          <w:rtl/>
        </w:rPr>
        <w:t>مخزون</w:t>
      </w:r>
      <w:r>
        <w:t xml:space="preserve"> </w:t>
      </w:r>
      <w:r>
        <w:rPr>
          <w:rFonts w:cs="Times New Roman"/>
          <w:rtl/>
        </w:rPr>
        <w:t>المقاطعء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جدوى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جديدة</w:t>
      </w:r>
      <w:r>
        <w:t>»</w:t>
      </w:r>
      <w:r>
        <w:br/>
      </w:r>
      <w:r>
        <w:br/>
      </w:r>
      <w:r>
        <w:rPr>
          <w:rFonts w:cs="Times New Roman"/>
          <w:rtl/>
        </w:rPr>
        <w:t>مسائدة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الطاقة؛</w:t>
      </w:r>
      <w:r>
        <w:br/>
      </w:r>
      <w:r>
        <w:br/>
        <w:t xml:space="preserve"> </w:t>
      </w:r>
      <w:r>
        <w:br/>
      </w:r>
      <w:r>
        <w:br/>
        <w:t>2022 2021 2020 2019</w:t>
      </w:r>
      <w:r>
        <w:br/>
      </w:r>
      <w:r>
        <w:br/>
        <w:t xml:space="preserve"> </w:t>
      </w:r>
      <w:r>
        <w:br/>
      </w:r>
      <w:r>
        <w:br/>
        <w:t>2819000 | 2687000 2556000 | 2445597</w:t>
      </w:r>
      <w:r>
        <w:br/>
        <w:t>740000 717000 675000 659799</w:t>
      </w:r>
      <w:r>
        <w:br/>
        <w:t>1220000 1145000 1320000 1982300</w:t>
      </w:r>
      <w:r>
        <w:br/>
      </w:r>
      <w:r>
        <w:br/>
        <w:t>4779000 | 4549000 | 4551000 5087696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2371267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238 ---</w:t>
      </w:r>
      <w:r>
        <w:rPr>
          <w:rtl/>
          <w:cs/>
        </w:rPr>
        <w:br/>
        <w:t>29/10/2025 02:10 PAP 2020</w:t>
      </w:r>
      <w:r>
        <w:t xml:space="preserve"> Var</w:t>
      </w:r>
      <w:r>
        <w:br/>
      </w:r>
      <w:r>
        <w:br/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gi CAL aan Ut‏ </w:t>
      </w:r>
      <w:r>
        <w:rPr>
          <w:rFonts w:cs="Times New Roman"/>
          <w:rtl/>
        </w:rPr>
        <w:t>المؤسدتة</w:t>
      </w:r>
      <w:r>
        <w:t xml:space="preserve"> </w:t>
      </w:r>
      <w:r>
        <w:rPr>
          <w:rFonts w:cs="Times New Roman"/>
          <w:rtl/>
        </w:rPr>
        <w:t>؛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الصناعة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التعريف</w:t>
      </w:r>
      <w:r>
        <w:br/>
      </w:r>
      <w:r>
        <w:br/>
        <w:t xml:space="preserve"> </w:t>
      </w:r>
      <w:r>
        <w:br/>
      </w:r>
      <w:r>
        <w:br/>
        <w:t xml:space="preserve">1)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والتحاليل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 xml:space="preserve"> </w:t>
      </w:r>
      <w:r>
        <w:rPr>
          <w:rFonts w:cs="Times New Roman"/>
          <w:rtl/>
        </w:rPr>
        <w:t>لفائدة</w:t>
      </w:r>
      <w:r>
        <w:br/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التعبئة</w:t>
      </w:r>
      <w:r>
        <w:t xml:space="preserve"> </w:t>
      </w:r>
      <w:r>
        <w:rPr>
          <w:rFonts w:cs="Times New Roman"/>
          <w:rtl/>
        </w:rPr>
        <w:t>والتعليف</w:t>
      </w:r>
      <w:r>
        <w:br/>
      </w:r>
      <w:r>
        <w:br/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معنوية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مصلحة</w:t>
      </w:r>
      <w:r>
        <w:t xml:space="preserve"> </w:t>
      </w:r>
      <w:r>
        <w:rPr>
          <w:rFonts w:cs="Times New Roman"/>
          <w:rtl/>
        </w:rPr>
        <w:t>اقتصادية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تتمثع</w:t>
      </w:r>
      <w:r>
        <w:t xml:space="preserve"> </w:t>
      </w:r>
      <w:r>
        <w:rPr>
          <w:rFonts w:cs="Times New Roman"/>
          <w:rtl/>
        </w:rPr>
        <w:t>بالشخصية</w:t>
      </w:r>
      <w:r>
        <w:t xml:space="preserve"> </w:t>
      </w:r>
      <w:r>
        <w:rPr>
          <w:rFonts w:cs="Times New Roman"/>
          <w:rtl/>
        </w:rPr>
        <w:t>المدنية</w:t>
      </w:r>
      <w:r>
        <w:br/>
      </w:r>
      <w:r>
        <w:br/>
      </w:r>
      <w:r>
        <w:rPr>
          <w:rFonts w:cs="Times New Roman"/>
          <w:rtl/>
        </w:rPr>
        <w:t>وبالاستقلال</w:t>
      </w:r>
      <w:r>
        <w:t xml:space="preserve"> </w:t>
      </w:r>
      <w:r>
        <w:rPr>
          <w:rFonts w:cs="Times New Roman"/>
          <w:rtl/>
        </w:rPr>
        <w:t>المالي</w:t>
      </w:r>
      <w:r>
        <w:br/>
      </w:r>
      <w:r>
        <w:br/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123 </w:t>
      </w:r>
      <w:r>
        <w:rPr>
          <w:rFonts w:cs="Times New Roman"/>
          <w:rtl/>
        </w:rPr>
        <w:t>لسنة</w:t>
      </w:r>
      <w:r>
        <w:t xml:space="preserve"> 1994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13 </w:t>
      </w:r>
      <w:r>
        <w:rPr>
          <w:rFonts w:cs="Times New Roman"/>
          <w:rtl/>
        </w:rPr>
        <w:t>مارين</w:t>
      </w:r>
      <w:r>
        <w:t xml:space="preserve"> 1994</w:t>
      </w:r>
      <w:r>
        <w:br/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المؤسسّة</w:t>
      </w:r>
      <w:r>
        <w:t>: (2009-2007)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br/>
      </w:r>
      <w:r>
        <w:br/>
        <w:t xml:space="preserve">1( </w:t>
      </w:r>
      <w:r>
        <w:rPr>
          <w:rFonts w:cs="Times New Roman"/>
          <w:rtl/>
        </w:rPr>
        <w:t>الاستراتيجية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 </w:t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مضافة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مؤسسات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سمعة</w:t>
      </w:r>
      <w:r>
        <w:t xml:space="preserve"> </w:t>
      </w:r>
      <w:r>
        <w:rPr>
          <w:rFonts w:cs="Times New Roman"/>
          <w:rtl/>
        </w:rPr>
        <w:t>المركز</w:t>
      </w:r>
      <w:r>
        <w:br/>
      </w:r>
      <w:r>
        <w:br/>
        <w:t xml:space="preserve">2)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يقطاع</w:t>
      </w:r>
      <w:r>
        <w:t xml:space="preserve"> </w:t>
      </w:r>
      <w:r>
        <w:rPr>
          <w:rFonts w:cs="Times New Roman"/>
          <w:rtl/>
        </w:rPr>
        <w:t>صناعات</w:t>
      </w:r>
      <w:r>
        <w:t xml:space="preserve"> </w:t>
      </w:r>
      <w:r>
        <w:rPr>
          <w:rFonts w:cs="Times New Roman"/>
          <w:rtl/>
        </w:rPr>
        <w:t>التعبئة</w:t>
      </w:r>
      <w:r>
        <w:br/>
      </w:r>
      <w:r>
        <w:rPr>
          <w:rFonts w:cs="Times New Roman"/>
          <w:rtl/>
        </w:rPr>
        <w:t>والتغليف</w:t>
      </w:r>
      <w:r>
        <w:br/>
      </w:r>
      <w:r>
        <w:br/>
        <w:t xml:space="preserve">3) </w:t>
      </w:r>
      <w:r>
        <w:rPr>
          <w:rFonts w:cs="Times New Roman"/>
          <w:rtl/>
        </w:rPr>
        <w:t>أقم</w:t>
      </w:r>
      <w:r>
        <w:t xml:space="preserve"> </w:t>
      </w:r>
      <w:r>
        <w:rPr>
          <w:rFonts w:cs="Times New Roman"/>
          <w:rtl/>
        </w:rPr>
        <w:t>الالوتات</w:t>
      </w:r>
      <w:r>
        <w:t xml:space="preserve"> </w:t>
      </w:r>
      <w:r>
        <w:rPr>
          <w:rFonts w:cs="Times New Roman"/>
          <w:rtl/>
        </w:rPr>
        <w:t>ولأمداف</w:t>
      </w:r>
      <w:r>
        <w:t xml:space="preserve"> : </w:t>
      </w:r>
      <w:r>
        <w:rPr>
          <w:rFonts w:cs="Times New Roman"/>
          <w:rtl/>
        </w:rPr>
        <w:t>معاضدة</w:t>
      </w:r>
      <w:r>
        <w:t xml:space="preserve"> </w:t>
      </w:r>
      <w:r>
        <w:rPr>
          <w:rFonts w:cs="Times New Roman"/>
          <w:rtl/>
        </w:rPr>
        <w:t>مجهودات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والإحاطة</w:t>
      </w:r>
      <w:r>
        <w:br/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التالية</w:t>
      </w:r>
      <w:r>
        <w:t xml:space="preserve"> :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منتوجاتها</w:t>
      </w:r>
      <w:r>
        <w:t xml:space="preserve"> </w:t>
      </w:r>
      <w:r>
        <w:rPr>
          <w:rFonts w:cs="Times New Roman"/>
          <w:rtl/>
        </w:rPr>
        <w:t>وإنتاجيتها</w:t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قدرتها</w:t>
      </w:r>
      <w:r>
        <w:t xml:space="preserve"> </w:t>
      </w:r>
      <w:r>
        <w:rPr>
          <w:rFonts w:cs="Times New Roman"/>
          <w:rtl/>
        </w:rPr>
        <w:t>التنافسية</w:t>
      </w:r>
      <w:r>
        <w:br/>
      </w:r>
      <w:r>
        <w:rPr>
          <w:rFonts w:cs="Times New Roman"/>
          <w:rtl/>
        </w:rPr>
        <w:t>مسائدتها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صادراتها</w:t>
      </w:r>
      <w:r>
        <w:br/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br/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النماذج</w:t>
      </w:r>
      <w:r>
        <w:t xml:space="preserve"> </w:t>
      </w:r>
      <w:r>
        <w:rPr>
          <w:rFonts w:cs="Times New Roman"/>
          <w:rtl/>
        </w:rPr>
        <w:t>المصنعة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التكنولوجية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239 ---</w:t>
      </w:r>
      <w:r>
        <w:rPr>
          <w:rtl/>
          <w:cs/>
        </w:rPr>
        <w:br/>
        <w:t>2</w:t>
      </w:r>
      <w:r>
        <w:t>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التحاليل</w:t>
      </w:r>
      <w:r>
        <w:t xml:space="preserve"> </w:t>
      </w:r>
      <w:r>
        <w:rPr>
          <w:rFonts w:cs="Times New Roman"/>
          <w:rtl/>
        </w:rPr>
        <w:t>والتجارب</w:t>
      </w:r>
      <w:r>
        <w:t>.</w:t>
      </w:r>
      <w:r>
        <w:br/>
      </w:r>
      <w:r>
        <w:rPr>
          <w:rFonts w:cs="Times New Roman"/>
          <w:rtl/>
        </w:rPr>
        <w:t>تطور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المنتفعة</w:t>
      </w:r>
      <w:r>
        <w:t xml:space="preserve"> </w:t>
      </w:r>
      <w:r>
        <w:rPr>
          <w:rFonts w:cs="Times New Roman"/>
          <w:rtl/>
        </w:rPr>
        <w:t>بخدمات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>.</w:t>
      </w:r>
      <w:r>
        <w:br/>
      </w:r>
      <w:r>
        <w:rPr>
          <w:rFonts w:cs="Times New Roman"/>
          <w:rtl/>
        </w:rPr>
        <w:t>اقم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بالمؤسسات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تقنيات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مثل</w:t>
      </w:r>
      <w:r>
        <w:t xml:space="preserve"> </w:t>
      </w:r>
      <w:r>
        <w:rPr>
          <w:rFonts w:cs="Times New Roman"/>
          <w:rtl/>
        </w:rPr>
        <w:t>تقنيات</w:t>
      </w:r>
      <w:r>
        <w:t xml:space="preserve"> </w:t>
      </w:r>
      <w:r>
        <w:rPr>
          <w:rFonts w:cs="Times New Roman"/>
          <w:rtl/>
        </w:rPr>
        <w:t>الطباعة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(Injection, ASS dd dass cit, (O</w:t>
      </w:r>
      <w:r>
        <w:t>ffset Hélio et Flexo)</w:t>
      </w:r>
      <w:r>
        <w:rPr>
          <w:rFonts w:cs="Cambria"/>
          <w:rtl/>
        </w:rPr>
        <w:t>‏</w:t>
      </w:r>
      <w:r>
        <w:br/>
      </w:r>
      <w:r>
        <w:rPr>
          <w:rtl/>
          <w:cs/>
        </w:rPr>
        <w:t>‎«extrusion, soufflage et thermoformage)‏</w:t>
      </w:r>
      <w:r>
        <w:rPr>
          <w:rtl/>
          <w:cs/>
        </w:rPr>
        <w:br/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اليقظة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والقانونية</w:t>
      </w:r>
      <w:r>
        <w:t xml:space="preserve"> </w:t>
      </w:r>
      <w:r>
        <w:rPr>
          <w:rFonts w:cs="Times New Roman"/>
          <w:rtl/>
        </w:rPr>
        <w:t>والتجارية</w:t>
      </w:r>
      <w:r>
        <w:t xml:space="preserve"> »</w:t>
      </w:r>
      <w:r>
        <w:br/>
      </w:r>
      <w:r>
        <w:br/>
        <w:t xml:space="preserve">- </w:t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المعايبر</w:t>
      </w:r>
      <w:r>
        <w:t xml:space="preserve"> </w:t>
      </w:r>
      <w:r>
        <w:rPr>
          <w:rFonts w:cs="Times New Roman"/>
          <w:rtl/>
        </w:rPr>
        <w:t>وإليات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الانتاجية</w:t>
      </w:r>
      <w:r>
        <w:t xml:space="preserve"> .</w:t>
      </w:r>
      <w:r>
        <w:br/>
      </w:r>
      <w:r>
        <w:br/>
        <w:t>Anal</w:t>
      </w:r>
      <w:r>
        <w:br/>
      </w:r>
      <w:r>
        <w:br/>
        <w:t xml:space="preserve"> </w:t>
      </w:r>
      <w:r>
        <w:br/>
      </w:r>
      <w:r>
        <w:br/>
        <w:t>2022 2021 2020 2019</w:t>
      </w:r>
      <w:r>
        <w:br/>
      </w:r>
      <w:r>
        <w:br/>
        <w:t xml:space="preserve"> </w:t>
      </w:r>
      <w:r>
        <w:br/>
      </w:r>
      <w:r>
        <w:br/>
        <w:t>2149000 | 2012000 1860000 1575000</w:t>
      </w:r>
      <w:r>
        <w:br/>
      </w:r>
      <w:r>
        <w:br/>
        <w:t xml:space="preserve"> </w:t>
      </w:r>
      <w:r>
        <w:br/>
      </w:r>
      <w:r>
        <w:br/>
        <w:t>1080000 1080000 965000 751000</w:t>
      </w:r>
      <w:r>
        <w:br/>
      </w:r>
      <w:r>
        <w:br/>
        <w:t xml:space="preserve"> </w:t>
      </w:r>
      <w:r>
        <w:br/>
      </w:r>
      <w:r>
        <w:br/>
        <w:t>3870000 2950000 3301000 1482000</w:t>
      </w:r>
      <w:r>
        <w:br/>
      </w:r>
      <w:r>
        <w:br/>
        <w:t xml:space="preserve"> </w:t>
      </w:r>
      <w:r>
        <w:br/>
      </w:r>
      <w:r>
        <w:br/>
        <w:t>7099000 | 6042000 6126000 | 3808000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239/267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240 ---</w:t>
      </w:r>
      <w:r>
        <w:rPr>
          <w:rtl/>
          <w:cs/>
        </w:rPr>
        <w:br/>
        <w:t>29/1</w:t>
      </w:r>
      <w:r>
        <w:t>0/2025 02:10 PAP 2020 Var</w:t>
      </w:r>
      <w:r>
        <w:br/>
      </w:r>
      <w:r>
        <w:br/>
        <w:t xml:space="preserve"> </w:t>
      </w:r>
      <w:r>
        <w:br/>
      </w:r>
      <w:r>
        <w:br/>
        <w:t>hnps:fontine.fiphims.comfgngitfptip=1 240267</w:t>
      </w:r>
      <w:r>
        <w:br/>
      </w:r>
      <w:r>
        <w:br/>
      </w:r>
      <w:r>
        <w:br/>
        <w:t>--- PAGE 241 ---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1: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dy ph‏</w:t>
      </w:r>
      <w:r>
        <w:rPr>
          <w:rtl/>
          <w:cs/>
        </w:rPr>
        <w:br/>
      </w:r>
      <w:r>
        <w:rPr>
          <w:rtl/>
          <w:cs/>
        </w:rPr>
        <w:br/>
        <w:t xml:space="preserve">1-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: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467 </w:t>
      </w:r>
      <w:r>
        <w:rPr>
          <w:rFonts w:cs="Times New Roman"/>
          <w:rtl/>
        </w:rPr>
        <w:t>بتاريخ</w:t>
      </w:r>
      <w:r>
        <w:t xml:space="preserve"> 11 </w:t>
      </w:r>
      <w:r>
        <w:rPr>
          <w:rFonts w:cs="Times New Roman"/>
          <w:rtl/>
        </w:rPr>
        <w:t>ماي</w:t>
      </w:r>
      <w:r>
        <w:t xml:space="preserve"> 1977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المالي</w:t>
      </w:r>
      <w:r>
        <w:t xml:space="preserve"> </w:t>
      </w:r>
      <w:r>
        <w:rPr>
          <w:rFonts w:cs="Times New Roman"/>
          <w:rtl/>
        </w:rPr>
        <w:t>للشركة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فإن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تتمثل</w:t>
      </w:r>
      <w:r>
        <w:t xml:space="preserve"> </w:t>
      </w:r>
      <w:r>
        <w:rPr>
          <w:rFonts w:cs="Times New Roman"/>
          <w:rtl/>
        </w:rPr>
        <w:t>خصوصا</w:t>
      </w:r>
      <w:r>
        <w:t xml:space="preserve"> </w:t>
      </w:r>
      <w:r>
        <w:rPr>
          <w:rFonts w:cs="Times New Roman"/>
          <w:rtl/>
        </w:rPr>
        <w:t>في</w:t>
      </w:r>
      <w:r>
        <w:t>:</w:t>
      </w:r>
      <w:r>
        <w:br/>
        <w:t>1-1-</w:t>
      </w:r>
      <w:r>
        <w:rPr>
          <w:rFonts w:cs="Times New Roman"/>
          <w:rtl/>
        </w:rPr>
        <w:t>١</w:t>
      </w:r>
      <w:r>
        <w:t xml:space="preserve"> </w:t>
      </w:r>
      <w:r>
        <w:rPr>
          <w:rFonts w:cs="Times New Roman"/>
          <w:rtl/>
        </w:rPr>
        <w:t>تكرير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تلبية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الداخلية</w:t>
      </w:r>
      <w:r>
        <w:t>.</w:t>
      </w:r>
      <w:r>
        <w:br/>
        <w:t>2-1- .</w:t>
      </w:r>
      <w:r>
        <w:rPr>
          <w:rFonts w:cs="Times New Roman"/>
          <w:rtl/>
        </w:rPr>
        <w:t>بيع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المنتجة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شركات</w:t>
      </w:r>
      <w:r>
        <w:t xml:space="preserve"> </w:t>
      </w:r>
      <w:r>
        <w:rPr>
          <w:rFonts w:cs="Times New Roman"/>
          <w:rtl/>
        </w:rPr>
        <w:t>التوزيع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المنئجات</w:t>
      </w:r>
      <w:r>
        <w:br/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قابلة</w:t>
      </w:r>
      <w:r>
        <w:t xml:space="preserve"> </w:t>
      </w:r>
      <w:r>
        <w:rPr>
          <w:rFonts w:cs="Times New Roman"/>
          <w:rtl/>
        </w:rPr>
        <w:t>للتسويق</w:t>
      </w:r>
      <w:r>
        <w:t xml:space="preserve"> </w:t>
      </w:r>
      <w:r>
        <w:rPr>
          <w:rFonts w:cs="Times New Roman"/>
          <w:rtl/>
        </w:rPr>
        <w:t>محليا</w:t>
      </w:r>
      <w:r>
        <w:t>.</w:t>
      </w:r>
      <w:r>
        <w:br/>
        <w:t xml:space="preserve">3-1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بكل</w:t>
      </w:r>
      <w:r>
        <w:t xml:space="preserve"> </w:t>
      </w:r>
      <w:r>
        <w:rPr>
          <w:rFonts w:cs="Times New Roman"/>
          <w:rtl/>
        </w:rPr>
        <w:t>العمليات</w:t>
      </w:r>
      <w:r>
        <w:t xml:space="preserve"> </w:t>
      </w:r>
      <w:r>
        <w:rPr>
          <w:rFonts w:cs="Times New Roman"/>
          <w:rtl/>
        </w:rPr>
        <w:t>المتعلفة</w:t>
      </w:r>
      <w:r>
        <w:t xml:space="preserve"> </w:t>
      </w:r>
      <w:r>
        <w:rPr>
          <w:rFonts w:cs="Times New Roman"/>
          <w:rtl/>
        </w:rPr>
        <w:t>بالجوانب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» </w:t>
      </w:r>
      <w:r>
        <w:rPr>
          <w:rFonts w:cs="Times New Roman"/>
          <w:rtl/>
        </w:rPr>
        <w:t>التجارية</w:t>
      </w:r>
      <w:r>
        <w:t xml:space="preserve">» </w:t>
      </w:r>
      <w:r>
        <w:rPr>
          <w:rFonts w:cs="Times New Roman"/>
          <w:rtl/>
        </w:rPr>
        <w:t>المالية</w:t>
      </w:r>
      <w:r>
        <w:t xml:space="preserve">: </w:t>
      </w:r>
      <w:r>
        <w:rPr>
          <w:rFonts w:cs="Times New Roman"/>
          <w:rtl/>
        </w:rPr>
        <w:t>العفلرية</w:t>
      </w:r>
      <w:r>
        <w:t xml:space="preserve"> </w:t>
      </w:r>
      <w:r>
        <w:rPr>
          <w:rFonts w:cs="Times New Roman"/>
          <w:rtl/>
        </w:rPr>
        <w:t>أو</w:t>
      </w:r>
      <w:r>
        <w:br/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العقارية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ترتبط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لو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بالموضوع</w:t>
      </w:r>
      <w:r>
        <w:t xml:space="preserve"> </w:t>
      </w:r>
      <w:r>
        <w:rPr>
          <w:rFonts w:cs="Times New Roman"/>
          <w:rtl/>
        </w:rPr>
        <w:t>الأصلي</w:t>
      </w:r>
      <w:r>
        <w:br/>
      </w:r>
      <w:r>
        <w:rPr>
          <w:rFonts w:cs="Times New Roman"/>
          <w:rtl/>
        </w:rPr>
        <w:t>للشركة</w:t>
      </w:r>
      <w:r>
        <w:t>.</w:t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وقع</w:t>
      </w:r>
      <w:r>
        <w:t xml:space="preserve"> </w:t>
      </w:r>
      <w:r>
        <w:rPr>
          <w:rFonts w:cs="Times New Roman"/>
          <w:rtl/>
        </w:rPr>
        <w:t>تكليف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30 </w:t>
      </w:r>
      <w:r>
        <w:rPr>
          <w:rFonts w:cs="Times New Roman"/>
          <w:rtl/>
        </w:rPr>
        <w:t>جوان</w:t>
      </w:r>
      <w:r>
        <w:t xml:space="preserve"> 1999 </w:t>
      </w:r>
      <w:r>
        <w:rPr>
          <w:rFonts w:cs="Times New Roman"/>
          <w:rtl/>
        </w:rPr>
        <w:t>بمهمة</w:t>
      </w:r>
      <w:r>
        <w:t xml:space="preserve"> </w:t>
      </w:r>
      <w:r>
        <w:rPr>
          <w:rFonts w:cs="Times New Roman"/>
          <w:rtl/>
        </w:rPr>
        <w:t>توريد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تسويق</w:t>
      </w:r>
      <w:r>
        <w:br/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الموجهة</w:t>
      </w:r>
      <w:r>
        <w:t xml:space="preserve"> </w:t>
      </w:r>
      <w:r>
        <w:rPr>
          <w:rFonts w:cs="Times New Roman"/>
          <w:rtl/>
        </w:rPr>
        <w:t>لتغطية</w:t>
      </w:r>
      <w:r>
        <w:t xml:space="preserve"> </w:t>
      </w:r>
      <w:r>
        <w:rPr>
          <w:rFonts w:cs="Times New Roman"/>
          <w:rtl/>
        </w:rPr>
        <w:t>الفارق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الداخلية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نشاط</w:t>
      </w:r>
      <w:r>
        <w:br/>
      </w:r>
      <w:r>
        <w:rPr>
          <w:rFonts w:cs="Times New Roman"/>
          <w:rtl/>
        </w:rPr>
        <w:t>التكرير</w:t>
      </w:r>
      <w:r>
        <w:t>.</w:t>
      </w:r>
      <w:r>
        <w:br/>
        <w:t xml:space="preserve">2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: </w:t>
      </w:r>
      <w:r>
        <w:rPr>
          <w:rFonts w:cs="Times New Roman"/>
          <w:rtl/>
        </w:rPr>
        <w:t>الصنف</w:t>
      </w:r>
      <w:r>
        <w:t xml:space="preserve"> "</w:t>
      </w:r>
      <w:r>
        <w:rPr>
          <w:rFonts w:cs="Times New Roman"/>
          <w:rtl/>
        </w:rPr>
        <w:t>م</w:t>
      </w:r>
      <w:r>
        <w:t xml:space="preserve">". </w:t>
      </w:r>
      <w:r>
        <w:rPr>
          <w:rFonts w:cs="Times New Roman"/>
          <w:rtl/>
        </w:rPr>
        <w:t>قرار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الأولى</w:t>
      </w:r>
      <w:r>
        <w:t xml:space="preserve"> </w:t>
      </w:r>
      <w:r>
        <w:rPr>
          <w:rFonts w:cs="Times New Roman"/>
          <w:rtl/>
        </w:rPr>
        <w:t>المزرخ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25 </w:t>
      </w:r>
      <w:r>
        <w:rPr>
          <w:rFonts w:cs="Times New Roman"/>
          <w:rtl/>
        </w:rPr>
        <w:t>أكتوبر</w:t>
      </w:r>
      <w:r>
        <w:t xml:space="preserve"> 1991</w:t>
      </w:r>
      <w:r>
        <w:br/>
        <w:t xml:space="preserve">2-3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: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11 </w:t>
      </w:r>
      <w:r>
        <w:rPr>
          <w:rFonts w:cs="Times New Roman"/>
          <w:rtl/>
        </w:rPr>
        <w:t>لسنة</w:t>
      </w:r>
      <w:r>
        <w:t xml:space="preserve"> 1960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26 </w:t>
      </w:r>
      <w:r>
        <w:rPr>
          <w:rFonts w:cs="Times New Roman"/>
          <w:rtl/>
        </w:rPr>
        <w:t>جريلية</w:t>
      </w:r>
      <w:r>
        <w:t xml:space="preserve"> 1960.</w:t>
      </w:r>
      <w:r>
        <w:br/>
      </w:r>
      <w:r>
        <w:br/>
        <w:t xml:space="preserve">4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العالي</w:t>
      </w:r>
      <w:r>
        <w:t xml:space="preserve">: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467 </w:t>
      </w:r>
      <w:r>
        <w:rPr>
          <w:rFonts w:cs="Times New Roman"/>
          <w:rtl/>
        </w:rPr>
        <w:t>لسنة</w:t>
      </w:r>
      <w:r>
        <w:t xml:space="preserve"> 1977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11 </w:t>
      </w:r>
      <w:r>
        <w:rPr>
          <w:rFonts w:cs="Times New Roman"/>
          <w:rtl/>
        </w:rPr>
        <w:t>ماي</w:t>
      </w:r>
      <w:r>
        <w:t xml:space="preserve"> 1977.</w:t>
      </w:r>
      <w:r>
        <w:br/>
      </w:r>
      <w:r>
        <w:br/>
      </w:r>
      <w:r>
        <w:rPr>
          <w:rFonts w:cs="Times New Roman"/>
          <w:rtl/>
        </w:rPr>
        <w:t>المنقح</w:t>
      </w:r>
      <w:r>
        <w:t xml:space="preserve"> </w:t>
      </w:r>
      <w:r>
        <w:rPr>
          <w:rFonts w:cs="Times New Roman"/>
          <w:rtl/>
        </w:rPr>
        <w:t>بالأمر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1197 </w:t>
      </w:r>
      <w:r>
        <w:rPr>
          <w:rFonts w:cs="Times New Roman"/>
          <w:rtl/>
        </w:rPr>
        <w:t>لسنة</w:t>
      </w:r>
      <w:r>
        <w:t xml:space="preserve"> 1989 </w:t>
      </w:r>
      <w:r>
        <w:rPr>
          <w:rFonts w:cs="Times New Roman"/>
          <w:rtl/>
        </w:rPr>
        <w:t>المؤزرخ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23 </w:t>
      </w:r>
      <w:r>
        <w:rPr>
          <w:rFonts w:cs="Times New Roman"/>
          <w:rtl/>
        </w:rPr>
        <w:t>أوت</w:t>
      </w:r>
      <w:r>
        <w:t xml:space="preserve"> 1989.</w:t>
      </w:r>
      <w:r>
        <w:br/>
      </w:r>
      <w:r>
        <w:br/>
      </w:r>
      <w:r>
        <w:rPr>
          <w:rFonts w:cs="Times New Roman"/>
          <w:rtl/>
        </w:rPr>
        <w:t>المنقح</w:t>
      </w:r>
      <w:r>
        <w:t xml:space="preserve"> </w:t>
      </w:r>
      <w:r>
        <w:rPr>
          <w:rFonts w:cs="Times New Roman"/>
          <w:rtl/>
        </w:rPr>
        <w:t>بالأمر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178 </w:t>
      </w:r>
      <w:r>
        <w:rPr>
          <w:rFonts w:cs="Times New Roman"/>
          <w:rtl/>
        </w:rPr>
        <w:t>لسنة</w:t>
      </w:r>
      <w:r>
        <w:t xml:space="preserve"> 1991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30 </w:t>
      </w:r>
      <w:r>
        <w:rPr>
          <w:rFonts w:cs="Times New Roman"/>
          <w:rtl/>
        </w:rPr>
        <w:t>جائفي</w:t>
      </w:r>
      <w:r>
        <w:t xml:space="preserve"> 1991.</w:t>
      </w:r>
      <w:r>
        <w:br/>
      </w:r>
      <w:r>
        <w:br/>
        <w:t xml:space="preserve">5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أخر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التونسيّة</w:t>
      </w:r>
      <w:r>
        <w:t xml:space="preserve"> </w:t>
      </w:r>
      <w:r>
        <w:rPr>
          <w:rFonts w:cs="Times New Roman"/>
          <w:rtl/>
        </w:rPr>
        <w:t>لصناعات</w:t>
      </w:r>
      <w:r>
        <w:br/>
      </w:r>
      <w:r>
        <w:br/>
      </w:r>
      <w:r>
        <w:rPr>
          <w:rFonts w:cs="Times New Roman"/>
          <w:rtl/>
        </w:rPr>
        <w:t>التكرير</w:t>
      </w:r>
      <w:r>
        <w:t xml:space="preserve">: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عفد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للشركة</w:t>
      </w:r>
      <w:r>
        <w:t xml:space="preserve"> </w:t>
      </w:r>
      <w:r>
        <w:rPr>
          <w:rFonts w:cs="Times New Roman"/>
          <w:rtl/>
        </w:rPr>
        <w:t>للفترة</w:t>
      </w:r>
      <w:r>
        <w:t xml:space="preserve"> 2020-2016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التونسيّة</w:t>
      </w:r>
      <w:r>
        <w:t xml:space="preserve"> </w:t>
      </w:r>
      <w:r>
        <w:rPr>
          <w:rFonts w:cs="Times New Roman"/>
          <w:rtl/>
        </w:rPr>
        <w:t>ممثّلة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br/>
        <w:t xml:space="preserve"> </w:t>
      </w:r>
      <w:r>
        <w:br/>
      </w:r>
      <w:r>
        <w:br/>
        <w:t>hnps:fontine.fiphims.comfgngitfptip=1 2awz67</w:t>
      </w:r>
      <w:r>
        <w:br/>
      </w:r>
      <w:r>
        <w:br/>
      </w:r>
      <w:r>
        <w:br/>
        <w:t>--- PAGE 242 ---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المتجندة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التونسيّة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بتاريخ</w:t>
      </w:r>
      <w:r>
        <w:br/>
        <w:t xml:space="preserve">2 </w:t>
      </w:r>
      <w:r>
        <w:rPr>
          <w:rFonts w:cs="Times New Roman"/>
          <w:rtl/>
        </w:rPr>
        <w:t>جوان</w:t>
      </w:r>
      <w:r>
        <w:t xml:space="preserve"> 2017</w:t>
      </w:r>
      <w:r>
        <w:br/>
      </w:r>
      <w:r>
        <w:br/>
        <w:t xml:space="preserve">1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الأء</w:t>
      </w:r>
      <w:r>
        <w:br/>
      </w:r>
      <w:r>
        <w:br/>
        <w:t xml:space="preserve">2-1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العامة</w:t>
      </w:r>
      <w:r>
        <w:t>:</w:t>
      </w:r>
      <w:r>
        <w:br/>
      </w:r>
      <w:r>
        <w:br/>
        <w:t>.</w:t>
      </w:r>
      <w:r>
        <w:rPr>
          <w:rFonts w:cs="Times New Roman"/>
          <w:rtl/>
        </w:rPr>
        <w:t>تنضوي</w:t>
      </w:r>
      <w:r>
        <w:t xml:space="preserve"> </w:t>
      </w:r>
      <w:r>
        <w:rPr>
          <w:rFonts w:cs="Times New Roman"/>
          <w:rtl/>
        </w:rPr>
        <w:t>إستراتيجية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الثونسية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ضمن</w:t>
      </w:r>
      <w:r>
        <w:t>:</w:t>
      </w:r>
      <w:r>
        <w:br/>
      </w:r>
      <w:r>
        <w:br/>
        <w:t>-_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بالأخصن</w:t>
      </w:r>
      <w:r>
        <w:t xml:space="preserve"> </w:t>
      </w:r>
      <w:r>
        <w:rPr>
          <w:rFonts w:cs="Times New Roman"/>
          <w:rtl/>
        </w:rPr>
        <w:t>تلك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بسلك</w:t>
      </w:r>
      <w:r>
        <w:t xml:space="preserve"> </w:t>
      </w:r>
      <w:r>
        <w:rPr>
          <w:rFonts w:cs="Times New Roman"/>
          <w:rtl/>
        </w:rPr>
        <w:t>تكرير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خزن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المواد</w:t>
      </w:r>
      <w:r>
        <w:br/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الواردة</w:t>
      </w:r>
      <w:r>
        <w:t xml:space="preserve"> </w:t>
      </w:r>
      <w:r>
        <w:rPr>
          <w:rFonts w:cs="Times New Roman"/>
          <w:rtl/>
        </w:rPr>
        <w:t>بمخطّط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الخماسي</w:t>
      </w:r>
      <w:r>
        <w:t xml:space="preserve"> 2020-2016 </w:t>
      </w:r>
      <w:r>
        <w:rPr>
          <w:rFonts w:cs="Times New Roman"/>
          <w:rtl/>
        </w:rPr>
        <w:t>المُصادق</w:t>
      </w:r>
      <w:r>
        <w:t xml:space="preserve"> </w:t>
      </w:r>
      <w:r>
        <w:rPr>
          <w:rFonts w:cs="Times New Roman"/>
          <w:rtl/>
        </w:rPr>
        <w:t>عليه</w:t>
      </w:r>
      <w:r>
        <w:t xml:space="preserve"> </w:t>
      </w:r>
      <w:r>
        <w:rPr>
          <w:rFonts w:cs="Times New Roman"/>
          <w:rtl/>
        </w:rPr>
        <w:t>بالقانون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2017-</w:t>
      </w:r>
      <w:r>
        <w:br/>
        <w:t xml:space="preserve">8 </w:t>
      </w:r>
      <w:r>
        <w:rPr>
          <w:rFonts w:cs="Times New Roman"/>
          <w:rtl/>
        </w:rPr>
        <w:t>المؤزخ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25 </w:t>
      </w:r>
      <w:r>
        <w:rPr>
          <w:rFonts w:cs="Times New Roman"/>
          <w:rtl/>
        </w:rPr>
        <w:t>أفريل</w:t>
      </w:r>
      <w:r>
        <w:t xml:space="preserve"> 22017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gal‏ </w:t>
      </w:r>
      <w:r>
        <w:rPr>
          <w:rFonts w:cs="Times New Roman"/>
          <w:rtl/>
        </w:rPr>
        <w:t>التوجّهات</w:t>
      </w:r>
      <w:r>
        <w:t xml:space="preserve"> </w:t>
      </w:r>
      <w:r>
        <w:rPr>
          <w:rFonts w:cs="Times New Roman"/>
          <w:rtl/>
        </w:rPr>
        <w:t>الإستراتيجيّة</w:t>
      </w:r>
      <w:r>
        <w:t xml:space="preserve"> </w:t>
      </w:r>
      <w:r>
        <w:rPr>
          <w:rFonts w:cs="Times New Roman"/>
          <w:rtl/>
        </w:rPr>
        <w:t>للدولة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فطاع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”2030 2005]</w:t>
      </w:r>
      <w:r>
        <w:rPr>
          <w:rFonts w:cs="Times New Roman"/>
          <w:rtl/>
        </w:rPr>
        <w:t>هإم</w:t>
      </w:r>
      <w:r>
        <w:t xml:space="preserve">" </w:t>
      </w:r>
      <w:r>
        <w:rPr>
          <w:rFonts w:cs="Times New Roman"/>
          <w:rtl/>
        </w:rPr>
        <w:t>النصائق</w:t>
      </w:r>
      <w:r>
        <w:t xml:space="preserve"> </w:t>
      </w:r>
      <w:r>
        <w:rPr>
          <w:rFonts w:cs="Times New Roman"/>
          <w:rtl/>
        </w:rPr>
        <w:t>عليها</w:t>
      </w:r>
      <w:r>
        <w:br/>
      </w:r>
      <w:r>
        <w:rPr>
          <w:rFonts w:cs="Times New Roman"/>
          <w:rtl/>
        </w:rPr>
        <w:t>المجلس</w:t>
      </w:r>
      <w:r>
        <w:t xml:space="preserve"> </w:t>
      </w:r>
      <w:r>
        <w:rPr>
          <w:rFonts w:cs="Times New Roman"/>
          <w:rtl/>
        </w:rPr>
        <w:t>الوزاري</w:t>
      </w:r>
      <w:r>
        <w:t xml:space="preserve"> </w:t>
      </w:r>
      <w:r>
        <w:rPr>
          <w:rFonts w:cs="Times New Roman"/>
          <w:rtl/>
        </w:rPr>
        <w:t>المؤرّخ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22 </w:t>
      </w:r>
      <w:r>
        <w:rPr>
          <w:rFonts w:cs="Times New Roman"/>
          <w:rtl/>
        </w:rPr>
        <w:t>نوقمبر</w:t>
      </w:r>
      <w:r>
        <w:t xml:space="preserve"> 2016.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pal </w:t>
      </w:r>
      <w:r>
        <w:t>has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محاور</w:t>
      </w:r>
      <w:r>
        <w:t xml:space="preserve"> </w:t>
      </w:r>
      <w:r>
        <w:rPr>
          <w:rFonts w:cs="Times New Roman"/>
          <w:rtl/>
        </w:rPr>
        <w:t>الإستراتيجيّة</w:t>
      </w:r>
      <w:r>
        <w:t xml:space="preserve"> </w:t>
      </w:r>
      <w:r>
        <w:rPr>
          <w:rFonts w:cs="Times New Roman"/>
          <w:rtl/>
        </w:rPr>
        <w:t>الوطنيّة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تكرير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خزن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البتروقية</w:t>
      </w:r>
      <w:r>
        <w:t xml:space="preserve">» </w:t>
      </w:r>
      <w:r>
        <w:rPr>
          <w:rFonts w:cs="Times New Roman"/>
          <w:rtl/>
        </w:rPr>
        <w:t>في</w:t>
      </w:r>
      <w:r>
        <w:br/>
      </w:r>
      <w:r>
        <w:br/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</w:r>
      <w:r>
        <w:br/>
        <w:t xml:space="preserve">1-1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التودسية</w:t>
      </w:r>
      <w:r>
        <w:t xml:space="preserve"> </w:t>
      </w:r>
      <w:r>
        <w:rPr>
          <w:rFonts w:cs="Times New Roman"/>
          <w:rtl/>
        </w:rPr>
        <w:t>بالمواد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>.</w:t>
      </w:r>
      <w:r>
        <w:br/>
      </w:r>
      <w:r>
        <w:br/>
        <w:t xml:space="preserve">241 </w:t>
      </w:r>
      <w:r>
        <w:rPr>
          <w:rFonts w:cs="Times New Roman"/>
          <w:rtl/>
        </w:rPr>
        <w:t>إجراء</w:t>
      </w:r>
      <w:r>
        <w:t xml:space="preserve"> </w:t>
      </w:r>
      <w:r>
        <w:rPr>
          <w:rFonts w:cs="Times New Roman"/>
          <w:rtl/>
        </w:rPr>
        <w:t>تدقيق</w:t>
      </w:r>
      <w:r>
        <w:t xml:space="preserve"> </w:t>
      </w:r>
      <w:r>
        <w:rPr>
          <w:rFonts w:cs="Times New Roman"/>
          <w:rtl/>
        </w:rPr>
        <w:t>فني</w:t>
      </w:r>
      <w:r>
        <w:t xml:space="preserve"> </w:t>
      </w:r>
      <w:r>
        <w:rPr>
          <w:rFonts w:cs="Times New Roman"/>
          <w:rtl/>
        </w:rPr>
        <w:t>عاجل</w:t>
      </w:r>
      <w:r>
        <w:t xml:space="preserve"> </w:t>
      </w:r>
      <w:r>
        <w:rPr>
          <w:rFonts w:cs="Times New Roman"/>
          <w:rtl/>
        </w:rPr>
        <w:t>لمصفاة</w:t>
      </w:r>
      <w:r>
        <w:t xml:space="preserve"> </w:t>
      </w:r>
      <w:r>
        <w:rPr>
          <w:rFonts w:cs="Times New Roman"/>
          <w:rtl/>
        </w:rPr>
        <w:t>بنزرت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المر</w:t>
      </w:r>
      <w:r>
        <w:t xml:space="preserve"> </w:t>
      </w:r>
      <w:r>
        <w:rPr>
          <w:rFonts w:cs="Times New Roman"/>
          <w:rtl/>
        </w:rPr>
        <w:t>دودية</w:t>
      </w:r>
      <w:r>
        <w:t xml:space="preserve">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: </w:t>
      </w:r>
      <w:r>
        <w:rPr>
          <w:rFonts w:cs="Times New Roman"/>
          <w:rtl/>
        </w:rPr>
        <w:t>تأمين</w:t>
      </w:r>
      <w:r>
        <w:br/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الجانب</w:t>
      </w:r>
      <w:r>
        <w:t xml:space="preserve"> </w:t>
      </w:r>
      <w:r>
        <w:rPr>
          <w:rFonts w:cs="Times New Roman"/>
          <w:rtl/>
        </w:rPr>
        <w:t>البيني</w:t>
      </w:r>
      <w:r>
        <w:t>.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استثمار</w:t>
      </w:r>
      <w:r>
        <w:t xml:space="preserve"> </w:t>
      </w:r>
      <w:r>
        <w:rPr>
          <w:rFonts w:cs="Times New Roman"/>
          <w:rtl/>
        </w:rPr>
        <w:t>لصيانة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تاهيل</w:t>
      </w:r>
      <w:r>
        <w:t xml:space="preserve"> </w:t>
      </w:r>
      <w:r>
        <w:rPr>
          <w:rFonts w:cs="Times New Roman"/>
          <w:rtl/>
        </w:rPr>
        <w:t>وسائل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المردودية</w:t>
      </w:r>
      <w:r>
        <w:t xml:space="preserve">,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سيشمل</w:t>
      </w:r>
      <w:r>
        <w:br/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الخزن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المحيط</w:t>
      </w:r>
      <w:r>
        <w:t xml:space="preserve"> </w:t>
      </w:r>
      <w:r>
        <w:rPr>
          <w:rFonts w:cs="Times New Roman"/>
          <w:rtl/>
        </w:rPr>
        <w:t>البيني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مواصفات</w:t>
      </w:r>
      <w:r>
        <w:br/>
      </w:r>
      <w:r>
        <w:rPr>
          <w:rFonts w:cs="Times New Roman"/>
          <w:rtl/>
        </w:rPr>
        <w:t>بعض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(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البنزين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الغازوال</w:t>
      </w:r>
      <w:r>
        <w:t xml:space="preserve">) </w:t>
      </w:r>
      <w:r>
        <w:rPr>
          <w:rFonts w:cs="Times New Roman"/>
          <w:rtl/>
        </w:rPr>
        <w:t>حتى</w:t>
      </w:r>
      <w:r>
        <w:t xml:space="preserve"> </w:t>
      </w:r>
      <w:r>
        <w:rPr>
          <w:rFonts w:cs="Times New Roman"/>
          <w:rtl/>
        </w:rPr>
        <w:t>تتطابق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المواصفات</w:t>
      </w:r>
      <w:r>
        <w:br/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بالحد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الكبريت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البقزان</w:t>
      </w:r>
      <w:r>
        <w:t>.</w:t>
      </w:r>
      <w:r>
        <w:br/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الوسائل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الإمكانات</w:t>
      </w:r>
      <w:r>
        <w:t xml:space="preserve"> </w:t>
      </w:r>
      <w:r>
        <w:rPr>
          <w:rFonts w:cs="Times New Roman"/>
          <w:rtl/>
        </w:rPr>
        <w:t>اللوجستية</w:t>
      </w:r>
      <w:r>
        <w:t xml:space="preserve"> </w:t>
      </w:r>
      <w:r>
        <w:rPr>
          <w:rFonts w:cs="Times New Roman"/>
          <w:rtl/>
        </w:rPr>
        <w:t>لتحسين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: 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طاقات</w:t>
      </w:r>
      <w:r>
        <w:t xml:space="preserve"> </w:t>
      </w:r>
      <w:r>
        <w:rPr>
          <w:rFonts w:cs="Times New Roman"/>
          <w:rtl/>
        </w:rPr>
        <w:t>الخزن</w:t>
      </w:r>
      <w:r>
        <w:t>»</w:t>
      </w:r>
      <w:r>
        <w:br/>
      </w:r>
      <w:r>
        <w:rPr>
          <w:rFonts w:cs="Times New Roman"/>
          <w:rtl/>
        </w:rPr>
        <w:t>اتطوير</w:t>
      </w:r>
      <w:r>
        <w:t xml:space="preserve"> </w:t>
      </w:r>
      <w:r>
        <w:rPr>
          <w:rFonts w:cs="Times New Roman"/>
          <w:rtl/>
        </w:rPr>
        <w:t>شبكة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تنويع</w:t>
      </w:r>
      <w:r>
        <w:t xml:space="preserve"> </w:t>
      </w:r>
      <w:r>
        <w:rPr>
          <w:rFonts w:cs="Times New Roman"/>
          <w:rtl/>
        </w:rPr>
        <w:t>المصادر</w:t>
      </w:r>
      <w:r>
        <w:t>.</w:t>
      </w:r>
      <w:r>
        <w:br/>
      </w:r>
      <w:r>
        <w:rPr>
          <w:rFonts w:cs="Times New Roman"/>
          <w:rtl/>
        </w:rPr>
        <w:t>تجهيز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الميناء</w:t>
      </w:r>
      <w:r>
        <w:t xml:space="preserve"> </w:t>
      </w:r>
      <w:r>
        <w:rPr>
          <w:rFonts w:cs="Times New Roman"/>
          <w:rtl/>
        </w:rPr>
        <w:t>البترولي</w:t>
      </w:r>
      <w:r>
        <w:t xml:space="preserve"> </w:t>
      </w:r>
      <w:r>
        <w:rPr>
          <w:rFonts w:cs="Times New Roman"/>
          <w:rtl/>
        </w:rPr>
        <w:t>ببنزرت</w:t>
      </w:r>
      <w:r>
        <w:t xml:space="preserve"> </w:t>
      </w:r>
      <w:r>
        <w:rPr>
          <w:rFonts w:cs="Times New Roman"/>
          <w:rtl/>
        </w:rPr>
        <w:t>حتّى</w:t>
      </w:r>
      <w:r>
        <w:t xml:space="preserve"> </w:t>
      </w:r>
      <w:r>
        <w:rPr>
          <w:rFonts w:cs="Times New Roman"/>
          <w:rtl/>
        </w:rPr>
        <w:t>يتمكن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بواخر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و</w:t>
      </w:r>
      <w:r>
        <w:br/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كبيرة</w:t>
      </w:r>
      <w:r>
        <w:t xml:space="preserve"> </w:t>
      </w:r>
      <w:r>
        <w:rPr>
          <w:rFonts w:cs="Times New Roman"/>
          <w:rtl/>
        </w:rPr>
        <w:t>الحجم</w:t>
      </w:r>
      <w:r>
        <w:t xml:space="preserve"> </w:t>
      </w:r>
      <w:r>
        <w:rPr>
          <w:rFonts w:cs="Times New Roman"/>
          <w:rtl/>
        </w:rPr>
        <w:t>قبالة</w:t>
      </w:r>
      <w:r>
        <w:t xml:space="preserve"> </w:t>
      </w:r>
      <w:r>
        <w:rPr>
          <w:rFonts w:cs="Times New Roman"/>
          <w:rtl/>
        </w:rPr>
        <w:t>الشاطئ</w:t>
      </w:r>
      <w:r>
        <w:t>.</w:t>
      </w:r>
      <w:r>
        <w:br/>
      </w:r>
      <w:r>
        <w:rPr>
          <w:rFonts w:cs="Times New Roman"/>
          <w:rtl/>
        </w:rPr>
        <w:t>ملائمة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الخزن</w:t>
      </w:r>
      <w:r>
        <w:t xml:space="preserve"> </w:t>
      </w:r>
      <w:r>
        <w:rPr>
          <w:rFonts w:cs="Times New Roman"/>
          <w:rtl/>
        </w:rPr>
        <w:t>للمواد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او</w:t>
      </w:r>
      <w:r>
        <w:t xml:space="preserve"> </w:t>
      </w:r>
      <w:r>
        <w:rPr>
          <w:rFonts w:cs="Times New Roman"/>
          <w:rtl/>
        </w:rPr>
        <w:t>متطلبات</w:t>
      </w:r>
      <w:r>
        <w:t xml:space="preserve"> </w:t>
      </w:r>
      <w:r>
        <w:rPr>
          <w:rFonts w:cs="Times New Roman"/>
          <w:rtl/>
        </w:rPr>
        <w:t>المخزون</w:t>
      </w:r>
      <w:r>
        <w:br/>
      </w:r>
      <w:r>
        <w:rPr>
          <w:rFonts w:cs="Times New Roman"/>
          <w:rtl/>
        </w:rPr>
        <w:t>الإحتياطي</w:t>
      </w:r>
      <w:r>
        <w:t>.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242267</w:t>
      </w:r>
      <w:r>
        <w:br/>
      </w:r>
      <w:r>
        <w:br/>
      </w:r>
      <w:r>
        <w:br/>
        <w:t>--- PAGE 243 ---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7-1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تخزين</w:t>
      </w:r>
      <w:r>
        <w:t xml:space="preserve"> </w:t>
      </w:r>
      <w:r>
        <w:rPr>
          <w:rFonts w:cs="Times New Roman"/>
          <w:rtl/>
        </w:rPr>
        <w:t>لغاز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المسيل</w:t>
      </w:r>
      <w:r>
        <w:t xml:space="preserve"> </w:t>
      </w:r>
      <w:r>
        <w:rPr>
          <w:rFonts w:cs="Times New Roman"/>
          <w:rtl/>
        </w:rPr>
        <w:t>وفقا</w:t>
      </w:r>
      <w:r>
        <w:t xml:space="preserve"> </w:t>
      </w:r>
      <w:r>
        <w:rPr>
          <w:rFonts w:cs="Times New Roman"/>
          <w:rtl/>
        </w:rPr>
        <w:t>لمعابير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للسلامة</w:t>
      </w:r>
      <w:r>
        <w:t>.</w:t>
      </w:r>
      <w:r>
        <w:br/>
      </w:r>
      <w:r>
        <w:br/>
        <w:t xml:space="preserve">8-1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التخزين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التفريغ</w:t>
      </w:r>
      <w:r>
        <w:t xml:space="preserve"> </w:t>
      </w:r>
      <w:r>
        <w:rPr>
          <w:rFonts w:cs="Times New Roman"/>
          <w:rtl/>
        </w:rPr>
        <w:t>بالموانئ</w:t>
      </w:r>
      <w:r>
        <w:t xml:space="preserve"> </w:t>
      </w:r>
      <w:r>
        <w:rPr>
          <w:rFonts w:cs="Times New Roman"/>
          <w:rtl/>
        </w:rPr>
        <w:t>البتروليّة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كامل</w:t>
      </w:r>
      <w:r>
        <w:t xml:space="preserve"> </w:t>
      </w:r>
      <w:r>
        <w:rPr>
          <w:rFonts w:cs="Times New Roman"/>
          <w:rtl/>
        </w:rPr>
        <w:t>تراب</w:t>
      </w:r>
      <w:r>
        <w:t xml:space="preserve"> </w:t>
      </w:r>
      <w:r>
        <w:rPr>
          <w:rFonts w:cs="Times New Roman"/>
          <w:rtl/>
        </w:rPr>
        <w:t>الجمهوريّة</w:t>
      </w:r>
      <w:r>
        <w:t xml:space="preserve"> 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تحسين</w:t>
      </w:r>
      <w:r>
        <w:br/>
      </w:r>
      <w:r>
        <w:rPr>
          <w:rFonts w:cs="Times New Roman"/>
          <w:rtl/>
        </w:rPr>
        <w:t>مرد</w:t>
      </w:r>
      <w:r>
        <w:t xml:space="preserve"> </w:t>
      </w:r>
      <w:r>
        <w:rPr>
          <w:rFonts w:cs="Times New Roman"/>
          <w:rtl/>
        </w:rPr>
        <w:t>وديتها</w:t>
      </w:r>
      <w:r>
        <w:t xml:space="preserve"> </w:t>
      </w:r>
      <w:r>
        <w:rPr>
          <w:rFonts w:cs="Times New Roman"/>
          <w:rtl/>
        </w:rPr>
        <w:t>للمساهمة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الحذ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التزويد</w:t>
      </w:r>
      <w:r>
        <w:t>.</w:t>
      </w:r>
      <w:r>
        <w:br/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ضدّ</w:t>
      </w:r>
      <w:r>
        <w:t xml:space="preserve"> </w:t>
      </w:r>
      <w:r>
        <w:rPr>
          <w:rFonts w:cs="Times New Roman"/>
          <w:rtl/>
        </w:rPr>
        <w:t>مخاطر</w:t>
      </w:r>
      <w:r>
        <w:t xml:space="preserve"> </w:t>
      </w:r>
      <w:r>
        <w:rPr>
          <w:rFonts w:cs="Times New Roman"/>
          <w:rtl/>
        </w:rPr>
        <w:t>تلبات</w:t>
      </w:r>
      <w:r>
        <w:t xml:space="preserve"> </w:t>
      </w:r>
      <w:r>
        <w:rPr>
          <w:rFonts w:cs="Times New Roman"/>
          <w:rtl/>
        </w:rPr>
        <w:t>الأسعار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الأسواق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للمحافظة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التوازنات</w:t>
      </w:r>
      <w:r>
        <w:br/>
      </w:r>
      <w:r>
        <w:rPr>
          <w:rFonts w:cs="Times New Roman"/>
          <w:rtl/>
        </w:rPr>
        <w:t>المالية</w:t>
      </w:r>
      <w:r>
        <w:t xml:space="preserve"> </w:t>
      </w:r>
      <w:r>
        <w:rPr>
          <w:rFonts w:cs="Times New Roman"/>
          <w:rtl/>
        </w:rPr>
        <w:t>للمؤسسات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باستعمال</w:t>
      </w:r>
      <w:r>
        <w:t xml:space="preserve"> </w:t>
      </w:r>
      <w:r>
        <w:rPr>
          <w:rFonts w:cs="Times New Roman"/>
          <w:rtl/>
        </w:rPr>
        <w:t>الآلية</w:t>
      </w:r>
      <w:r>
        <w:t xml:space="preserve"> </w:t>
      </w:r>
      <w:r>
        <w:rPr>
          <w:rFonts w:cs="Times New Roman"/>
          <w:rtl/>
        </w:rPr>
        <w:t>المناسبة</w:t>
      </w:r>
      <w:r>
        <w:t xml:space="preserve"> </w:t>
      </w:r>
      <w:r>
        <w:rPr>
          <w:rFonts w:cs="Times New Roman"/>
          <w:rtl/>
        </w:rPr>
        <w:t>للغرض</w:t>
      </w:r>
      <w:r>
        <w:t>.</w:t>
      </w:r>
      <w:r>
        <w:br/>
      </w:r>
      <w:r>
        <w:br/>
        <w:t xml:space="preserve">22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البرتامج</w:t>
      </w:r>
      <w:r>
        <w:t>:</w:t>
      </w:r>
      <w:r>
        <w:br/>
      </w:r>
      <w:r>
        <w:rPr>
          <w:rFonts w:cs="Times New Roman"/>
          <w:rtl/>
        </w:rPr>
        <w:t>تتجِسّم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مباشرة</w:t>
      </w:r>
      <w:r>
        <w:t>_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تحفيق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br/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لقطاع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لتشمل</w:t>
      </w:r>
      <w:r>
        <w:t xml:space="preserve"> </w:t>
      </w:r>
      <w:r>
        <w:rPr>
          <w:rFonts w:cs="Times New Roman"/>
          <w:rtl/>
        </w:rPr>
        <w:t>التوجهات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مهمّة</w:t>
      </w:r>
      <w:r>
        <w:t xml:space="preserve"> </w:t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الفني</w:t>
      </w:r>
      <w:r>
        <w:t xml:space="preserve"> </w:t>
      </w:r>
      <w:r>
        <w:rPr>
          <w:rFonts w:cs="Times New Roman"/>
          <w:rtl/>
        </w:rPr>
        <w:t>لمصفاة</w:t>
      </w:r>
      <w:r>
        <w:t xml:space="preserve"> </w:t>
      </w:r>
      <w:r>
        <w:rPr>
          <w:rFonts w:cs="Times New Roman"/>
          <w:rtl/>
        </w:rPr>
        <w:t>بنزرت</w:t>
      </w:r>
      <w:r>
        <w:t>.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لوسائل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بالمصفاة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المردودية</w:t>
      </w:r>
      <w:r>
        <w:t>.</w:t>
      </w:r>
      <w:r>
        <w:br/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الخزن</w:t>
      </w:r>
      <w:r>
        <w:t xml:space="preserve"> </w:t>
      </w:r>
      <w:r>
        <w:rPr>
          <w:rFonts w:cs="Times New Roman"/>
          <w:rtl/>
        </w:rPr>
        <w:t>بالمصفاة</w:t>
      </w:r>
      <w:r>
        <w:br/>
      </w:r>
      <w:r>
        <w:br/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NA, JE‏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تلبية</w:t>
      </w:r>
      <w:r>
        <w:t xml:space="preserve"> </w:t>
      </w:r>
      <w:r>
        <w:rPr>
          <w:rFonts w:cs="Times New Roman"/>
          <w:rtl/>
        </w:rPr>
        <w:t>حاجياتها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>.</w:t>
      </w:r>
      <w:r>
        <w:br/>
      </w:r>
      <w:r>
        <w:br/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شروط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البيئة</w:t>
      </w:r>
      <w:r>
        <w:t>.</w:t>
      </w:r>
      <w:r>
        <w:br/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تخزين</w:t>
      </w:r>
      <w:r>
        <w:t xml:space="preserve"> </w:t>
      </w:r>
      <w:r>
        <w:rPr>
          <w:rFonts w:cs="Times New Roman"/>
          <w:rtl/>
        </w:rPr>
        <w:t>لغاز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المسيل</w:t>
      </w:r>
      <w:r>
        <w:t xml:space="preserve"> </w:t>
      </w:r>
      <w:r>
        <w:rPr>
          <w:rFonts w:cs="Times New Roman"/>
          <w:rtl/>
        </w:rPr>
        <w:t>بالمصفاة</w:t>
      </w:r>
      <w:r>
        <w:t xml:space="preserve"> </w:t>
      </w:r>
      <w:r>
        <w:rPr>
          <w:rFonts w:cs="Times New Roman"/>
          <w:rtl/>
        </w:rPr>
        <w:t>وففا</w:t>
      </w:r>
      <w:r>
        <w:t xml:space="preserve"> </w:t>
      </w:r>
      <w:r>
        <w:rPr>
          <w:rFonts w:cs="Times New Roman"/>
          <w:rtl/>
        </w:rPr>
        <w:t>للمعايير</w:t>
      </w:r>
      <w:r>
        <w:t xml:space="preserve"> </w:t>
      </w:r>
      <w:r>
        <w:rPr>
          <w:rFonts w:cs="Times New Roman"/>
          <w:rtl/>
        </w:rPr>
        <w:t>العالمية</w:t>
      </w:r>
      <w:r>
        <w:br/>
      </w:r>
      <w:r>
        <w:rPr>
          <w:rFonts w:cs="Times New Roman"/>
          <w:rtl/>
        </w:rPr>
        <w:t>اللسلامة</w:t>
      </w:r>
      <w:r>
        <w:t>,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ستساهم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مباشرة</w:t>
      </w:r>
      <w:r>
        <w:t>_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</w:r>
      <w:r>
        <w:br/>
      </w:r>
      <w:r>
        <w:rPr>
          <w:rFonts w:cs="Times New Roman"/>
          <w:rtl/>
        </w:rPr>
        <w:t>تجهيز</w:t>
      </w:r>
      <w:r>
        <w:t xml:space="preserve"> </w:t>
      </w:r>
      <w:r>
        <w:rPr>
          <w:rFonts w:cs="Times New Roman"/>
          <w:rtl/>
        </w:rPr>
        <w:t>ميناه</w:t>
      </w:r>
      <w:r>
        <w:t xml:space="preserve"> </w:t>
      </w:r>
      <w:r>
        <w:rPr>
          <w:rFonts w:cs="Times New Roman"/>
          <w:rtl/>
        </w:rPr>
        <w:t>بنزرت</w:t>
      </w:r>
      <w:r>
        <w:t xml:space="preserve"> </w:t>
      </w:r>
      <w:r>
        <w:rPr>
          <w:rFonts w:cs="Times New Roman"/>
          <w:rtl/>
        </w:rPr>
        <w:t>بعوامة</w:t>
      </w:r>
      <w:r>
        <w:t xml:space="preserve"> </w:t>
      </w:r>
      <w:r>
        <w:rPr>
          <w:rFonts w:cs="Times New Roman"/>
          <w:rtl/>
        </w:rPr>
        <w:t>لتمكين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بواخر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كبيرة</w:t>
      </w:r>
      <w:r>
        <w:t xml:space="preserve"> </w:t>
      </w:r>
      <w:r>
        <w:rPr>
          <w:rFonts w:cs="Times New Roman"/>
          <w:rtl/>
        </w:rPr>
        <w:t>الحجم</w:t>
      </w:r>
      <w:r>
        <w:t>.</w:t>
      </w:r>
      <w:r>
        <w:br/>
      </w:r>
      <w:r>
        <w:rPr>
          <w:rFonts w:cs="Times New Roman"/>
          <w:rtl/>
        </w:rPr>
        <w:t>تاهيل</w:t>
      </w:r>
      <w:r>
        <w:t xml:space="preserve"> </w:t>
      </w:r>
      <w:r>
        <w:rPr>
          <w:rFonts w:cs="Times New Roman"/>
          <w:rtl/>
        </w:rPr>
        <w:t>الموانئ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مرد</w:t>
      </w:r>
      <w:r>
        <w:t xml:space="preserve"> </w:t>
      </w:r>
      <w:r>
        <w:rPr>
          <w:rFonts w:cs="Times New Roman"/>
          <w:rtl/>
        </w:rPr>
        <w:t>وديتها</w:t>
      </w:r>
      <w:r>
        <w:t xml:space="preserve"> </w:t>
      </w:r>
      <w:r>
        <w:rPr>
          <w:rFonts w:cs="Times New Roman"/>
          <w:rtl/>
        </w:rPr>
        <w:t>للمساهمة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كلفة</w:t>
      </w:r>
      <w:r>
        <w:t xml:space="preserve"> </w:t>
      </w:r>
      <w:r>
        <w:rPr>
          <w:rFonts w:cs="Times New Roman"/>
          <w:rtl/>
        </w:rPr>
        <w:t>التزويد</w:t>
      </w:r>
      <w:r>
        <w:t>.</w:t>
      </w:r>
      <w:r>
        <w:br/>
      </w:r>
      <w:r>
        <w:br/>
      </w:r>
      <w:r>
        <w:rPr>
          <w:rFonts w:cs="Times New Roman"/>
          <w:rtl/>
        </w:rPr>
        <w:t>تاهيل</w:t>
      </w:r>
      <w:r>
        <w:t xml:space="preserve"> </w:t>
      </w:r>
      <w:r>
        <w:rPr>
          <w:rFonts w:cs="Times New Roman"/>
          <w:rtl/>
        </w:rPr>
        <w:t>الوسائل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الإمكانات</w:t>
      </w:r>
      <w:r>
        <w:t xml:space="preserve"> </w:t>
      </w:r>
      <w:r>
        <w:rPr>
          <w:rFonts w:cs="Times New Roman"/>
          <w:rtl/>
        </w:rPr>
        <w:t>اللوجستية</w:t>
      </w:r>
      <w:r>
        <w:t xml:space="preserve"> </w:t>
      </w:r>
      <w:r>
        <w:rPr>
          <w:rFonts w:cs="Times New Roman"/>
          <w:rtl/>
        </w:rPr>
        <w:t>لتحسين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التزويد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النطاق</w:t>
      </w:r>
      <w:r>
        <w:br/>
      </w:r>
      <w:r>
        <w:rPr>
          <w:rFonts w:cs="Times New Roman"/>
          <w:rtl/>
        </w:rPr>
        <w:t>الوطني</w:t>
      </w:r>
      <w:r>
        <w:t>.</w:t>
      </w:r>
      <w:r>
        <w:br/>
      </w:r>
      <w:r>
        <w:br/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ضد</w:t>
      </w:r>
      <w:r>
        <w:t xml:space="preserve"> </w:t>
      </w:r>
      <w:r>
        <w:rPr>
          <w:rFonts w:cs="Times New Roman"/>
          <w:rtl/>
        </w:rPr>
        <w:t>مخاطر</w:t>
      </w:r>
      <w:r>
        <w:t xml:space="preserve"> </w:t>
      </w:r>
      <w:r>
        <w:rPr>
          <w:rFonts w:cs="Times New Roman"/>
          <w:rtl/>
        </w:rPr>
        <w:t>تقلبات</w:t>
      </w:r>
      <w:r>
        <w:t xml:space="preserve"> </w:t>
      </w:r>
      <w:r>
        <w:rPr>
          <w:rFonts w:cs="Times New Roman"/>
          <w:rtl/>
        </w:rPr>
        <w:t>أسعار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البتروليّة</w:t>
      </w:r>
      <w:r>
        <w:t xml:space="preserve"> </w:t>
      </w:r>
      <w:r>
        <w:rPr>
          <w:rFonts w:cs="Times New Roman"/>
          <w:rtl/>
        </w:rPr>
        <w:t>بالأسواق</w:t>
      </w:r>
      <w:r>
        <w:t xml:space="preserve"> </w:t>
      </w:r>
      <w:r>
        <w:rPr>
          <w:rFonts w:cs="Times New Roman"/>
          <w:rtl/>
        </w:rPr>
        <w:t>الأسعار</w:t>
      </w:r>
      <w:r>
        <w:t xml:space="preserve"> </w:t>
      </w:r>
      <w:r>
        <w:rPr>
          <w:rFonts w:cs="Times New Roman"/>
          <w:rtl/>
        </w:rPr>
        <w:t>العالمية</w:t>
      </w:r>
      <w:r>
        <w:br/>
      </w:r>
      <w:r>
        <w:br/>
        <w:t xml:space="preserve"> </w:t>
      </w:r>
      <w:r>
        <w:br/>
      </w:r>
      <w:r>
        <w:br/>
        <w:t>hnps:fontine.fiphims.comfgngitfptip=1 243/267</w:t>
      </w:r>
      <w:r>
        <w:br/>
      </w:r>
      <w:r>
        <w:br/>
      </w:r>
      <w:r>
        <w:br/>
        <w:t>--- PAGE 244 ---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3- </w:t>
      </w:r>
      <w:r>
        <w:rPr>
          <w:rFonts w:cs="Times New Roman"/>
          <w:rtl/>
        </w:rPr>
        <w:t>أهمَ</w:t>
      </w:r>
      <w:r>
        <w:t xml:space="preserve"> </w:t>
      </w:r>
      <w:r>
        <w:rPr>
          <w:rFonts w:cs="Times New Roman"/>
          <w:rtl/>
        </w:rPr>
        <w:t>الأولويات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الأهداف</w:t>
      </w:r>
      <w:r>
        <w:t>:</w:t>
      </w:r>
      <w:r>
        <w:br/>
      </w:r>
      <w:r>
        <w:br/>
        <w:t xml:space="preserve">0-1-3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استمرارّة</w:t>
      </w:r>
      <w:r>
        <w:t xml:space="preserve"> </w:t>
      </w:r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وحدات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استبدال</w:t>
      </w:r>
      <w:r>
        <w:t xml:space="preserve"> </w:t>
      </w:r>
      <w:r>
        <w:rPr>
          <w:rFonts w:cs="Times New Roman"/>
          <w:rtl/>
        </w:rPr>
        <w:t>عمود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التقطير</w:t>
      </w:r>
      <w:r>
        <w:br/>
      </w:r>
      <w:r>
        <w:rPr>
          <w:rFonts w:cs="Times New Roman"/>
          <w:rtl/>
        </w:rPr>
        <w:t>الجوي</w:t>
      </w:r>
      <w:r>
        <w:t xml:space="preserve"> </w:t>
      </w:r>
      <w:r>
        <w:rPr>
          <w:rFonts w:cs="Times New Roman"/>
          <w:rtl/>
        </w:rPr>
        <w:t>الحالي</w:t>
      </w:r>
      <w:r>
        <w:t>,</w:t>
      </w:r>
      <w:r>
        <w:br/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منشات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الحاليّة</w:t>
      </w:r>
      <w:r>
        <w:t xml:space="preserve"> </w:t>
      </w:r>
      <w:r>
        <w:rPr>
          <w:rFonts w:cs="Times New Roman"/>
          <w:rtl/>
        </w:rPr>
        <w:t>لتشمل</w:t>
      </w:r>
      <w:r>
        <w:t xml:space="preserve">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»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المردودية</w:t>
      </w:r>
      <w:r>
        <w:t>:</w:t>
      </w:r>
      <w:r>
        <w:br/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الطاقيء</w:t>
      </w:r>
      <w:r>
        <w:t xml:space="preserve"> </w:t>
      </w:r>
      <w:r>
        <w:rPr>
          <w:rFonts w:cs="Times New Roman"/>
          <w:rtl/>
        </w:rPr>
        <w:t>مطابقة</w:t>
      </w:r>
      <w:r>
        <w:t xml:space="preserve"> </w:t>
      </w:r>
      <w:r>
        <w:rPr>
          <w:rFonts w:cs="Times New Roman"/>
          <w:rtl/>
        </w:rPr>
        <w:t>مواصفات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المواصفات</w:t>
      </w:r>
      <w:r>
        <w:t xml:space="preserve"> |</w:t>
      </w:r>
      <w:r>
        <w:br/>
      </w:r>
      <w:r>
        <w:rPr>
          <w:rFonts w:cs="Times New Roman"/>
          <w:rtl/>
        </w:rPr>
        <w:t>طريقة</w:t>
      </w:r>
      <w:r>
        <w:t xml:space="preserve">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وحدات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Saal‏ </w:t>
      </w:r>
      <w:r>
        <w:rPr>
          <w:rFonts w:cs="Times New Roman"/>
          <w:rtl/>
        </w:rPr>
        <w:t>الألي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قيادتها</w:t>
      </w:r>
      <w:r>
        <w:t>.</w:t>
      </w:r>
      <w:r>
        <w:br/>
      </w:r>
      <w:r>
        <w:rPr>
          <w:rFonts w:cs="Times New Roman"/>
          <w:rtl/>
        </w:rPr>
        <w:t>إستكمال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خزانات</w:t>
      </w:r>
      <w:r>
        <w:t xml:space="preserve"> </w:t>
      </w:r>
      <w:r>
        <w:rPr>
          <w:rFonts w:cs="Times New Roman"/>
          <w:rtl/>
        </w:rPr>
        <w:t>لمادة</w:t>
      </w:r>
      <w:r>
        <w:t xml:space="preserve"> </w:t>
      </w:r>
      <w:r>
        <w:rPr>
          <w:rFonts w:cs="Times New Roman"/>
          <w:rtl/>
        </w:rPr>
        <w:t>غلاز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المسال</w:t>
      </w:r>
      <w:r>
        <w:t xml:space="preserve">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لمواصفات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(sous-talus ) deal‏ 5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تناهز</w:t>
      </w:r>
      <w:r>
        <w:t xml:space="preserve"> </w:t>
      </w:r>
      <w:r>
        <w:rPr>
          <w:rFonts w:cs="Times New Roman"/>
          <w:rtl/>
        </w:rPr>
        <w:t>الستة</w:t>
      </w:r>
      <w:r>
        <w:t xml:space="preserve"> </w:t>
      </w:r>
      <w:r>
        <w:rPr>
          <w:rFonts w:cs="Times New Roman"/>
          <w:rtl/>
        </w:rPr>
        <w:t>ألاف</w:t>
      </w:r>
      <w:r>
        <w:t xml:space="preserve"> </w:t>
      </w:r>
      <w:r>
        <w:rPr>
          <w:rFonts w:cs="Times New Roman"/>
          <w:rtl/>
        </w:rPr>
        <w:t>متر</w:t>
      </w:r>
      <w:r>
        <w:t xml:space="preserve"> </w:t>
      </w:r>
      <w:r>
        <w:rPr>
          <w:rFonts w:cs="Times New Roman"/>
          <w:rtl/>
        </w:rPr>
        <w:t>مكعغب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Cy jail lle yea‏ </w:t>
      </w:r>
      <w:r>
        <w:rPr>
          <w:rFonts w:cs="Times New Roman"/>
          <w:rtl/>
        </w:rPr>
        <w:t>بالمصفاة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خزانات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تجسيم</w:t>
      </w:r>
      <w:r>
        <w:t xml:space="preserve"> </w:t>
      </w:r>
      <w:r>
        <w:rPr>
          <w:rFonts w:cs="Times New Roman"/>
          <w:rtl/>
        </w:rPr>
        <w:t>برنامج</w:t>
      </w:r>
      <w:r>
        <w:br/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دوري</w:t>
      </w:r>
      <w:r>
        <w:t xml:space="preserve"> </w:t>
      </w:r>
      <w:r>
        <w:rPr>
          <w:rFonts w:cs="Times New Roman"/>
          <w:rtl/>
        </w:rPr>
        <w:t>للخزانات</w:t>
      </w:r>
      <w:r>
        <w:t xml:space="preserve"> </w:t>
      </w:r>
      <w:r>
        <w:rPr>
          <w:rFonts w:cs="Times New Roman"/>
          <w:rtl/>
        </w:rPr>
        <w:t>الحالية</w:t>
      </w:r>
      <w:r>
        <w:t>.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مهمة</w:t>
      </w:r>
      <w:r>
        <w:t xml:space="preserve"> </w:t>
      </w:r>
      <w:r>
        <w:rPr>
          <w:rFonts w:cs="Times New Roman"/>
          <w:rtl/>
        </w:rPr>
        <w:t>تدقيق</w:t>
      </w:r>
      <w:r>
        <w:t xml:space="preserve"> </w:t>
      </w:r>
      <w:r>
        <w:rPr>
          <w:rFonts w:cs="Times New Roman"/>
          <w:rtl/>
        </w:rPr>
        <w:t>قني</w:t>
      </w:r>
      <w:r>
        <w:t xml:space="preserve"> </w:t>
      </w:r>
      <w:r>
        <w:rPr>
          <w:rFonts w:cs="Times New Roman"/>
          <w:rtl/>
        </w:rPr>
        <w:t>للمصفاة</w:t>
      </w:r>
      <w:r>
        <w:t xml:space="preserve"> </w:t>
      </w:r>
      <w:r>
        <w:rPr>
          <w:rFonts w:cs="Times New Roman"/>
          <w:rtl/>
        </w:rPr>
        <w:t>قصد</w:t>
      </w:r>
      <w:r>
        <w:t xml:space="preserve"> </w:t>
      </w:r>
      <w:r>
        <w:rPr>
          <w:rFonts w:cs="Times New Roman"/>
          <w:rtl/>
        </w:rPr>
        <w:t>رسم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يشمل</w:t>
      </w:r>
      <w:r>
        <w:t xml:space="preserve"> </w:t>
      </w:r>
      <w:r>
        <w:rPr>
          <w:rFonts w:cs="Times New Roman"/>
          <w:rtl/>
        </w:rPr>
        <w:t>الصيانة</w:t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الإستثمارات</w:t>
      </w:r>
      <w:r>
        <w:t xml:space="preserve"> </w:t>
      </w:r>
      <w:r>
        <w:rPr>
          <w:rFonts w:cs="Times New Roman"/>
          <w:rtl/>
        </w:rPr>
        <w:t>اللازمة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لمخرجات</w:t>
      </w:r>
      <w:r>
        <w:t xml:space="preserve"> </w:t>
      </w:r>
      <w:r>
        <w:rPr>
          <w:rFonts w:cs="Times New Roman"/>
          <w:rtl/>
        </w:rPr>
        <w:t>التقرير</w:t>
      </w:r>
      <w:r>
        <w:t>.</w:t>
      </w:r>
      <w:r>
        <w:br/>
      </w:r>
      <w:r>
        <w:br/>
        <w:t xml:space="preserve">3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واقع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بالبلاد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تفضي</w:t>
      </w:r>
      <w:r>
        <w:t xml:space="preserve"> </w:t>
      </w:r>
      <w:r>
        <w:rPr>
          <w:rFonts w:cs="Times New Roman"/>
          <w:rtl/>
        </w:rPr>
        <w:t>لتوجهات</w:t>
      </w:r>
      <w:r>
        <w:t xml:space="preserve"> </w:t>
      </w:r>
      <w:r>
        <w:rPr>
          <w:rFonts w:cs="Times New Roman"/>
          <w:rtl/>
        </w:rPr>
        <w:t>إستراتيجية</w:t>
      </w:r>
      <w:r>
        <w:br/>
      </w:r>
      <w:r>
        <w:rPr>
          <w:rFonts w:cs="Times New Roman"/>
          <w:rtl/>
        </w:rPr>
        <w:t>اللنهوض</w:t>
      </w:r>
      <w:r>
        <w:t xml:space="preserve"> </w:t>
      </w:r>
      <w:r>
        <w:rPr>
          <w:rFonts w:cs="Times New Roman"/>
          <w:rtl/>
        </w:rPr>
        <w:t>بقطاع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النطاق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يتناسب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السوق</w:t>
      </w:r>
      <w:r>
        <w:br/>
      </w:r>
      <w:r>
        <w:rPr>
          <w:rFonts w:cs="Times New Roman"/>
          <w:rtl/>
        </w:rPr>
        <w:t>المحلية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المردودية</w:t>
      </w:r>
      <w:r>
        <w:t xml:space="preserve"> </w:t>
      </w:r>
      <w:r>
        <w:rPr>
          <w:rFonts w:cs="Times New Roman"/>
          <w:rtl/>
        </w:rPr>
        <w:t>القصوى</w:t>
      </w:r>
      <w:r>
        <w:t>.</w:t>
      </w:r>
      <w:r>
        <w:br/>
      </w:r>
      <w:r>
        <w:br/>
        <w:t xml:space="preserve">2-4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المعهود</w:t>
      </w:r>
      <w:r>
        <w:t xml:space="preserve"> </w:t>
      </w:r>
      <w:r>
        <w:rPr>
          <w:rFonts w:cs="Times New Roman"/>
          <w:rtl/>
        </w:rPr>
        <w:t>للمنشأة</w:t>
      </w:r>
      <w:r>
        <w:br/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الإستثمار</w:t>
      </w:r>
      <w:r>
        <w:br/>
      </w:r>
      <w:r>
        <w:br/>
        <w:t xml:space="preserve"> </w:t>
      </w:r>
      <w:r>
        <w:br/>
      </w:r>
      <w:r>
        <w:br/>
        <w:t>.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السوق</w:t>
      </w:r>
      <w:r>
        <w:t xml:space="preserve"> </w:t>
      </w:r>
      <w:r>
        <w:rPr>
          <w:rFonts w:cs="Times New Roman"/>
          <w:rtl/>
        </w:rPr>
        <w:t>المحلية</w:t>
      </w:r>
      <w:r>
        <w:t xml:space="preserve"> </w:t>
      </w:r>
      <w:r>
        <w:rPr>
          <w:rFonts w:cs="Times New Roman"/>
          <w:rtl/>
        </w:rPr>
        <w:t>بالمواد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الفني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لمنشأت</w:t>
      </w:r>
      <w:r>
        <w:t xml:space="preserve"> </w:t>
      </w:r>
      <w:r>
        <w:rPr>
          <w:rFonts w:cs="Times New Roman"/>
          <w:rtl/>
        </w:rPr>
        <w:t>المصفاة</w:t>
      </w:r>
      <w:r>
        <w:t xml:space="preserve">.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الإنجاز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استبدال</w:t>
      </w:r>
      <w:r>
        <w:t xml:space="preserve"> </w:t>
      </w:r>
      <w:r>
        <w:rPr>
          <w:rFonts w:cs="Times New Roman"/>
          <w:rtl/>
        </w:rPr>
        <w:t>العمود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</w:t>
      </w:r>
      <w:r>
        <w:rPr>
          <w:rFonts w:cs="Times New Roman"/>
          <w:rtl/>
        </w:rPr>
        <w:t>لوحدة</w:t>
      </w:r>
      <w:r>
        <w:t xml:space="preserve"> </w:t>
      </w:r>
      <w:r>
        <w:rPr>
          <w:rFonts w:cs="Times New Roman"/>
          <w:rtl/>
        </w:rPr>
        <w:t>التقطير</w:t>
      </w:r>
      <w:r>
        <w:t xml:space="preserve"> </w:t>
      </w:r>
      <w:r>
        <w:rPr>
          <w:rFonts w:cs="Times New Roman"/>
          <w:rtl/>
        </w:rPr>
        <w:t>الجّي</w:t>
      </w:r>
      <w:r>
        <w:t xml:space="preserve"> </w:t>
      </w:r>
      <w:r>
        <w:rPr>
          <w:rFonts w:cs="Times New Roman"/>
          <w:rtl/>
        </w:rPr>
        <w:t>نرفمير</w:t>
      </w:r>
      <w:r>
        <w:t xml:space="preserve"> 2019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إعادة</w:t>
      </w:r>
      <w:r>
        <w:t xml:space="preserve"> </w:t>
      </w:r>
      <w:r>
        <w:rPr>
          <w:rFonts w:cs="Times New Roman"/>
          <w:rtl/>
        </w:rPr>
        <w:t>تشغيل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التهذيب</w:t>
      </w:r>
      <w:r>
        <w:t xml:space="preserve"> </w:t>
      </w:r>
      <w:r>
        <w:rPr>
          <w:rFonts w:cs="Times New Roman"/>
          <w:rtl/>
        </w:rPr>
        <w:t>الخفزي</w:t>
      </w:r>
      <w:r>
        <w:t xml:space="preserve"> (</w:t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البنزين</w:t>
      </w:r>
      <w:r>
        <w:t xml:space="preserve">) </w:t>
      </w:r>
      <w:r>
        <w:rPr>
          <w:rFonts w:cs="Times New Roman"/>
          <w:rtl/>
        </w:rPr>
        <w:t>وم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أتسمبر</w:t>
      </w:r>
      <w:r>
        <w:t xml:space="preserve"> 2019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وحدات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(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التقطير</w:t>
      </w:r>
      <w:r>
        <w:t xml:space="preserve"> </w:t>
      </w:r>
      <w:r>
        <w:rPr>
          <w:rFonts w:cs="Times New Roman"/>
          <w:rtl/>
        </w:rPr>
        <w:t>الجري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التهذيب</w:t>
      </w:r>
      <w:r>
        <w:t xml:space="preserve"> | </w:t>
      </w:r>
      <w:r>
        <w:rPr>
          <w:rFonts w:cs="Times New Roman"/>
          <w:rtl/>
        </w:rPr>
        <w:t>مؤشر</w:t>
      </w:r>
      <w:r>
        <w:t xml:space="preserve"> </w:t>
      </w:r>
      <w:r>
        <w:rPr>
          <w:rFonts w:cs="Times New Roman"/>
          <w:rtl/>
        </w:rPr>
        <w:t>رقم</w:t>
      </w:r>
      <w:r>
        <w:t xml:space="preserve"> 3 |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الانجار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248/267</w:t>
      </w:r>
      <w:r>
        <w:br/>
      </w:r>
      <w:r>
        <w:br/>
      </w:r>
      <w:r>
        <w:br/>
        <w:t>--- PAGE 245 ---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 </w:t>
      </w:r>
      <w:r>
        <w:br/>
      </w:r>
      <w:r>
        <w:br/>
        <w:t>Projet de Revamping (5 Ja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منجز</w:t>
      </w:r>
      <w:r>
        <w:br/>
      </w:r>
      <w:r>
        <w:br/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محارق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بفرن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التقطير</w:t>
      </w:r>
      <w:r>
        <w:t xml:space="preserve"> </w:t>
      </w:r>
      <w:r>
        <w:rPr>
          <w:rFonts w:cs="Times New Roman"/>
          <w:rtl/>
        </w:rPr>
        <w:t>الأولى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منجز</w:t>
      </w:r>
      <w:r>
        <w:br/>
      </w:r>
      <w:r>
        <w:br/>
        <w:t>.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 </w:t>
      </w:r>
      <w:r>
        <w:rPr>
          <w:rFonts w:cs="Times New Roman"/>
          <w:rtl/>
        </w:rPr>
        <w:t>ألية</w:t>
      </w:r>
      <w:r>
        <w:t xml:space="preserve"> </w:t>
      </w:r>
      <w:r>
        <w:rPr>
          <w:rFonts w:cs="Times New Roman"/>
          <w:rtl/>
        </w:rPr>
        <w:t>لقيسء</w:t>
      </w:r>
      <w:r>
        <w:t xml:space="preserve"> </w:t>
      </w:r>
      <w:r>
        <w:rPr>
          <w:rFonts w:cs="Times New Roman"/>
          <w:rtl/>
        </w:rPr>
        <w:t>تحليل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خلطميائس</w:t>
      </w:r>
      <w:r>
        <w:t xml:space="preserve"> </w:t>
      </w:r>
      <w:r>
        <w:rPr>
          <w:rFonts w:cs="Times New Roman"/>
          <w:rtl/>
        </w:rPr>
        <w:t>لماذة</w:t>
      </w:r>
      <w:r>
        <w:t xml:space="preserve"> </w:t>
      </w:r>
      <w:r>
        <w:rPr>
          <w:rFonts w:cs="Times New Roman"/>
          <w:rtl/>
        </w:rPr>
        <w:t>الغازوال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الإنجاز</w:t>
      </w:r>
      <w:r>
        <w:br/>
      </w:r>
      <w:r>
        <w:br/>
      </w:r>
      <w:r>
        <w:rPr>
          <w:rFonts w:cs="Times New Roman"/>
          <w:rtl/>
        </w:rPr>
        <w:t>ابناء</w:t>
      </w:r>
      <w:r>
        <w:t xml:space="preserve"> </w:t>
      </w:r>
      <w:r>
        <w:rPr>
          <w:rFonts w:cs="Times New Roman"/>
          <w:rtl/>
        </w:rPr>
        <w:t>خزانات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لمادتي</w:t>
      </w:r>
      <w:r>
        <w:t xml:space="preserve"> </w:t>
      </w:r>
      <w:r>
        <w:rPr>
          <w:rFonts w:cs="Times New Roman"/>
          <w:rtl/>
        </w:rPr>
        <w:t>الغازوال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البنزين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جوان</w:t>
      </w:r>
      <w:r>
        <w:t xml:space="preserve"> 2020</w:t>
      </w:r>
      <w:r>
        <w:br/>
      </w:r>
      <w:r>
        <w:br/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خزانات</w:t>
      </w:r>
      <w:r>
        <w:t xml:space="preserve"> </w:t>
      </w:r>
      <w:r>
        <w:rPr>
          <w:rFonts w:cs="Times New Roman"/>
          <w:rtl/>
        </w:rPr>
        <w:t>لمادة</w:t>
      </w:r>
      <w:r>
        <w:t xml:space="preserve"> </w:t>
      </w:r>
      <w:r>
        <w:rPr>
          <w:rFonts w:cs="Times New Roman"/>
          <w:rtl/>
        </w:rPr>
        <w:t>غاز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المسيل</w:t>
      </w:r>
      <w:r>
        <w:t xml:space="preserve">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لمواصفات</w:t>
      </w:r>
      <w:r>
        <w:t xml:space="preserve"> </w:t>
      </w:r>
      <w:r>
        <w:rPr>
          <w:rFonts w:cs="Times New Roman"/>
          <w:rtl/>
        </w:rPr>
        <w:t>السلامة</w:t>
      </w:r>
      <w:r>
        <w:br/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خزن</w:t>
      </w:r>
      <w:r>
        <w:t xml:space="preserve"> </w:t>
      </w:r>
      <w:r>
        <w:rPr>
          <w:rFonts w:cs="Times New Roman"/>
          <w:rtl/>
        </w:rPr>
        <w:t>تساوي</w:t>
      </w:r>
      <w:r>
        <w:t xml:space="preserve"> 5240 </w:t>
      </w:r>
      <w:r>
        <w:rPr>
          <w:rFonts w:cs="Times New Roman"/>
          <w:rtl/>
        </w:rPr>
        <w:t>م</w:t>
      </w:r>
      <w:r>
        <w:t>3.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الإنجاز</w:t>
      </w:r>
      <w:r>
        <w:br/>
      </w:r>
      <w:r>
        <w:br/>
      </w:r>
      <w:r>
        <w:rPr>
          <w:rFonts w:cs="Times New Roman"/>
          <w:rtl/>
        </w:rPr>
        <w:t>إنشاه</w:t>
      </w:r>
      <w:r>
        <w:t xml:space="preserve">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لإزالة</w:t>
      </w:r>
      <w:r>
        <w:t xml:space="preserve"> </w:t>
      </w:r>
      <w:r>
        <w:rPr>
          <w:rFonts w:cs="Times New Roman"/>
          <w:rtl/>
        </w:rPr>
        <w:t>الزيوت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تعويض</w:t>
      </w:r>
      <w:r>
        <w:t xml:space="preserve"> </w:t>
      </w:r>
      <w:r>
        <w:rPr>
          <w:rFonts w:cs="Times New Roman"/>
          <w:rtl/>
        </w:rPr>
        <w:t>الطريقة</w:t>
      </w:r>
      <w:r>
        <w:t xml:space="preserve"> </w:t>
      </w:r>
      <w:r>
        <w:rPr>
          <w:rFonts w:cs="Times New Roman"/>
          <w:rtl/>
        </w:rPr>
        <w:t>المعتمدة</w:t>
      </w:r>
      <w:r>
        <w:t xml:space="preserve"> </w:t>
      </w:r>
      <w:r>
        <w:rPr>
          <w:rFonts w:cs="Times New Roman"/>
          <w:rtl/>
        </w:rPr>
        <w:t>حاليا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معالجة</w:t>
      </w:r>
      <w:r>
        <w:t xml:space="preserve"> </w:t>
      </w:r>
      <w:r>
        <w:rPr>
          <w:rFonts w:cs="Times New Roman"/>
          <w:rtl/>
        </w:rPr>
        <w:t>مادة</w:t>
      </w:r>
      <w:r>
        <w:t xml:space="preserve"> </w:t>
      </w:r>
      <w:r>
        <w:rPr>
          <w:rFonts w:cs="Times New Roman"/>
          <w:rtl/>
        </w:rPr>
        <w:t>غاز</w:t>
      </w:r>
      <w:r>
        <w:t xml:space="preserve"> </w:t>
      </w:r>
      <w:r>
        <w:rPr>
          <w:rFonts w:cs="Times New Roman"/>
          <w:rtl/>
        </w:rPr>
        <w:t>البترول</w:t>
      </w:r>
      <w:r>
        <w:t xml:space="preserve"> </w:t>
      </w:r>
      <w:r>
        <w:rPr>
          <w:rFonts w:cs="Times New Roman"/>
          <w:rtl/>
        </w:rPr>
        <w:t>المسالء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حرصا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مطابقة</w:t>
      </w:r>
      <w:r>
        <w:t>_</w:t>
      </w:r>
      <w:r>
        <w:rPr>
          <w:rFonts w:cs="Times New Roman"/>
          <w:rtl/>
        </w:rPr>
        <w:t>المواصفات</w:t>
      </w:r>
      <w:r>
        <w:t xml:space="preserve"> </w:t>
      </w:r>
      <w:r>
        <w:rPr>
          <w:rFonts w:cs="Times New Roman"/>
          <w:rtl/>
        </w:rPr>
        <w:t>البيئيّة</w:t>
      </w:r>
      <w:r>
        <w:t>.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تحؤط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مخاطر</w:t>
      </w:r>
      <w:r>
        <w:br/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أسعار</w:t>
      </w:r>
      <w:r>
        <w:t xml:space="preserve"> </w:t>
      </w:r>
      <w:r>
        <w:rPr>
          <w:rFonts w:cs="Times New Roman"/>
          <w:rtl/>
        </w:rPr>
        <w:t>المحروقات</w:t>
      </w:r>
      <w:r>
        <w:br/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البنك</w:t>
      </w:r>
      <w:r>
        <w:t xml:space="preserve"> </w:t>
      </w:r>
      <w:r>
        <w:rPr>
          <w:rFonts w:cs="Times New Roman"/>
          <w:rtl/>
        </w:rPr>
        <w:t>الدولي</w:t>
      </w:r>
      <w:r>
        <w:t>- 2019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ضد</w:t>
      </w:r>
      <w:r>
        <w:t xml:space="preserve"> </w:t>
      </w:r>
      <w:r>
        <w:rPr>
          <w:rFonts w:cs="Times New Roman"/>
          <w:rtl/>
        </w:rPr>
        <w:t>مخاطر</w:t>
      </w:r>
      <w:r>
        <w:t xml:space="preserve"> </w:t>
      </w:r>
      <w:r>
        <w:rPr>
          <w:rFonts w:cs="Times New Roman"/>
          <w:rtl/>
        </w:rPr>
        <w:t>تقلبات</w:t>
      </w:r>
      <w:r>
        <w:t xml:space="preserve"> </w:t>
      </w:r>
      <w:r>
        <w:rPr>
          <w:rFonts w:cs="Times New Roman"/>
          <w:rtl/>
        </w:rPr>
        <w:t>الأسعار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الأسواق</w:t>
      </w:r>
      <w:r>
        <w:t xml:space="preserve"> </w:t>
      </w:r>
      <w:r>
        <w:rPr>
          <w:rFonts w:cs="Times New Roman"/>
          <w:rtl/>
        </w:rPr>
        <w:t>العالمية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25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>:</w:t>
      </w:r>
      <w:r>
        <w:br/>
      </w:r>
      <w:r>
        <w:br/>
      </w:r>
      <w:r>
        <w:rPr>
          <w:rFonts w:cs="Times New Roman"/>
          <w:rtl/>
        </w:rPr>
        <w:t>تتلخص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 xml:space="preserve"> </w:t>
      </w:r>
      <w:r>
        <w:rPr>
          <w:rFonts w:cs="Times New Roman"/>
          <w:rtl/>
        </w:rPr>
        <w:t>لحسن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وقع</w:t>
      </w:r>
      <w:r>
        <w:t xml:space="preserve"> </w:t>
      </w:r>
      <w:r>
        <w:rPr>
          <w:rFonts w:cs="Times New Roman"/>
          <w:rtl/>
        </w:rPr>
        <w:t>ذكرها</w:t>
      </w:r>
      <w:r>
        <w:t xml:space="preserve"> </w:t>
      </w:r>
      <w:r>
        <w:rPr>
          <w:rFonts w:cs="Times New Roman"/>
          <w:rtl/>
        </w:rPr>
        <w:t>سالفاء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مسائدة</w:t>
      </w:r>
      <w:r>
        <w:t xml:space="preserve"> </w:t>
      </w:r>
      <w:r>
        <w:rPr>
          <w:rFonts w:cs="Times New Roman"/>
          <w:rtl/>
        </w:rPr>
        <w:t>مالية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br/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تحدّد</w:t>
      </w:r>
      <w:r>
        <w:t xml:space="preserve"> </w:t>
      </w:r>
      <w:r>
        <w:rPr>
          <w:rFonts w:cs="Times New Roman"/>
          <w:rtl/>
        </w:rPr>
        <w:t>بمنحة</w:t>
      </w:r>
      <w:r>
        <w:t xml:space="preserve"> </w:t>
      </w:r>
      <w:r>
        <w:rPr>
          <w:rFonts w:cs="Times New Roman"/>
          <w:rtl/>
        </w:rPr>
        <w:t>تضبط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المنظومة</w:t>
      </w:r>
      <w:r>
        <w:t xml:space="preserve"> </w:t>
      </w:r>
      <w:r>
        <w:rPr>
          <w:rFonts w:cs="Times New Roman"/>
          <w:rtl/>
        </w:rPr>
        <w:t>الجاري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تصرف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الأجال؛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عبر</w:t>
      </w:r>
      <w:r>
        <w:t xml:space="preserve"> </w:t>
      </w:r>
      <w:r>
        <w:rPr>
          <w:rFonts w:cs="Times New Roman"/>
          <w:rtl/>
        </w:rPr>
        <w:t>تمكين</w:t>
      </w:r>
      <w:r>
        <w:br/>
      </w:r>
      <w:r>
        <w:br/>
      </w:r>
      <w:r>
        <w:rPr>
          <w:rFonts w:cs="Times New Roman"/>
          <w:rtl/>
        </w:rPr>
        <w:t>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br/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هياكلها</w:t>
      </w:r>
      <w:r>
        <w:t xml:space="preserve"> </w:t>
      </w:r>
      <w:r>
        <w:rPr>
          <w:rFonts w:cs="Times New Roman"/>
          <w:rtl/>
        </w:rPr>
        <w:t>بالموارد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يقع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حاجيا</w:t>
      </w:r>
      <w:r>
        <w:t>:</w:t>
      </w:r>
      <w:r>
        <w:br/>
      </w:r>
      <w:r>
        <w:br/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إدارة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تبؤب</w:t>
      </w:r>
      <w:r>
        <w:t xml:space="preserve"> </w:t>
      </w:r>
      <w:r>
        <w:rPr>
          <w:rFonts w:cs="Times New Roman"/>
          <w:rtl/>
        </w:rPr>
        <w:t>بميزانية</w:t>
      </w:r>
      <w:r>
        <w:t xml:space="preserve"> </w:t>
      </w:r>
      <w:r>
        <w:rPr>
          <w:rFonts w:cs="Times New Roman"/>
          <w:rtl/>
        </w:rPr>
        <w:t>الشركة</w:t>
      </w:r>
      <w:r>
        <w:t>.</w:t>
      </w:r>
      <w:r>
        <w:br/>
      </w:r>
      <w:r>
        <w:br/>
      </w:r>
      <w:r>
        <w:rPr>
          <w:rFonts w:cs="Times New Roman"/>
          <w:rtl/>
        </w:rPr>
        <w:t>احدّدت</w:t>
      </w:r>
      <w:r>
        <w:t xml:space="preserve"> </w:t>
      </w:r>
      <w:r>
        <w:rPr>
          <w:rFonts w:cs="Times New Roman"/>
          <w:rtl/>
        </w:rPr>
        <w:t>ميزاتية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التونسيّة</w:t>
      </w:r>
      <w:r>
        <w:t xml:space="preserve"> </w:t>
      </w:r>
      <w:r>
        <w:rPr>
          <w:rFonts w:cs="Times New Roman"/>
          <w:rtl/>
        </w:rPr>
        <w:t>لصناعات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نسنة</w:t>
      </w:r>
      <w:r>
        <w:t xml:space="preserve"> 2020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ضبطها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مجلس</w:t>
      </w:r>
      <w:r>
        <w:t xml:space="preserve"> </w:t>
      </w:r>
      <w:r>
        <w:rPr>
          <w:rFonts w:cs="Times New Roman"/>
          <w:rtl/>
        </w:rPr>
        <w:t>إدار</w:t>
      </w:r>
      <w:r>
        <w:t>:</w:t>
      </w:r>
      <w:r>
        <w:br/>
      </w:r>
      <w:r>
        <w:br/>
        <w:t>hnps:fontine.fiphims.comfgngitfptip=1</w:t>
      </w:r>
      <w:r>
        <w:br/>
      </w:r>
      <w:r>
        <w:br/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بتاريخ</w:t>
      </w:r>
      <w:r>
        <w:t xml:space="preserve"> 28 </w:t>
      </w:r>
      <w:r>
        <w:rPr>
          <w:rFonts w:cs="Times New Roman"/>
          <w:rtl/>
        </w:rPr>
        <w:t>أوت</w:t>
      </w:r>
      <w:r>
        <w:t xml:space="preserve"> 2019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أساس</w:t>
      </w:r>
      <w:r>
        <w:t xml:space="preserve"> </w:t>
      </w:r>
      <w:r>
        <w:rPr>
          <w:rFonts w:cs="Times New Roman"/>
          <w:rtl/>
        </w:rPr>
        <w:t>الفرضيّات</w:t>
      </w:r>
      <w:r>
        <w:t xml:space="preserve"> </w:t>
      </w:r>
      <w:r>
        <w:rPr>
          <w:rFonts w:cs="Times New Roman"/>
          <w:rtl/>
        </w:rPr>
        <w:t>التالية</w:t>
      </w:r>
      <w:r>
        <w:t>:</w:t>
      </w:r>
      <w:r>
        <w:br/>
        <w:t xml:space="preserve">1/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الخارجيّة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المؤثرة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نتانج</w:t>
      </w:r>
      <w:r>
        <w:t xml:space="preserve"> </w:t>
      </w:r>
      <w:r>
        <w:rPr>
          <w:rFonts w:cs="Times New Roman"/>
          <w:rtl/>
        </w:rPr>
        <w:t>الشركة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سعر</w:t>
      </w:r>
      <w:r>
        <w:t xml:space="preserve"> </w:t>
      </w:r>
      <w:r>
        <w:rPr>
          <w:rFonts w:cs="Times New Roman"/>
          <w:rtl/>
        </w:rPr>
        <w:t>التقط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"</w:t>
      </w:r>
      <w:r>
        <w:rPr>
          <w:rFonts w:cs="Times New Roman"/>
          <w:rtl/>
        </w:rPr>
        <w:t>ر</w:t>
      </w:r>
      <w:r>
        <w:br/>
      </w:r>
      <w:r>
        <w:br/>
        <w:t xml:space="preserve">- </w:t>
      </w:r>
      <w:r>
        <w:rPr>
          <w:rFonts w:cs="Times New Roman"/>
          <w:rtl/>
        </w:rPr>
        <w:t>سعر</w:t>
      </w:r>
      <w:r>
        <w:t xml:space="preserve"> </w:t>
      </w:r>
      <w:r>
        <w:rPr>
          <w:rFonts w:cs="Times New Roman"/>
          <w:rtl/>
        </w:rPr>
        <w:t>صرف</w:t>
      </w:r>
      <w:r>
        <w:t xml:space="preserve"> </w:t>
      </w:r>
      <w:r>
        <w:rPr>
          <w:rFonts w:cs="Times New Roman"/>
          <w:rtl/>
        </w:rPr>
        <w:t>الدولار</w:t>
      </w:r>
      <w:r>
        <w:t xml:space="preserve"> </w:t>
      </w:r>
      <w:r>
        <w:rPr>
          <w:rFonts w:cs="Times New Roman"/>
          <w:rtl/>
        </w:rPr>
        <w:t>مقابل</w:t>
      </w:r>
      <w:r>
        <w:t xml:space="preserve"> </w:t>
      </w:r>
      <w:r>
        <w:rPr>
          <w:rFonts w:cs="Times New Roman"/>
          <w:rtl/>
        </w:rPr>
        <w:t>الديقار</w:t>
      </w:r>
      <w:r>
        <w:t>: 3,100</w:t>
      </w:r>
      <w:r>
        <w:br/>
        <w:t xml:space="preserve">2/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الإستغلال</w:t>
      </w:r>
      <w:r>
        <w:t xml:space="preserve"> </w:t>
      </w:r>
      <w:r>
        <w:rPr>
          <w:rFonts w:cs="Times New Roman"/>
          <w:rtl/>
        </w:rPr>
        <w:t>بالمصفاةة</w:t>
      </w:r>
      <w:r>
        <w:br/>
      </w:r>
      <w:r>
        <w:br/>
        <w:t xml:space="preserve"> </w:t>
      </w:r>
      <w:r>
        <w:br/>
      </w:r>
      <w:r>
        <w:br/>
        <w:t>2457267</w:t>
      </w:r>
      <w:r>
        <w:br/>
      </w:r>
      <w:r>
        <w:br/>
      </w:r>
      <w:r>
        <w:br/>
        <w:t>--- PAGE 246 ---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انشاط</w:t>
      </w:r>
      <w:r>
        <w:t xml:space="preserve"> </w:t>
      </w:r>
      <w:r>
        <w:rPr>
          <w:rFonts w:cs="Times New Roman"/>
          <w:rtl/>
        </w:rPr>
        <w:t>الإستغلال</w:t>
      </w:r>
      <w:r>
        <w:t xml:space="preserve"> </w:t>
      </w:r>
      <w:r>
        <w:rPr>
          <w:rFonts w:cs="Times New Roman"/>
          <w:rtl/>
        </w:rPr>
        <w:t>بالمصفاة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شير</w:t>
      </w:r>
      <w:r>
        <w:t xml:space="preserve"> </w:t>
      </w:r>
      <w:r>
        <w:rPr>
          <w:rFonts w:cs="Times New Roman"/>
          <w:rtl/>
        </w:rPr>
        <w:t>أكتوبر</w:t>
      </w:r>
      <w:r>
        <w:t xml:space="preserve"> 2020 </w:t>
      </w:r>
      <w:r>
        <w:rPr>
          <w:rFonts w:cs="Times New Roman"/>
          <w:rtl/>
        </w:rPr>
        <w:t>للقيام</w:t>
      </w:r>
      <w:r>
        <w:t xml:space="preserve"> </w:t>
      </w:r>
      <w:r>
        <w:rPr>
          <w:rFonts w:cs="Times New Roman"/>
          <w:rtl/>
        </w:rPr>
        <w:t>بأعمال</w:t>
      </w:r>
      <w:r>
        <w:t xml:space="preserve"> </w:t>
      </w:r>
      <w:r>
        <w:rPr>
          <w:rFonts w:cs="Times New Roman"/>
          <w:rtl/>
        </w:rPr>
        <w:t>تفقّد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صيانة</w:t>
      </w:r>
      <w:r>
        <w:t xml:space="preserve"> (</w:t>
      </w:r>
      <w:r>
        <w:rPr>
          <w:rFonts w:cs="Times New Roman"/>
          <w:rtl/>
        </w:rPr>
        <w:t>الاستلام</w:t>
      </w:r>
      <w:r>
        <w:br/>
      </w:r>
      <w:r>
        <w:rPr>
          <w:rFonts w:cs="Times New Roman"/>
          <w:rtl/>
        </w:rPr>
        <w:t>النهائي</w:t>
      </w:r>
      <w:r>
        <w:t xml:space="preserve"> </w:t>
      </w:r>
      <w:r>
        <w:rPr>
          <w:rFonts w:cs="Times New Roman"/>
          <w:rtl/>
        </w:rPr>
        <w:t>لعمود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التقطير</w:t>
      </w:r>
      <w:r>
        <w:t xml:space="preserve"> </w:t>
      </w:r>
      <w:r>
        <w:rPr>
          <w:rFonts w:cs="Times New Roman"/>
          <w:rtl/>
        </w:rPr>
        <w:t>الجوّي</w:t>
      </w:r>
      <w:r>
        <w:t xml:space="preserve">) </w:t>
      </w:r>
      <w:r>
        <w:rPr>
          <w:rFonts w:cs="Times New Roman"/>
          <w:rtl/>
        </w:rPr>
        <w:t>٠</w:t>
      </w:r>
      <w:r>
        <w:t xml:space="preserve"> </w:t>
      </w:r>
      <w:r>
        <w:rPr>
          <w:rFonts w:cs="Times New Roman"/>
          <w:rtl/>
        </w:rPr>
        <w:t>ليبلغ</w:t>
      </w:r>
      <w:r>
        <w:t xml:space="preserve"> </w:t>
      </w:r>
      <w:r>
        <w:rPr>
          <w:rFonts w:cs="Times New Roman"/>
          <w:rtl/>
        </w:rPr>
        <w:t>بذلك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الأيام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لتشغيل</w:t>
      </w:r>
      <w:r>
        <w:t xml:space="preserve"> </w:t>
      </w:r>
      <w:r>
        <w:rPr>
          <w:rFonts w:cs="Times New Roman"/>
          <w:rtl/>
        </w:rPr>
        <w:t>الوحدة</w:t>
      </w:r>
      <w:r>
        <w:t xml:space="preserve"> </w:t>
      </w:r>
      <w:r>
        <w:rPr>
          <w:rFonts w:cs="Times New Roman"/>
          <w:rtl/>
        </w:rPr>
        <w:t>الرئيسيّة</w:t>
      </w:r>
      <w:r>
        <w:t xml:space="preserve"> </w:t>
      </w:r>
      <w:r>
        <w:rPr>
          <w:rFonts w:cs="Times New Roman"/>
          <w:rtl/>
        </w:rPr>
        <w:t>للإنتاج</w:t>
      </w:r>
      <w:r>
        <w:br/>
      </w:r>
      <w:r>
        <w:rPr>
          <w:rFonts w:cs="Times New Roman"/>
          <w:rtl/>
        </w:rPr>
        <w:t>بالمصفاة</w:t>
      </w:r>
      <w:r>
        <w:t xml:space="preserve"> (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التقطير</w:t>
      </w:r>
      <w:r>
        <w:t xml:space="preserve"> </w:t>
      </w:r>
      <w:r>
        <w:rPr>
          <w:rFonts w:cs="Times New Roman"/>
          <w:rtl/>
        </w:rPr>
        <w:t>الجوي</w:t>
      </w:r>
      <w:r>
        <w:t xml:space="preserve">) 335 </w:t>
      </w:r>
      <w:r>
        <w:rPr>
          <w:rFonts w:cs="Times New Roman"/>
          <w:rtl/>
        </w:rPr>
        <w:t>يوما</w:t>
      </w:r>
      <w:r>
        <w:t>.</w:t>
      </w:r>
      <w:r>
        <w:br/>
        <w:t xml:space="preserve">-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التدفق</w:t>
      </w:r>
      <w:r>
        <w:t xml:space="preserve"> </w:t>
      </w:r>
      <w:r>
        <w:rPr>
          <w:rFonts w:cs="Times New Roman"/>
          <w:rtl/>
        </w:rPr>
        <w:t>بوحدة</w:t>
      </w:r>
      <w:r>
        <w:t xml:space="preserve"> </w:t>
      </w:r>
      <w:r>
        <w:rPr>
          <w:rFonts w:cs="Times New Roman"/>
          <w:rtl/>
        </w:rPr>
        <w:t>التفطير</w:t>
      </w:r>
      <w:r>
        <w:t xml:space="preserve"> </w:t>
      </w:r>
      <w:r>
        <w:rPr>
          <w:rFonts w:cs="Times New Roman"/>
          <w:rtl/>
        </w:rPr>
        <w:t>الجوي</w:t>
      </w:r>
      <w:r>
        <w:t xml:space="preserve">: 245 </w:t>
      </w:r>
      <w:r>
        <w:rPr>
          <w:rFonts w:cs="Times New Roman"/>
          <w:rtl/>
        </w:rPr>
        <w:t>متر</w:t>
      </w:r>
      <w:r>
        <w:t xml:space="preserve"> </w:t>
      </w:r>
      <w:r>
        <w:rPr>
          <w:rFonts w:cs="Times New Roman"/>
          <w:rtl/>
        </w:rPr>
        <w:t>مكعب</w:t>
      </w:r>
      <w:r>
        <w:t>/</w:t>
      </w:r>
      <w:r>
        <w:rPr>
          <w:rFonts w:cs="Times New Roman"/>
          <w:rtl/>
        </w:rPr>
        <w:t>ساعة</w:t>
      </w:r>
      <w:r>
        <w:br/>
      </w:r>
      <w:r>
        <w:rPr>
          <w:rFonts w:cs="Times New Roman"/>
          <w:rtl/>
        </w:rPr>
        <w:t>كثاقة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المكرّر</w:t>
      </w:r>
      <w:r>
        <w:t xml:space="preserve"> (</w:t>
      </w:r>
      <w:r>
        <w:rPr>
          <w:rFonts w:cs="Times New Roman"/>
          <w:rtl/>
        </w:rPr>
        <w:t>المعدّل</w:t>
      </w:r>
      <w:r>
        <w:t xml:space="preserve"> </w:t>
      </w:r>
      <w:r>
        <w:rPr>
          <w:rFonts w:cs="Times New Roman"/>
          <w:rtl/>
        </w:rPr>
        <w:t>السنوي</w:t>
      </w:r>
      <w:r>
        <w:t>): 0,828</w:t>
      </w:r>
      <w:r>
        <w:br/>
      </w:r>
      <w:r>
        <w:br/>
        <w:t xml:space="preserve">3/ </w:t>
      </w:r>
      <w:r>
        <w:rPr>
          <w:rFonts w:cs="Times New Roman"/>
          <w:rtl/>
        </w:rPr>
        <w:t>أهمّ</w:t>
      </w:r>
      <w:r>
        <w:t xml:space="preserve">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الإستغلال</w:t>
      </w:r>
      <w:r>
        <w:t xml:space="preserve"> </w:t>
      </w:r>
      <w:r>
        <w:rPr>
          <w:rFonts w:cs="Times New Roman"/>
          <w:rtl/>
        </w:rPr>
        <w:t>بالمصفاة</w:t>
      </w:r>
      <w:r>
        <w:t>:</w:t>
      </w:r>
      <w:r>
        <w:br/>
      </w:r>
      <w:r>
        <w:br/>
      </w:r>
      <w:r>
        <w:rPr>
          <w:rFonts w:cs="Times New Roman"/>
          <w:rtl/>
        </w:rPr>
        <w:t>يْة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المكرّر</w:t>
      </w:r>
      <w:r>
        <w:t xml:space="preserve"> : 1,631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طنء؛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510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المحلّي؛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31</w:t>
      </w:r>
      <w:r>
        <w:br/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إجمالي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SA‏</w:t>
      </w:r>
      <w:r>
        <w:rPr>
          <w:rtl/>
          <w:cs/>
        </w:rPr>
        <w:br/>
        <w:t xml:space="preserve">‏- </w:t>
      </w:r>
      <w:r>
        <w:rPr>
          <w:rFonts w:cs="Times New Roman"/>
          <w:rtl/>
        </w:rPr>
        <w:t>الإنتاج</w:t>
      </w:r>
      <w:r>
        <w:t xml:space="preserve">: 1,578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البتروليّةء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أهمّها</w:t>
      </w:r>
      <w:r>
        <w:t xml:space="preserve"> 673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مائة</w:t>
      </w:r>
      <w:r>
        <w:t xml:space="preserve"> </w:t>
      </w:r>
      <w:r>
        <w:rPr>
          <w:rFonts w:cs="Times New Roman"/>
          <w:rtl/>
        </w:rPr>
        <w:t>الغازوال</w:t>
      </w:r>
      <w:r>
        <w:t xml:space="preserve"> </w:t>
      </w:r>
      <w:r>
        <w:rPr>
          <w:rFonts w:cs="Times New Roman"/>
          <w:rtl/>
        </w:rPr>
        <w:t>أي</w:t>
      </w:r>
      <w:r>
        <w:br/>
      </w:r>
      <w:r>
        <w:rPr>
          <w:rFonts w:cs="Times New Roman"/>
          <w:rtl/>
        </w:rPr>
        <w:t>بنسبة</w:t>
      </w:r>
      <w:r>
        <w:t xml:space="preserve"> 43 </w:t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إجمالي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</w:t>
      </w:r>
      <w:r>
        <w:t xml:space="preserve"> 548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مادة</w:t>
      </w:r>
      <w:r>
        <w:t xml:space="preserve"> </w:t>
      </w:r>
      <w:r>
        <w:rPr>
          <w:rFonts w:cs="Times New Roman"/>
          <w:rtl/>
        </w:rPr>
        <w:t>الفيوال</w:t>
      </w:r>
      <w:r>
        <w:t xml:space="preserve"> </w:t>
      </w:r>
      <w:r>
        <w:rPr>
          <w:rFonts w:cs="Times New Roman"/>
          <w:rtl/>
        </w:rPr>
        <w:t>وال</w:t>
      </w:r>
      <w:r>
        <w:t xml:space="preserve"> (</w:t>
      </w:r>
      <w:r>
        <w:rPr>
          <w:rFonts w:cs="Times New Roman"/>
          <w:rtl/>
        </w:rPr>
        <w:t>ذو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منخفضة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الكبريت</w:t>
      </w:r>
      <w:r>
        <w:t xml:space="preserve">)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بنسبة</w:t>
      </w:r>
      <w:r>
        <w:t xml:space="preserve"> 35 </w:t>
      </w:r>
      <w:r>
        <w:rPr>
          <w:rFonts w:cs="Times New Roman"/>
          <w:rtl/>
        </w:rPr>
        <w:t>بالمائة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إجمالي</w:t>
      </w:r>
      <w:r>
        <w:t xml:space="preserve"> </w:t>
      </w:r>
      <w:r>
        <w:rPr>
          <w:rFonts w:cs="Times New Roman"/>
          <w:rtl/>
        </w:rPr>
        <w:t>الإنتاج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Ca yall gal‏ </w:t>
      </w:r>
      <w:r>
        <w:rPr>
          <w:rFonts w:cs="Times New Roman"/>
          <w:rtl/>
        </w:rPr>
        <w:t>المرتبطة</w:t>
      </w:r>
      <w:r>
        <w:t xml:space="preserve"> </w:t>
      </w:r>
      <w:r>
        <w:rPr>
          <w:rFonts w:cs="Times New Roman"/>
          <w:rtl/>
        </w:rPr>
        <w:t>بالنشاط</w:t>
      </w:r>
      <w:r>
        <w:t xml:space="preserve"> </w:t>
      </w:r>
      <w:r>
        <w:rPr>
          <w:rFonts w:cs="Times New Roman"/>
          <w:rtl/>
        </w:rPr>
        <w:t>التجاري</w:t>
      </w:r>
      <w:r>
        <w:t>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‏- </w:t>
      </w:r>
      <w:r>
        <w:rPr>
          <w:rFonts w:cs="Times New Roman"/>
          <w:rtl/>
        </w:rPr>
        <w:t>شراءات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: 1,626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طنء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510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المحلّي</w:t>
      </w:r>
      <w:r>
        <w:br/>
      </w:r>
      <w:r>
        <w:rPr>
          <w:rFonts w:cs="Times New Roman"/>
          <w:rtl/>
        </w:rPr>
        <w:t>سيتمٌ</w:t>
      </w:r>
      <w:r>
        <w:t xml:space="preserve"> </w:t>
      </w:r>
      <w:r>
        <w:rPr>
          <w:rFonts w:cs="Times New Roman"/>
          <w:rtl/>
        </w:rPr>
        <w:t>اقتناؤها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المؤنسة</w:t>
      </w:r>
      <w:r>
        <w:t xml:space="preserve"> </w:t>
      </w:r>
      <w:r>
        <w:rPr>
          <w:rFonts w:cs="Times New Roman"/>
          <w:rtl/>
        </w:rPr>
        <w:t>التونسيّة</w:t>
      </w:r>
      <w:r>
        <w:t xml:space="preserve"> </w:t>
      </w:r>
      <w:r>
        <w:rPr>
          <w:rFonts w:cs="Times New Roman"/>
          <w:rtl/>
        </w:rPr>
        <w:t>للأنشطة</w:t>
      </w:r>
      <w:r>
        <w:t xml:space="preserve"> </w:t>
      </w:r>
      <w:r>
        <w:rPr>
          <w:rFonts w:cs="Times New Roman"/>
          <w:rtl/>
        </w:rPr>
        <w:t>البتروليّة</w:t>
      </w:r>
      <w:r>
        <w:t xml:space="preserve"> </w:t>
      </w:r>
      <w:r>
        <w:rPr>
          <w:rFonts w:cs="Times New Roman"/>
          <w:rtl/>
        </w:rPr>
        <w:t>ممع</w:t>
      </w:r>
      <w:r>
        <w:t xml:space="preserve">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للأسعلر</w:t>
      </w:r>
      <w:r>
        <w:t xml:space="preserve"> </w:t>
      </w:r>
      <w:r>
        <w:rPr>
          <w:rFonts w:cs="Times New Roman"/>
          <w:rtl/>
        </w:rPr>
        <w:t>العالميّة</w:t>
      </w:r>
      <w:r>
        <w:t xml:space="preserve"> (</w:t>
      </w:r>
      <w:r>
        <w:rPr>
          <w:rFonts w:cs="Times New Roman"/>
          <w:rtl/>
        </w:rPr>
        <w:t>بالامكان</w:t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مقتنيات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المحلي</w:t>
      </w:r>
      <w:r>
        <w:t xml:space="preserve">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لنتائج</w:t>
      </w:r>
      <w:r>
        <w:t xml:space="preserve"> </w:t>
      </w:r>
      <w:r>
        <w:rPr>
          <w:rFonts w:cs="Times New Roman"/>
          <w:rtl/>
        </w:rPr>
        <w:t>دراسة</w:t>
      </w:r>
      <w:r>
        <w:t xml:space="preserve"> </w:t>
      </w:r>
      <w:r>
        <w:rPr>
          <w:rFonts w:cs="Times New Roman"/>
          <w:rtl/>
        </w:rPr>
        <w:t>حول</w:t>
      </w:r>
      <w:r>
        <w:t xml:space="preserve">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المردوديّة</w:t>
      </w:r>
      <w:r>
        <w:br/>
      </w:r>
      <w:r>
        <w:rPr>
          <w:rFonts w:cs="Times New Roman"/>
          <w:rtl/>
        </w:rPr>
        <w:t>الاقتصائية</w:t>
      </w:r>
      <w:r>
        <w:t xml:space="preserve"> </w:t>
      </w:r>
      <w:r>
        <w:rPr>
          <w:rFonts w:cs="Times New Roman"/>
          <w:rtl/>
        </w:rPr>
        <w:t>للتكرير</w:t>
      </w:r>
      <w:r>
        <w:t xml:space="preserve"> </w:t>
      </w:r>
      <w:r>
        <w:rPr>
          <w:rFonts w:cs="Times New Roman"/>
          <w:rtl/>
        </w:rPr>
        <w:t>بالمصفاة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(Optimisation de la production‏</w:t>
      </w:r>
      <w:r>
        <w:rPr>
          <w:rtl/>
          <w:cs/>
        </w:rPr>
        <w:br/>
      </w:r>
      <w:r>
        <w:rPr>
          <w:rtl/>
          <w:cs/>
        </w:rPr>
        <w:br/>
        <w:t>‏-</w:t>
      </w:r>
      <w:r>
        <w:rPr>
          <w:rFonts w:cs="Times New Roman"/>
          <w:rtl/>
        </w:rPr>
        <w:t>كميّة</w:t>
      </w:r>
      <w:r>
        <w:t xml:space="preserve"> </w:t>
      </w:r>
      <w:r>
        <w:rPr>
          <w:rFonts w:cs="Times New Roman"/>
          <w:rtl/>
        </w:rPr>
        <w:t>الاستهلاك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البترولية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2020: 3,8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واردات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البترولتّة</w:t>
      </w:r>
      <w:r>
        <w:t xml:space="preserve"> </w:t>
      </w:r>
      <w:r>
        <w:rPr>
          <w:rFonts w:cs="Times New Roman"/>
          <w:rtl/>
        </w:rPr>
        <w:t>تامّة</w:t>
      </w:r>
      <w:r>
        <w:t xml:space="preserve"> </w:t>
      </w:r>
      <w:r>
        <w:rPr>
          <w:rFonts w:cs="Times New Roman"/>
          <w:rtl/>
        </w:rPr>
        <w:t>الصنع</w:t>
      </w:r>
      <w:r>
        <w:t xml:space="preserve">: 2,9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بمبلغ</w:t>
      </w:r>
      <w:r>
        <w:t xml:space="preserve"> </w:t>
      </w:r>
      <w:r>
        <w:rPr>
          <w:rFonts w:cs="Times New Roman"/>
          <w:rtl/>
        </w:rPr>
        <w:t>يناهز</w:t>
      </w:r>
      <w:r>
        <w:t xml:space="preserve"> 1645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دولار</w:t>
      </w:r>
      <w:r>
        <w:br/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يعادل</w:t>
      </w:r>
      <w:r>
        <w:t xml:space="preserve"> 5100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ديتار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واردات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الأجنبي</w:t>
      </w:r>
      <w:r>
        <w:t xml:space="preserve">: 1,1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بمبلغ</w:t>
      </w:r>
      <w:r>
        <w:t xml:space="preserve"> </w:t>
      </w:r>
      <w:r>
        <w:rPr>
          <w:rFonts w:cs="Times New Roman"/>
          <w:rtl/>
        </w:rPr>
        <w:t>يناهز</w:t>
      </w:r>
      <w:r>
        <w:t xml:space="preserve"> 569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دولار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ما</w:t>
      </w:r>
      <w:r>
        <w:br/>
      </w:r>
      <w:r>
        <w:rPr>
          <w:rFonts w:cs="Times New Roman"/>
          <w:rtl/>
        </w:rPr>
        <w:t>يعادل</w:t>
      </w:r>
      <w:r>
        <w:t xml:space="preserve"> 1764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صادرات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البتروليّة</w:t>
      </w:r>
      <w:r>
        <w:t xml:space="preserve">: 708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مادتي</w:t>
      </w:r>
      <w:r>
        <w:t xml:space="preserve"> </w:t>
      </w:r>
      <w:r>
        <w:rPr>
          <w:rFonts w:cs="Times New Roman"/>
          <w:rtl/>
        </w:rPr>
        <w:t>الفيول</w:t>
      </w:r>
      <w:r>
        <w:t xml:space="preserve"> </w:t>
      </w:r>
      <w:r>
        <w:rPr>
          <w:rFonts w:cs="Times New Roman"/>
          <w:rtl/>
        </w:rPr>
        <w:t>وال</w:t>
      </w:r>
      <w:r>
        <w:t xml:space="preserve"> (</w:t>
      </w:r>
      <w:r>
        <w:rPr>
          <w:rFonts w:cs="Times New Roman"/>
          <w:rtl/>
        </w:rPr>
        <w:t>ذو</w:t>
      </w:r>
      <w:r>
        <w:t xml:space="preserve"> </w:t>
      </w:r>
      <w:r>
        <w:rPr>
          <w:rFonts w:cs="Times New Roman"/>
          <w:rtl/>
        </w:rPr>
        <w:t>تسبة</w:t>
      </w:r>
      <w:r>
        <w:t xml:space="preserve"> </w:t>
      </w:r>
      <w:r>
        <w:rPr>
          <w:rFonts w:cs="Times New Roman"/>
          <w:rtl/>
        </w:rPr>
        <w:t>منخفضة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الكبريت</w:t>
      </w:r>
      <w:r>
        <w:t xml:space="preserve">)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الفرجين</w:t>
      </w:r>
      <w:r>
        <w:t xml:space="preserve"> </w:t>
      </w:r>
      <w:r>
        <w:rPr>
          <w:rFonts w:cs="Times New Roman"/>
          <w:rtl/>
        </w:rPr>
        <w:t>نفط</w:t>
      </w:r>
      <w:r>
        <w:t xml:space="preserve"> </w:t>
      </w:r>
      <w:r>
        <w:rPr>
          <w:rFonts w:cs="Times New Roman"/>
          <w:rtl/>
        </w:rPr>
        <w:t>بميلغ</w:t>
      </w:r>
      <w:r>
        <w:t xml:space="preserve"> </w:t>
      </w:r>
      <w:r>
        <w:rPr>
          <w:rFonts w:cs="Times New Roman"/>
          <w:rtl/>
        </w:rPr>
        <w:t>يناهز</w:t>
      </w:r>
      <w:r>
        <w:t xml:space="preserve"> 331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دولار</w:t>
      </w:r>
      <w:r>
        <w:t xml:space="preserve"> 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بقيمة</w:t>
      </w:r>
      <w:r>
        <w:t xml:space="preserve"> </w:t>
      </w:r>
      <w:r>
        <w:rPr>
          <w:rFonts w:cs="Times New Roman"/>
          <w:rtl/>
        </w:rPr>
        <w:t>توازتي</w:t>
      </w:r>
      <w:r>
        <w:t xml:space="preserve"> 1025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>.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مبيعات</w:t>
      </w:r>
      <w:r>
        <w:t xml:space="preserve"> </w:t>
      </w:r>
      <w:r>
        <w:rPr>
          <w:rFonts w:cs="Times New Roman"/>
          <w:rtl/>
        </w:rPr>
        <w:t>محليّة</w:t>
      </w:r>
      <w:r>
        <w:t xml:space="preserve"> (</w:t>
      </w:r>
      <w:r>
        <w:rPr>
          <w:rFonts w:cs="Times New Roman"/>
          <w:rtl/>
        </w:rPr>
        <w:t>أي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يعادل</w:t>
      </w:r>
      <w:r>
        <w:t xml:space="preserve"> </w:t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البتروليّة</w:t>
      </w:r>
      <w:r>
        <w:t xml:space="preserve">): 3,8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بقيمة</w:t>
      </w:r>
      <w:r>
        <w:t xml:space="preserve"> 4703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ip ose‏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تبعا</w:t>
      </w:r>
      <w:r>
        <w:t xml:space="preserve"> </w:t>
      </w:r>
      <w:r>
        <w:rPr>
          <w:rFonts w:cs="Times New Roman"/>
          <w:rtl/>
        </w:rPr>
        <w:t>للفرضيّات</w:t>
      </w:r>
      <w:r>
        <w:t xml:space="preserve"> </w:t>
      </w:r>
      <w:r>
        <w:rPr>
          <w:rFonts w:cs="Times New Roman"/>
          <w:rtl/>
        </w:rPr>
        <w:t>الأنف</w:t>
      </w:r>
      <w:r>
        <w:t xml:space="preserve"> </w:t>
      </w:r>
      <w:r>
        <w:rPr>
          <w:rFonts w:cs="Times New Roman"/>
          <w:rtl/>
        </w:rPr>
        <w:t>ذكرهاء</w:t>
      </w:r>
      <w:r>
        <w:t xml:space="preserve"> </w:t>
      </w:r>
      <w:r>
        <w:rPr>
          <w:rFonts w:cs="Times New Roman"/>
          <w:rtl/>
        </w:rPr>
        <w:t>ثم</w:t>
      </w:r>
      <w:r>
        <w:t xml:space="preserve"> </w:t>
      </w:r>
      <w:r>
        <w:rPr>
          <w:rFonts w:cs="Times New Roman"/>
          <w:rtl/>
        </w:rPr>
        <w:t>لحتساب</w:t>
      </w:r>
      <w:r>
        <w:t xml:space="preserve"> </w:t>
      </w:r>
      <w:r>
        <w:rPr>
          <w:rFonts w:cs="Times New Roman"/>
          <w:rtl/>
        </w:rPr>
        <w:t>النتيجة</w:t>
      </w:r>
      <w:r>
        <w:t xml:space="preserve"> </w:t>
      </w:r>
      <w:r>
        <w:rPr>
          <w:rFonts w:cs="Times New Roman"/>
          <w:rtl/>
        </w:rPr>
        <w:t>المجمّعة</w:t>
      </w:r>
      <w:r>
        <w:t xml:space="preserve"> </w:t>
      </w:r>
      <w:r>
        <w:rPr>
          <w:rFonts w:cs="Times New Roman"/>
          <w:rtl/>
        </w:rPr>
        <w:t>لنشاطي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التوريد</w:t>
      </w:r>
      <w:r>
        <w:t xml:space="preserve"> </w:t>
      </w:r>
      <w:r>
        <w:rPr>
          <w:rFonts w:cs="Times New Roman"/>
          <w:rtl/>
        </w:rPr>
        <w:t>خسارة</w:t>
      </w:r>
      <w:r>
        <w:br/>
      </w:r>
      <w:r>
        <w:rPr>
          <w:rFonts w:cs="Times New Roman"/>
          <w:rtl/>
        </w:rPr>
        <w:t>تناهز</w:t>
      </w:r>
      <w:r>
        <w:t xml:space="preserve"> 2126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ديئار</w:t>
      </w:r>
      <w:r>
        <w:t xml:space="preserve"> (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منحة</w:t>
      </w:r>
      <w:r>
        <w:t xml:space="preserve"> </w:t>
      </w:r>
      <w:r>
        <w:rPr>
          <w:rFonts w:cs="Times New Roman"/>
          <w:rtl/>
        </w:rPr>
        <w:t>الدعم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أساس</w:t>
      </w:r>
      <w:r>
        <w:t xml:space="preserve"> </w:t>
      </w:r>
      <w:r>
        <w:rPr>
          <w:rFonts w:cs="Times New Roman"/>
          <w:rtl/>
        </w:rPr>
        <w:t>أسعار</w:t>
      </w:r>
      <w:r>
        <w:t xml:space="preserve"> </w:t>
      </w:r>
      <w:r>
        <w:rPr>
          <w:rFonts w:cs="Times New Roman"/>
          <w:rtl/>
        </w:rPr>
        <w:t>البيع</w:t>
      </w:r>
      <w:r>
        <w:t xml:space="preserve"> </w:t>
      </w:r>
      <w:r>
        <w:rPr>
          <w:rFonts w:cs="Times New Roman"/>
          <w:rtl/>
        </w:rPr>
        <w:t>المحليّة</w:t>
      </w:r>
      <w:r>
        <w:t xml:space="preserve"> </w:t>
      </w:r>
      <w:r>
        <w:rPr>
          <w:rFonts w:cs="Times New Roman"/>
          <w:rtl/>
        </w:rPr>
        <w:t>الجاري</w:t>
      </w:r>
      <w:r>
        <w:t xml:space="preserve"> </w:t>
      </w:r>
      <w:r>
        <w:rPr>
          <w:rFonts w:cs="Times New Roman"/>
          <w:rtl/>
        </w:rPr>
        <w:t>بها</w:t>
      </w:r>
      <w:r>
        <w:t xml:space="preserve"> </w:t>
      </w:r>
      <w:r>
        <w:rPr>
          <w:rFonts w:cs="Times New Roman"/>
          <w:rtl/>
        </w:rPr>
        <w:t>العمل</w:t>
      </w:r>
      <w:r>
        <w:br/>
      </w:r>
      <w:r>
        <w:rPr>
          <w:rFonts w:cs="Times New Roman"/>
          <w:rtl/>
        </w:rPr>
        <w:t>بتاريخ</w:t>
      </w:r>
      <w:r>
        <w:t xml:space="preserve"> 16 </w:t>
      </w:r>
      <w:r>
        <w:rPr>
          <w:rFonts w:cs="Times New Roman"/>
          <w:rtl/>
        </w:rPr>
        <w:t>جريلية</w:t>
      </w:r>
      <w:r>
        <w:t xml:space="preserve"> 2019). </w:t>
      </w:r>
      <w:r>
        <w:rPr>
          <w:rFonts w:cs="Times New Roman"/>
          <w:rtl/>
        </w:rPr>
        <w:t>عنى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يتمّ؛</w:t>
      </w:r>
      <w:r>
        <w:t xml:space="preserve"> </w:t>
      </w:r>
      <w:r>
        <w:rPr>
          <w:rFonts w:cs="Times New Roman"/>
          <w:rtl/>
        </w:rPr>
        <w:t>وفقا</w:t>
      </w:r>
      <w:r>
        <w:t xml:space="preserve"> </w:t>
      </w:r>
      <w:r>
        <w:rPr>
          <w:rFonts w:cs="Times New Roman"/>
          <w:rtl/>
        </w:rPr>
        <w:t>لمصالح</w:t>
      </w:r>
      <w:r>
        <w:t xml:space="preserve">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الماليّة</w:t>
      </w:r>
      <w:r>
        <w:t xml:space="preserve">» </w:t>
      </w:r>
      <w:r>
        <w:rPr>
          <w:rFonts w:cs="Times New Roman"/>
          <w:rtl/>
        </w:rPr>
        <w:t>إجراء</w:t>
      </w:r>
      <w:r>
        <w:t xml:space="preserve"> </w:t>
      </w:r>
      <w:r>
        <w:rPr>
          <w:rFonts w:cs="Times New Roman"/>
          <w:rtl/>
        </w:rPr>
        <w:t>العديد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التعديلات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مستوى</w:t>
      </w:r>
      <w:r>
        <w:t xml:space="preserve"> </w:t>
      </w:r>
      <w:r>
        <w:rPr>
          <w:rFonts w:cs="Times New Roman"/>
          <w:rtl/>
        </w:rPr>
        <w:t>أسعار</w:t>
      </w:r>
      <w:r>
        <w:t xml:space="preserve"> </w:t>
      </w:r>
      <w:r>
        <w:rPr>
          <w:rFonts w:cs="Times New Roman"/>
          <w:rtl/>
        </w:rPr>
        <w:t>البيع</w:t>
      </w:r>
      <w:r>
        <w:t xml:space="preserve"> </w:t>
      </w:r>
      <w:r>
        <w:rPr>
          <w:rFonts w:cs="Times New Roman"/>
          <w:rtl/>
        </w:rPr>
        <w:t>المحلتّة</w:t>
      </w:r>
      <w:r>
        <w:t xml:space="preserve"> </w:t>
      </w:r>
      <w:r>
        <w:rPr>
          <w:rFonts w:cs="Times New Roman"/>
          <w:rtl/>
        </w:rPr>
        <w:t>للمواد</w:t>
      </w:r>
      <w:r>
        <w:t xml:space="preserve"> </w:t>
      </w:r>
      <w:r>
        <w:rPr>
          <w:rFonts w:cs="Times New Roman"/>
          <w:rtl/>
        </w:rPr>
        <w:t>البتروليّة</w:t>
      </w:r>
      <w:r>
        <w:t xml:space="preserve"> </w:t>
      </w:r>
      <w:r>
        <w:rPr>
          <w:rFonts w:cs="Times New Roman"/>
          <w:rtl/>
        </w:rPr>
        <w:t>طبقا</w:t>
      </w:r>
      <w:r>
        <w:t xml:space="preserve"> </w:t>
      </w:r>
      <w:r>
        <w:rPr>
          <w:rFonts w:cs="Times New Roman"/>
          <w:rtl/>
        </w:rPr>
        <w:t>لآليّة</w:t>
      </w:r>
      <w:r>
        <w:t xml:space="preserve"> </w:t>
      </w:r>
      <w:r>
        <w:rPr>
          <w:rFonts w:cs="Times New Roman"/>
          <w:rtl/>
        </w:rPr>
        <w:t>التعديل</w:t>
      </w:r>
      <w:r>
        <w:t xml:space="preserve"> </w:t>
      </w:r>
      <w:r>
        <w:rPr>
          <w:rFonts w:cs="Times New Roman"/>
          <w:rtl/>
        </w:rPr>
        <w:t>الأتوماتيكي</w:t>
      </w:r>
      <w:r>
        <w:t xml:space="preserve"> </w:t>
      </w:r>
      <w:r>
        <w:rPr>
          <w:rFonts w:cs="Times New Roman"/>
          <w:rtl/>
        </w:rPr>
        <w:t>للأسعار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سنة</w:t>
      </w:r>
      <w:r>
        <w:br/>
        <w:t xml:space="preserve">0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تغطية</w:t>
      </w:r>
      <w:r>
        <w:t xml:space="preserve"> </w:t>
      </w:r>
      <w:r>
        <w:rPr>
          <w:rFonts w:cs="Times New Roman"/>
          <w:rtl/>
        </w:rPr>
        <w:t>الخسارة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بمئحة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المحروقات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248267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247 ---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هذاء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قد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احتساب</w:t>
      </w:r>
      <w:r>
        <w:t xml:space="preserve"> </w:t>
      </w:r>
      <w:r>
        <w:rPr>
          <w:rFonts w:cs="Times New Roman"/>
          <w:rtl/>
        </w:rPr>
        <w:t>تأثير</w:t>
      </w:r>
      <w:r>
        <w:t xml:space="preserve"> </w:t>
      </w:r>
      <w:r>
        <w:rPr>
          <w:rFonts w:cs="Times New Roman"/>
          <w:rtl/>
        </w:rPr>
        <w:t>الفارق</w:t>
      </w:r>
      <w:r>
        <w:t xml:space="preserve"> </w:t>
      </w:r>
      <w:r>
        <w:rPr>
          <w:rFonts w:cs="Times New Roman"/>
          <w:rtl/>
        </w:rPr>
        <w:t>بدولار</w:t>
      </w:r>
      <w:r>
        <w:t xml:space="preserve"> </w:t>
      </w:r>
      <w:r>
        <w:rPr>
          <w:rFonts w:cs="Times New Roman"/>
          <w:rtl/>
        </w:rPr>
        <w:t>واحد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سعر</w:t>
      </w:r>
      <w:r>
        <w:t xml:space="preserve"> </w:t>
      </w:r>
      <w:r>
        <w:rPr>
          <w:rFonts w:cs="Times New Roman"/>
          <w:rtl/>
        </w:rPr>
        <w:t>برميل</w:t>
      </w:r>
      <w:r>
        <w:t xml:space="preserve"> </w:t>
      </w:r>
      <w:r>
        <w:rPr>
          <w:rFonts w:cs="Times New Roman"/>
          <w:rtl/>
        </w:rPr>
        <w:t>النفط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"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برئت</w:t>
      </w:r>
      <w:r>
        <w:t>'</w:t>
      </w:r>
      <w:r>
        <w:br/>
      </w:r>
      <w:r>
        <w:br/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بعشرة</w:t>
      </w:r>
      <w:r>
        <w:t xml:space="preserve"> </w:t>
      </w:r>
      <w:r>
        <w:rPr>
          <w:rFonts w:cs="Times New Roman"/>
          <w:rtl/>
        </w:rPr>
        <w:t>مليمات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سعر</w:t>
      </w:r>
      <w:r>
        <w:t xml:space="preserve"> </w:t>
      </w:r>
      <w:r>
        <w:rPr>
          <w:rFonts w:cs="Times New Roman"/>
          <w:rtl/>
        </w:rPr>
        <w:t>صرف</w:t>
      </w:r>
      <w:r>
        <w:t xml:space="preserve"> </w:t>
      </w:r>
      <w:r>
        <w:rPr>
          <w:rFonts w:cs="Times New Roman"/>
          <w:rtl/>
        </w:rPr>
        <w:t>الدولار</w:t>
      </w:r>
      <w:r>
        <w:t xml:space="preserve"> </w:t>
      </w:r>
      <w:r>
        <w:rPr>
          <w:rFonts w:cs="Times New Roman"/>
          <w:rtl/>
        </w:rPr>
        <w:t>مقابل</w:t>
      </w:r>
      <w:r>
        <w:t xml:space="preserve"> </w:t>
      </w:r>
      <w:r>
        <w:rPr>
          <w:rFonts w:cs="Times New Roman"/>
          <w:rtl/>
        </w:rPr>
        <w:t>الدينار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نتائج</w:t>
      </w:r>
      <w:r>
        <w:t xml:space="preserve"> </w:t>
      </w:r>
      <w:r>
        <w:rPr>
          <w:rFonts w:cs="Times New Roman"/>
          <w:rtl/>
        </w:rPr>
        <w:t>نشاطى</w:t>
      </w:r>
      <w:r>
        <w:t xml:space="preserve"> </w:t>
      </w:r>
      <w:r>
        <w:rPr>
          <w:rFonts w:cs="Times New Roman"/>
          <w:rtl/>
        </w:rPr>
        <w:t>التكرير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التوريده</w:t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هو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he‏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الجدول</w:t>
      </w:r>
      <w:r>
        <w:t xml:space="preserve"> </w:t>
      </w:r>
      <w:r>
        <w:rPr>
          <w:rFonts w:cs="Times New Roman"/>
          <w:rtl/>
        </w:rPr>
        <w:t>التالي</w:t>
      </w:r>
      <w:r>
        <w:t>:</w:t>
      </w:r>
      <w:r>
        <w:br/>
      </w:r>
      <w:r>
        <w:br/>
      </w:r>
      <w:r>
        <w:rPr>
          <w:rFonts w:cs="Times New Roman"/>
          <w:rtl/>
        </w:rPr>
        <w:t>اضعب</w:t>
      </w:r>
      <w:r>
        <w:t xml:space="preserve"> </w:t>
      </w:r>
      <w:r>
        <w:rPr>
          <w:rFonts w:cs="Times New Roman"/>
          <w:rtl/>
        </w:rPr>
        <w:t>مطل</w:t>
      </w:r>
      <w:r>
        <w:br/>
      </w:r>
      <w:r>
        <w:br/>
        <w:t xml:space="preserve"> </w:t>
      </w:r>
      <w:r>
        <w:br/>
      </w:r>
      <w:r>
        <w:br/>
        <w:t>List pe 10 ty</w:t>
      </w:r>
      <w:r>
        <w:br/>
      </w:r>
      <w:r>
        <w:br/>
      </w:r>
      <w:r>
        <w:rPr>
          <w:rFonts w:cs="Times New Roman"/>
          <w:rtl/>
        </w:rPr>
        <w:t>اتاثبر</w:t>
      </w:r>
      <w:r>
        <w:t xml:space="preserve"> 1</w:t>
      </w:r>
      <w:r>
        <w:rPr>
          <w:rFonts w:cs="Times New Roman"/>
          <w:rtl/>
        </w:rPr>
        <w:t>دولار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Lu‏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4</w:t>
      </w:r>
      <w:r>
        <w:rPr>
          <w:rtl/>
          <w:cs/>
        </w:rPr>
        <w:br/>
      </w:r>
      <w:r>
        <w:rPr>
          <w:rtl/>
          <w:cs/>
        </w:rPr>
        <w:br/>
        <w:t>15</w:t>
      </w:r>
      <w:r>
        <w:rPr>
          <w:rtl/>
          <w:cs/>
        </w:rPr>
        <w:br/>
      </w:r>
      <w:r>
        <w:rPr>
          <w:rtl/>
          <w:cs/>
        </w:rPr>
        <w:br/>
        <w:t>19</w:t>
      </w:r>
      <w:r>
        <w:rPr>
          <w:rtl/>
          <w:cs/>
        </w:rPr>
        <w:br/>
      </w:r>
      <w:r>
        <w:rPr>
          <w:rtl/>
          <w:cs/>
        </w:rPr>
        <w:br/>
        <w:t>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أنتيجة</w:t>
      </w:r>
      <w:r>
        <w:t xml:space="preserve"> </w:t>
      </w:r>
      <w:r>
        <w:rPr>
          <w:rFonts w:cs="Times New Roman"/>
          <w:rtl/>
        </w:rPr>
        <w:t>تشاط</w:t>
      </w:r>
      <w:r>
        <w:t xml:space="preserve"> </w:t>
      </w:r>
      <w:r>
        <w:rPr>
          <w:rFonts w:cs="Times New Roman"/>
          <w:rtl/>
        </w:rPr>
        <w:t>التكرير</w:t>
      </w:r>
      <w:r>
        <w:br/>
      </w:r>
      <w:r>
        <w:br/>
        <w:t xml:space="preserve">aos Luts </w:t>
      </w:r>
      <w:r>
        <w:rPr>
          <w:rFonts w:cs="Cambria"/>
          <w:rtl/>
        </w:rPr>
        <w:t>‏</w:t>
      </w:r>
      <w:r>
        <w:rPr>
          <w:rFonts w:cs="Times New Roman"/>
          <w:rtl/>
        </w:rPr>
        <w:t>أنتيجة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>19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النتيجة</w:t>
      </w:r>
      <w:r>
        <w:t xml:space="preserve"> </w:t>
      </w:r>
      <w:r>
        <w:rPr>
          <w:rFonts w:cs="Times New Roman"/>
          <w:rtl/>
        </w:rPr>
        <w:t>المجتعة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أما</w:t>
      </w:r>
      <w:r>
        <w:t xml:space="preserve"> </w:t>
      </w:r>
      <w:r>
        <w:rPr>
          <w:rFonts w:cs="Times New Roman"/>
          <w:rtl/>
        </w:rPr>
        <w:t>بالنسة</w:t>
      </w:r>
      <w:r>
        <w:t xml:space="preserve"> </w:t>
      </w:r>
      <w:r>
        <w:rPr>
          <w:rFonts w:cs="Times New Roman"/>
          <w:rtl/>
        </w:rPr>
        <w:t>للإستثمارت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2020» </w:t>
      </w:r>
      <w:r>
        <w:rPr>
          <w:rFonts w:cs="Times New Roman"/>
          <w:rtl/>
        </w:rPr>
        <w:t>فمن</w:t>
      </w:r>
      <w:r>
        <w:t xml:space="preserve"> </w:t>
      </w:r>
      <w:r>
        <w:rPr>
          <w:rFonts w:cs="Times New Roman"/>
          <w:rtl/>
        </w:rPr>
        <w:t>المتوقع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تبلغ</w:t>
      </w:r>
      <w:r>
        <w:t xml:space="preserve"> </w:t>
      </w:r>
      <w:r>
        <w:rPr>
          <w:rFonts w:cs="Times New Roman"/>
          <w:rtl/>
        </w:rPr>
        <w:t>قيمتها</w:t>
      </w:r>
      <w:r>
        <w:t xml:space="preserve"> 124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دينارء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تبلغ</w:t>
      </w:r>
      <w:r>
        <w:br/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الإستثمارات</w:t>
      </w:r>
      <w:r>
        <w:t xml:space="preserve"> </w:t>
      </w:r>
      <w:r>
        <w:rPr>
          <w:rFonts w:cs="Times New Roman"/>
          <w:rtl/>
        </w:rPr>
        <w:t>للفترة</w:t>
      </w:r>
      <w:r>
        <w:t xml:space="preserve"> 2021-2019 </w:t>
      </w:r>
      <w:r>
        <w:rPr>
          <w:rFonts w:cs="Times New Roman"/>
          <w:rtl/>
        </w:rPr>
        <w:t>لتبلغ</w:t>
      </w:r>
      <w:r>
        <w:t xml:space="preserve"> 420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is‏ « </w:t>
      </w:r>
      <w:r>
        <w:rPr>
          <w:rFonts w:cs="Times New Roman"/>
          <w:rtl/>
        </w:rPr>
        <w:t>مفصئلة</w:t>
      </w:r>
      <w:r>
        <w:t xml:space="preserve">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يلى</w:t>
      </w:r>
      <w:r>
        <w:t>:</w:t>
      </w:r>
      <w:r>
        <w:br/>
      </w:r>
      <w:r>
        <w:rPr>
          <w:rFonts w:cs="Times New Roman"/>
          <w:rtl/>
        </w:rPr>
        <w:t>القيمة</w:t>
      </w:r>
      <w:r>
        <w:t xml:space="preserve"> </w:t>
      </w:r>
      <w:r>
        <w:rPr>
          <w:rFonts w:cs="Times New Roman"/>
          <w:rtl/>
        </w:rPr>
        <w:t>الإجماليّة</w:t>
      </w:r>
      <w:r>
        <w:t xml:space="preserve"> </w:t>
      </w:r>
      <w:r>
        <w:rPr>
          <w:rFonts w:cs="Times New Roman"/>
          <w:rtl/>
        </w:rPr>
        <w:t>للإستثمارات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لانزالفي</w:t>
      </w:r>
      <w:r>
        <w:t xml:space="preserve"> </w:t>
      </w:r>
      <w:r>
        <w:rPr>
          <w:rFonts w:cs="Times New Roman"/>
          <w:rtl/>
        </w:rPr>
        <w:t>طور</w:t>
      </w:r>
      <w:r>
        <w:t xml:space="preserve"> </w:t>
      </w:r>
      <w:r>
        <w:rPr>
          <w:rFonts w:cs="Times New Roman"/>
          <w:rtl/>
        </w:rPr>
        <w:t>الانجاز</w:t>
      </w:r>
      <w:r>
        <w:br/>
      </w:r>
      <w:r>
        <w:br/>
        <w:t>(be at)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br/>
      </w:r>
      <w:r>
        <w:br/>
      </w:r>
      <w:r>
        <w:rPr>
          <w:rFonts w:cs="Times New Roman"/>
          <w:rtl/>
        </w:rPr>
        <w:t>اسفوات</w:t>
      </w:r>
      <w:r>
        <w:t xml:space="preserve"> 2021</w:t>
      </w:r>
      <w:r>
        <w:br/>
        <w:t>2022</w:t>
      </w:r>
      <w:r>
        <w:br/>
      </w:r>
      <w:r>
        <w:br/>
        <w:t>2020 at» | 2019 a</w:t>
      </w:r>
      <w:r>
        <w:br/>
      </w:r>
      <w:r>
        <w:br/>
        <w:t>JON a Sal]</w:t>
      </w:r>
      <w:r>
        <w:br/>
        <w:t>34-12-2018</w:t>
      </w:r>
      <w:r>
        <w:br/>
      </w:r>
      <w:r>
        <w:br/>
        <w:t xml:space="preserve"> </w:t>
      </w:r>
      <w:r>
        <w:br/>
      </w:r>
      <w:r>
        <w:br/>
        <w:t>3322</w:t>
      </w:r>
      <w:r>
        <w:br/>
        <w:t>31 500</w:t>
      </w:r>
      <w:r>
        <w:br/>
        <w:t>62 265</w:t>
      </w:r>
      <w:r>
        <w:br/>
      </w:r>
      <w:r>
        <w:br/>
        <w:t>151 810]</w:t>
      </w:r>
      <w:r>
        <w:br/>
      </w:r>
      <w:r>
        <w:br/>
        <w:t>14? 200]</w:t>
      </w:r>
      <w:r>
        <w:br/>
      </w:r>
      <w:r>
        <w:br/>
        <w:t>nei]</w:t>
      </w:r>
      <w:r>
        <w:br/>
        <w:t>2650</w:t>
      </w:r>
      <w:r>
        <w:br/>
        <w:t>8595</w:t>
      </w:r>
      <w:r>
        <w:br/>
        <w:t>2473</w:t>
      </w:r>
      <w:r>
        <w:br/>
      </w:r>
      <w:r>
        <w:br/>
        <w:t>2 140l</w:t>
      </w:r>
      <w:r>
        <w:br/>
        <w:t>21000]</w:t>
      </w:r>
      <w:r>
        <w:br/>
      </w:r>
      <w:r>
        <w:br/>
        <w:t>111 650|</w:t>
      </w:r>
      <w:r>
        <w:br/>
        <w:t>90 696|</w:t>
      </w:r>
      <w:r>
        <w:br/>
        <w:t>200}</w:t>
      </w:r>
      <w:r>
        <w:br/>
      </w:r>
      <w:r>
        <w:br/>
        <w:t>1 0 20)</w:t>
      </w:r>
      <w:r>
        <w:br/>
        <w:t>6500] 4000!</w:t>
      </w:r>
      <w:r>
        <w:br/>
        <w:t>20223 8 000!</w:t>
      </w:r>
      <w:r>
        <w:br/>
        <w:t>sono] 5450</w:t>
      </w:r>
      <w:r>
        <w:br/>
        <w:t>25120] 21384</w:t>
      </w:r>
      <w:r>
        <w:br/>
        <w:t>2207 ion</w:t>
      </w:r>
      <w:r>
        <w:br/>
        <w:t>1aso] 1.200</w:t>
      </w:r>
      <w:r>
        <w:br/>
        <w:t>543 1 260|</w:t>
      </w:r>
      <w:r>
        <w:br/>
      </w:r>
      <w:r>
        <w:br/>
        <w:t>1720] 585</w:t>
      </w:r>
      <w:r>
        <w:br/>
      </w:r>
      <w:r>
        <w:br/>
        <w:t>5 862</w:t>
      </w:r>
      <w:r>
        <w:br/>
      </w:r>
      <w:r>
        <w:br/>
      </w:r>
      <w:r>
        <w:rPr>
          <w:rFonts w:cs="Times New Roman"/>
          <w:rtl/>
        </w:rPr>
        <w:t>الاقصادفي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br/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البينة</w:t>
      </w:r>
      <w:r>
        <w:br/>
      </w:r>
      <w:r>
        <w:br/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السلامة</w:t>
      </w:r>
      <w:r>
        <w:br/>
      </w:r>
      <w:r>
        <w:br/>
      </w:r>
      <w:r>
        <w:rPr>
          <w:rFonts w:cs="Times New Roman"/>
          <w:rtl/>
        </w:rPr>
        <w:t>تهينة</w:t>
      </w:r>
      <w:r>
        <w:t xml:space="preserve"> </w:t>
      </w:r>
      <w:r>
        <w:rPr>
          <w:rFonts w:cs="Times New Roman"/>
          <w:rtl/>
        </w:rPr>
        <w:t>وحدات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منشآت</w:t>
      </w:r>
      <w:r>
        <w:t xml:space="preserve"> </w:t>
      </w:r>
      <w:r>
        <w:rPr>
          <w:rFonts w:cs="Times New Roman"/>
          <w:rtl/>
        </w:rPr>
        <w:t>الانتاج</w:t>
      </w:r>
      <w:r>
        <w:br/>
      </w:r>
      <w:r>
        <w:rPr>
          <w:rFonts w:cs="Times New Roman"/>
          <w:rtl/>
        </w:rPr>
        <w:t>تهيئة</w:t>
      </w:r>
      <w:r>
        <w:t xml:space="preserve"> </w:t>
      </w:r>
      <w:r>
        <w:rPr>
          <w:rFonts w:cs="Times New Roman"/>
          <w:rtl/>
        </w:rPr>
        <w:t>مستودع</w:t>
      </w:r>
      <w:r>
        <w:t xml:space="preserve"> </w:t>
      </w:r>
      <w:r>
        <w:rPr>
          <w:rFonts w:cs="Times New Roman"/>
          <w:rtl/>
        </w:rPr>
        <w:t>التخزين</w:t>
      </w:r>
      <w:r>
        <w:br/>
      </w:r>
      <w:r>
        <w:br/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معطيّة</w:t>
      </w:r>
      <w:r>
        <w:br/>
      </w:r>
      <w:r>
        <w:br/>
      </w:r>
      <w:r>
        <w:rPr>
          <w:rFonts w:cs="Times New Roman"/>
          <w:rtl/>
        </w:rPr>
        <w:t>أوسائل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معدّات</w:t>
      </w:r>
      <w:r>
        <w:t xml:space="preserve"> </w:t>
      </w:r>
      <w:r>
        <w:rPr>
          <w:rFonts w:cs="Times New Roman"/>
          <w:rtl/>
        </w:rPr>
        <w:t>للنقل</w:t>
      </w:r>
      <w:r>
        <w:br/>
      </w:r>
      <w:r>
        <w:br/>
      </w:r>
      <w:r>
        <w:rPr>
          <w:rFonts w:cs="Times New Roman"/>
          <w:rtl/>
        </w:rPr>
        <w:t>أشغال</w:t>
      </w:r>
      <w:r>
        <w:t xml:space="preserve"> </w:t>
      </w:r>
      <w:r>
        <w:rPr>
          <w:rFonts w:cs="Times New Roman"/>
          <w:rtl/>
        </w:rPr>
        <w:t>هدسة</w:t>
      </w:r>
      <w:r>
        <w:t xml:space="preserve"> </w:t>
      </w:r>
      <w:r>
        <w:rPr>
          <w:rFonts w:cs="Times New Roman"/>
          <w:rtl/>
        </w:rPr>
        <w:t>ضنيّة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del‏</w:t>
      </w:r>
      <w:r>
        <w:rPr>
          <w:rtl/>
          <w:cs/>
        </w:rPr>
        <w:br/>
        <w:t>‎</w:t>
      </w:r>
      <w:r>
        <w:t>Ci new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مكنبيّة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برمجيّات</w:t>
      </w:r>
      <w:r>
        <w:t xml:space="preserve"> </w:t>
      </w:r>
      <w:r>
        <w:rPr>
          <w:rFonts w:cs="Times New Roman"/>
          <w:rtl/>
        </w:rPr>
        <w:t>إعلاميّة</w:t>
      </w:r>
      <w:r>
        <w:br/>
      </w:r>
      <w:r>
        <w:br/>
        <w:t xml:space="preserve"> </w:t>
      </w:r>
      <w:r>
        <w:br/>
      </w:r>
      <w:r>
        <w:br/>
        <w:t>420 177]</w:t>
      </w:r>
      <w:r>
        <w:br/>
      </w:r>
      <w:r>
        <w:br/>
        <w:t xml:space="preserve"> </w:t>
      </w:r>
      <w:r>
        <w:br/>
      </w:r>
      <w:r>
        <w:br/>
        <w:t>228 286]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azaa7s| 47207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2471267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248 ---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LI‏ </w:t>
      </w:r>
      <w:r>
        <w:rPr>
          <w:rFonts w:cs="Times New Roman"/>
          <w:rtl/>
        </w:rPr>
        <w:t>التعريف</w:t>
      </w:r>
      <w:r>
        <w:t xml:space="preserve"> :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التونسيّة</w:t>
      </w:r>
      <w:r>
        <w:t xml:space="preserve"> </w:t>
      </w:r>
      <w:r>
        <w:rPr>
          <w:rFonts w:cs="Times New Roman"/>
          <w:rtl/>
        </w:rPr>
        <w:t>للكهرياء</w:t>
      </w:r>
      <w:r>
        <w:t xml:space="preserve"> </w:t>
      </w:r>
      <w:r>
        <w:rPr>
          <w:rFonts w:cs="Times New Roman"/>
          <w:rtl/>
        </w:rPr>
        <w:t>والغاز</w:t>
      </w:r>
      <w:r>
        <w:br/>
        <w:t xml:space="preserve">1.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ونقل</w:t>
      </w:r>
      <w:r>
        <w:t xml:space="preserve"> </w:t>
      </w:r>
      <w:r>
        <w:rPr>
          <w:rFonts w:cs="Times New Roman"/>
          <w:rtl/>
        </w:rPr>
        <w:t>وتوزيع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والغاز</w:t>
      </w:r>
      <w:r>
        <w:br/>
        <w:t xml:space="preserve">.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الؤسسة</w:t>
      </w:r>
      <w:r>
        <w:t xml:space="preserve"> :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br/>
        <w:t xml:space="preserve">:.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</w:t>
      </w:r>
      <w:r>
        <w:rPr>
          <w:rFonts w:cs="Times New Roman"/>
          <w:rtl/>
        </w:rPr>
        <w:t>مرسوم</w:t>
      </w:r>
      <w:r>
        <w:t xml:space="preserve"> </w:t>
      </w:r>
      <w:r>
        <w:rPr>
          <w:rFonts w:cs="Times New Roman"/>
          <w:rtl/>
        </w:rPr>
        <w:t>بتاريخ</w:t>
      </w:r>
      <w:r>
        <w:t xml:space="preserve"> 3 </w:t>
      </w:r>
      <w:r>
        <w:rPr>
          <w:rFonts w:cs="Times New Roman"/>
          <w:rtl/>
        </w:rPr>
        <w:t>أفريل</w:t>
      </w:r>
      <w:r>
        <w:t xml:space="preserve"> 1962</w:t>
      </w:r>
      <w:r>
        <w:br/>
        <w:t xml:space="preserve">4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المالي</w:t>
      </w:r>
      <w:r>
        <w:t xml:space="preserve"> : </w:t>
      </w:r>
      <w:r>
        <w:rPr>
          <w:rFonts w:cs="Times New Roman"/>
          <w:rtl/>
        </w:rPr>
        <w:t>كانون</w:t>
      </w:r>
      <w:r>
        <w:t xml:space="preserve"> </w:t>
      </w:r>
      <w:r>
        <w:rPr>
          <w:rFonts w:cs="Times New Roman"/>
          <w:rtl/>
        </w:rPr>
        <w:t>عد</w:t>
      </w:r>
      <w:r>
        <w:t xml:space="preserve"> </w:t>
      </w:r>
      <w:r>
        <w:rPr>
          <w:rFonts w:cs="Times New Roman"/>
          <w:rtl/>
        </w:rPr>
        <w:t>قسنة</w:t>
      </w:r>
      <w:r>
        <w:t xml:space="preserve"> 1962 0</w:t>
      </w:r>
      <w:r>
        <w:br/>
      </w:r>
      <w:r>
        <w:rPr>
          <w:rFonts w:cs="Times New Roman"/>
          <w:rtl/>
        </w:rPr>
        <w:t>؛</w:t>
      </w:r>
      <w:r>
        <w:t xml:space="preserve">.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: </w:t>
      </w:r>
      <w:r>
        <w:rPr>
          <w:rFonts w:cs="Times New Roman"/>
          <w:rtl/>
        </w:rPr>
        <w:t>جوان</w:t>
      </w:r>
      <w:r>
        <w:t xml:space="preserve"> 2017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الآداء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  <w:t xml:space="preserve">* </w:t>
      </w:r>
      <w:r>
        <w:rPr>
          <w:rFonts w:cs="Times New Roman"/>
          <w:rtl/>
        </w:rPr>
        <w:t>تلبية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الكهرياء</w:t>
      </w:r>
      <w:r>
        <w:t xml:space="preserve"> :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الدورة</w:t>
      </w:r>
      <w:r>
        <w:t xml:space="preserve"> </w:t>
      </w:r>
      <w:r>
        <w:rPr>
          <w:rFonts w:cs="Times New Roman"/>
          <w:rtl/>
        </w:rPr>
        <w:t>المزدوجة</w:t>
      </w:r>
      <w:r>
        <w:t xml:space="preserve"> </w:t>
      </w:r>
      <w:r>
        <w:rPr>
          <w:rFonts w:cs="Times New Roman"/>
          <w:rtl/>
        </w:rPr>
        <w:t>برادس</w:t>
      </w:r>
      <w:r>
        <w:t xml:space="preserve"> (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ج</w:t>
      </w:r>
      <w:r>
        <w:t>) : 2019- 2020</w:t>
      </w:r>
      <w:r>
        <w:br/>
        <w:t xml:space="preserve">- </w:t>
      </w:r>
      <w:r>
        <w:rPr>
          <w:rFonts w:cs="Times New Roman"/>
          <w:rtl/>
        </w:rPr>
        <w:t>الدورة</w:t>
      </w:r>
      <w:r>
        <w:t xml:space="preserve"> </w:t>
      </w:r>
      <w:r>
        <w:rPr>
          <w:rFonts w:cs="Times New Roman"/>
          <w:rtl/>
        </w:rPr>
        <w:t>المزدوجة</w:t>
      </w:r>
      <w:r>
        <w:t xml:space="preserve"> </w:t>
      </w:r>
      <w:r>
        <w:rPr>
          <w:rFonts w:cs="Times New Roman"/>
          <w:rtl/>
        </w:rPr>
        <w:t>بالصخيرة</w:t>
      </w:r>
      <w:r>
        <w:t xml:space="preserve"> : 2019 - 2022</w:t>
      </w:r>
      <w:r>
        <w:br/>
      </w:r>
      <w:r>
        <w:rPr>
          <w:rFonts w:cs="Times New Roman"/>
          <w:rtl/>
        </w:rPr>
        <w:t>الغازية</w:t>
      </w:r>
      <w:r>
        <w:t xml:space="preserve"> </w:t>
      </w:r>
      <w:r>
        <w:rPr>
          <w:rFonts w:cs="Times New Roman"/>
          <w:rtl/>
        </w:rPr>
        <w:t>بالمرئاقية</w:t>
      </w:r>
      <w:r>
        <w:t xml:space="preserve"> 20195 - 2020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المحطة</w:t>
      </w:r>
      <w:r>
        <w:t xml:space="preserve"> </w:t>
      </w:r>
      <w:r>
        <w:rPr>
          <w:rFonts w:cs="Times New Roman"/>
          <w:rtl/>
        </w:rPr>
        <w:t>الفولطا</w:t>
      </w:r>
      <w:r>
        <w:t xml:space="preserve"> </w:t>
      </w:r>
      <w:r>
        <w:rPr>
          <w:rFonts w:cs="Times New Roman"/>
          <w:rtl/>
        </w:rPr>
        <w:t>ضوئية</w:t>
      </w:r>
      <w:r>
        <w:t xml:space="preserve"> </w:t>
      </w:r>
      <w:r>
        <w:rPr>
          <w:rFonts w:cs="Times New Roman"/>
          <w:rtl/>
        </w:rPr>
        <w:t>بتوزر</w:t>
      </w:r>
      <w:r>
        <w:t>2 : 2018- 2020</w:t>
      </w:r>
      <w:r>
        <w:br/>
        <w:t xml:space="preserve">- </w:t>
      </w:r>
      <w:r>
        <w:rPr>
          <w:rFonts w:cs="Times New Roman"/>
          <w:rtl/>
        </w:rPr>
        <w:t>محطاث</w:t>
      </w:r>
      <w:r>
        <w:t xml:space="preserve"> </w:t>
      </w:r>
      <w:r>
        <w:rPr>
          <w:rFonts w:cs="Times New Roman"/>
          <w:rtl/>
        </w:rPr>
        <w:t>فولطا</w:t>
      </w:r>
      <w:r>
        <w:t xml:space="preserve"> </w:t>
      </w:r>
      <w:r>
        <w:rPr>
          <w:rFonts w:cs="Times New Roman"/>
          <w:rtl/>
        </w:rPr>
        <w:t>ضوئية</w:t>
      </w:r>
      <w:r>
        <w:t xml:space="preserve"> : 2019 -2021</w:t>
      </w:r>
      <w:r>
        <w:br/>
        <w:t xml:space="preserve">-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هوائية</w:t>
      </w:r>
      <w:r>
        <w:t xml:space="preserve"> </w:t>
      </w:r>
      <w:r>
        <w:rPr>
          <w:rFonts w:cs="Times New Roman"/>
          <w:rtl/>
        </w:rPr>
        <w:t>بطباقة</w:t>
      </w:r>
      <w:r>
        <w:t xml:space="preserve"> : 2019 — 2021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الفاصل</w:t>
      </w:r>
      <w:r>
        <w:t xml:space="preserve"> </w:t>
      </w:r>
      <w:r>
        <w:rPr>
          <w:rFonts w:cs="Times New Roman"/>
          <w:rtl/>
        </w:rPr>
        <w:t>لنقل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: 2014 - 2020.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</w:t>
      </w:r>
      <w:r>
        <w:rPr>
          <w:rFonts w:cs="Times New Roman"/>
          <w:rtl/>
        </w:rPr>
        <w:t>عشر</w:t>
      </w:r>
      <w:r>
        <w:t xml:space="preserve"> </w:t>
      </w:r>
      <w:r>
        <w:rPr>
          <w:rFonts w:cs="Times New Roman"/>
          <w:rtl/>
        </w:rPr>
        <w:t>لتقل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: 2016 - 2020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 </w:t>
      </w:r>
      <w:r>
        <w:rPr>
          <w:rFonts w:cs="Times New Roman"/>
          <w:rtl/>
        </w:rPr>
        <w:t>عشر</w:t>
      </w:r>
      <w:r>
        <w:t xml:space="preserve"> </w:t>
      </w:r>
      <w:r>
        <w:rPr>
          <w:rFonts w:cs="Times New Roman"/>
          <w:rtl/>
        </w:rPr>
        <w:t>لنقل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: 2019 - 2022.</w:t>
      </w:r>
      <w:r>
        <w:br/>
        <w:t xml:space="preserve">- </w:t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130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منخرط</w:t>
      </w:r>
      <w:r>
        <w:t xml:space="preserve"> </w:t>
      </w:r>
      <w:r>
        <w:rPr>
          <w:rFonts w:cs="Times New Roman"/>
          <w:rtl/>
        </w:rPr>
        <w:t>جديد</w:t>
      </w:r>
      <w:r>
        <w:t xml:space="preserve"> </w:t>
      </w:r>
      <w:r>
        <w:rPr>
          <w:rFonts w:cs="Times New Roman"/>
          <w:rtl/>
        </w:rPr>
        <w:t>بالشبكة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i gine‏</w:t>
      </w:r>
      <w:r>
        <w:rPr>
          <w:rtl/>
          <w:cs/>
        </w:rPr>
        <w:br/>
        <w:t xml:space="preserve">* </w:t>
      </w:r>
      <w:r>
        <w:rPr>
          <w:rFonts w:cs="Times New Roman"/>
          <w:rtl/>
        </w:rPr>
        <w:t>تلبية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:</w:t>
      </w:r>
      <w:r>
        <w:br/>
      </w:r>
      <w:r>
        <w:rPr>
          <w:rFonts w:cs="Times New Roman"/>
          <w:rtl/>
        </w:rPr>
        <w:t>أتبوب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- </w:t>
      </w:r>
      <w:r>
        <w:rPr>
          <w:rFonts w:cs="Times New Roman"/>
          <w:rtl/>
        </w:rPr>
        <w:t>بنزرت</w:t>
      </w:r>
      <w:r>
        <w:t xml:space="preserve"> : 2015 - 2020.</w:t>
      </w:r>
      <w:r>
        <w:br/>
      </w:r>
      <w:r>
        <w:rPr>
          <w:rFonts w:cs="Times New Roman"/>
          <w:rtl/>
        </w:rPr>
        <w:t>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تونس</w:t>
      </w:r>
      <w:r>
        <w:t xml:space="preserve"> - </w:t>
      </w:r>
      <w:r>
        <w:rPr>
          <w:rFonts w:cs="Times New Roman"/>
          <w:rtl/>
        </w:rPr>
        <w:t>باجة</w:t>
      </w:r>
      <w:r>
        <w:t xml:space="preserve"> </w:t>
      </w:r>
      <w:r>
        <w:rPr>
          <w:rFonts w:cs="Times New Roman"/>
          <w:rtl/>
        </w:rPr>
        <w:t>؛</w:t>
      </w:r>
      <w:r>
        <w:t>: 2018 - 2021.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أنتبوب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تطاوين</w:t>
      </w:r>
      <w:r>
        <w:t xml:space="preserve"> : 2017 - 2020.</w:t>
      </w:r>
      <w:r>
        <w:br/>
        <w:t xml:space="preserve">-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أنبوب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مروج</w:t>
      </w:r>
      <w:r>
        <w:t xml:space="preserve"> - </w:t>
      </w:r>
      <w:r>
        <w:rPr>
          <w:rFonts w:cs="Times New Roman"/>
          <w:rtl/>
        </w:rPr>
        <w:t>مساكن</w:t>
      </w:r>
      <w:r>
        <w:t xml:space="preserve"> : 2022-2017</w:t>
      </w:r>
      <w:r>
        <w:br/>
        <w:t xml:space="preserve">- </w:t>
      </w:r>
      <w:r>
        <w:rPr>
          <w:rFonts w:cs="Times New Roman"/>
          <w:rtl/>
        </w:rPr>
        <w:t>أتبوب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لتزويد</w:t>
      </w:r>
      <w:r>
        <w:t xml:space="preserve"> </w:t>
      </w:r>
      <w:r>
        <w:rPr>
          <w:rFonts w:cs="Times New Roman"/>
          <w:rtl/>
        </w:rPr>
        <w:t>المعتمديات</w:t>
      </w:r>
      <w:r>
        <w:t xml:space="preserve"> </w:t>
      </w:r>
      <w:r>
        <w:rPr>
          <w:rFonts w:cs="Times New Roman"/>
          <w:rtl/>
        </w:rPr>
        <w:t>بسيدى</w:t>
      </w:r>
      <w:r>
        <w:t xml:space="preserve"> </w:t>
      </w:r>
      <w:r>
        <w:rPr>
          <w:rFonts w:cs="Times New Roman"/>
          <w:rtl/>
        </w:rPr>
        <w:t>بوزيد</w:t>
      </w:r>
      <w:r>
        <w:t xml:space="preserve">» </w:t>
      </w:r>
      <w:r>
        <w:rPr>
          <w:rFonts w:cs="Times New Roman"/>
          <w:rtl/>
        </w:rPr>
        <w:t>سبيطلة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حاجب</w:t>
      </w:r>
      <w:r>
        <w:t xml:space="preserve"> </w:t>
      </w:r>
      <w:r>
        <w:rPr>
          <w:rFonts w:cs="Times New Roman"/>
          <w:rtl/>
        </w:rPr>
        <w:t>العيون</w:t>
      </w:r>
      <w:r>
        <w:t>: 2020-2018</w:t>
      </w:r>
      <w:r>
        <w:br/>
      </w:r>
      <w:r>
        <w:rPr>
          <w:rFonts w:cs="Times New Roman"/>
          <w:rtl/>
        </w:rPr>
        <w:t>انبوب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لتزويد</w:t>
      </w:r>
      <w:r>
        <w:t xml:space="preserve"> </w:t>
      </w:r>
      <w:r>
        <w:rPr>
          <w:rFonts w:cs="Times New Roman"/>
          <w:rtl/>
        </w:rPr>
        <w:t>جهة</w:t>
      </w:r>
      <w:r>
        <w:t xml:space="preserve"> </w:t>
      </w:r>
      <w:r>
        <w:rPr>
          <w:rFonts w:cs="Times New Roman"/>
          <w:rtl/>
        </w:rPr>
        <w:t>الشمال</w:t>
      </w:r>
      <w:r>
        <w:t xml:space="preserve"> </w:t>
      </w:r>
      <w:r>
        <w:rPr>
          <w:rFonts w:cs="Times New Roman"/>
          <w:rtl/>
        </w:rPr>
        <w:t>الغربى؛</w:t>
      </w:r>
      <w:r>
        <w:t xml:space="preserve"> </w:t>
      </w:r>
      <w:r>
        <w:rPr>
          <w:rFonts w:cs="Times New Roman"/>
          <w:rtl/>
        </w:rPr>
        <w:t>معتمديات</w:t>
      </w:r>
      <w:r>
        <w:t xml:space="preserve"> </w:t>
      </w:r>
      <w:r>
        <w:rPr>
          <w:rFonts w:cs="Times New Roman"/>
          <w:rtl/>
        </w:rPr>
        <w:t>بنزرت؛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تطاوين</w:t>
      </w:r>
      <w:r>
        <w:t>: 2021-2018</w:t>
      </w:r>
      <w:r>
        <w:br/>
        <w:t xml:space="preserve">- </w:t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حوالي</w:t>
      </w:r>
      <w:r>
        <w:t xml:space="preserve"> 42000 </w:t>
      </w:r>
      <w:r>
        <w:rPr>
          <w:rFonts w:cs="Times New Roman"/>
          <w:rtl/>
        </w:rPr>
        <w:t>منخرط</w:t>
      </w:r>
      <w:r>
        <w:t xml:space="preserve"> </w:t>
      </w:r>
      <w:r>
        <w:rPr>
          <w:rFonts w:cs="Times New Roman"/>
          <w:rtl/>
        </w:rPr>
        <w:t>جديد</w:t>
      </w:r>
      <w:r>
        <w:t xml:space="preserve"> </w:t>
      </w:r>
      <w:r>
        <w:rPr>
          <w:rFonts w:cs="Times New Roman"/>
          <w:rtl/>
        </w:rPr>
        <w:t>بشبكة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سنوتا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hnps:fontine.fiphims.comfgngitfptip=1 248/267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249 ---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لميزانيّة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التونسية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والغاز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الماليّة</w:t>
      </w:r>
      <w:r>
        <w:t xml:space="preserve"> 2020 :</w:t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التصرف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2020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EEE]‏ 20250</w:t>
      </w:r>
      <w:r>
        <w:rPr>
          <w:rtl/>
          <w:cs/>
        </w:rPr>
        <w:br/>
        <w:t xml:space="preserve">-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16798</w:t>
      </w:r>
      <w:r>
        <w:br/>
        <w:t xml:space="preserve">-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المولد</w:t>
      </w:r>
      <w:r>
        <w:t xml:space="preserve"> </w:t>
      </w:r>
      <w:r>
        <w:rPr>
          <w:rFonts w:cs="Times New Roman"/>
          <w:rtl/>
        </w:rPr>
        <w:t>الخاص</w:t>
      </w:r>
      <w:r>
        <w:t xml:space="preserve"> 3297</w:t>
      </w:r>
      <w:r>
        <w:br/>
        <w:t>-_</w:t>
      </w:r>
      <w:r>
        <w:rPr>
          <w:rFonts w:cs="Times New Roman"/>
          <w:rtl/>
        </w:rPr>
        <w:t>المنتجين</w:t>
      </w:r>
      <w:r>
        <w:t xml:space="preserve"> </w:t>
      </w:r>
      <w:r>
        <w:rPr>
          <w:rFonts w:cs="Times New Roman"/>
          <w:rtl/>
        </w:rPr>
        <w:t>الذاتيين</w:t>
      </w:r>
      <w:r>
        <w:t xml:space="preserve"> 155</w:t>
      </w:r>
      <w:r>
        <w:br/>
      </w:r>
      <w:r>
        <w:rPr>
          <w:rFonts w:cs="Times New Roman"/>
          <w:rtl/>
        </w:rPr>
        <w:t>الإستهلاك</w:t>
      </w:r>
      <w:r>
        <w:t xml:space="preserve"> </w:t>
      </w:r>
      <w:r>
        <w:rPr>
          <w:rFonts w:cs="Times New Roman"/>
          <w:rtl/>
        </w:rPr>
        <w:t>التوعي</w:t>
      </w:r>
      <w:r>
        <w:t xml:space="preserve"> ( </w:t>
      </w:r>
      <w:r>
        <w:rPr>
          <w:rFonts w:cs="Times New Roman"/>
          <w:rtl/>
        </w:rPr>
        <w:t>طع</w:t>
      </w:r>
      <w:r>
        <w:t xml:space="preserve"> </w:t>
      </w:r>
      <w:r>
        <w:rPr>
          <w:rFonts w:cs="Times New Roman"/>
          <w:rtl/>
        </w:rPr>
        <w:t>ن</w:t>
      </w:r>
      <w:r>
        <w:t>/</w:t>
      </w:r>
      <w:r>
        <w:rPr>
          <w:rFonts w:cs="Times New Roman"/>
          <w:rtl/>
        </w:rPr>
        <w:t>ج</w:t>
      </w:r>
      <w:r>
        <w:t xml:space="preserve"> </w:t>
      </w:r>
      <w:r>
        <w:rPr>
          <w:rFonts w:cs="Times New Roman"/>
          <w:rtl/>
        </w:rPr>
        <w:t>واس</w:t>
      </w:r>
      <w:r>
        <w:t xml:space="preserve"> ) 210</w:t>
      </w:r>
      <w:r>
        <w:br/>
      </w:r>
      <w:r>
        <w:rPr>
          <w:rFonts w:cs="Times New Roman"/>
          <w:rtl/>
        </w:rPr>
        <w:t>انسبة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563</w:t>
      </w:r>
      <w:r>
        <w:br/>
      </w:r>
      <w:r>
        <w:rPr>
          <w:rFonts w:cs="Times New Roman"/>
          <w:rtl/>
        </w:rPr>
        <w:t>استعمالات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( </w:t>
      </w:r>
      <w:r>
        <w:rPr>
          <w:rFonts w:cs="Times New Roman"/>
          <w:rtl/>
        </w:rPr>
        <w:t>أ</w:t>
      </w:r>
      <w:r>
        <w:t xml:space="preserve"> </w:t>
      </w:r>
      <w:r>
        <w:rPr>
          <w:rFonts w:cs="Times New Roman"/>
          <w:rtl/>
        </w:rPr>
        <w:t>طام</w:t>
      </w:r>
      <w:r>
        <w:t xml:space="preserve"> </w:t>
      </w:r>
      <w:r>
        <w:rPr>
          <w:rFonts w:cs="Times New Roman"/>
          <w:rtl/>
        </w:rPr>
        <w:t>ن</w:t>
      </w:r>
      <w:r>
        <w:t>) 5918</w:t>
      </w:r>
      <w:r>
        <w:br/>
        <w:t xml:space="preserve">- </w:t>
      </w:r>
      <w:r>
        <w:rPr>
          <w:rFonts w:cs="Times New Roman"/>
          <w:rtl/>
        </w:rPr>
        <w:t>مولدات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3437</w:t>
      </w:r>
      <w:r>
        <w:br/>
        <w:t xml:space="preserve">- </w:t>
      </w:r>
      <w:r>
        <w:rPr>
          <w:rFonts w:cs="Times New Roman"/>
          <w:rtl/>
        </w:rPr>
        <w:t>المولد</w:t>
      </w:r>
      <w:r>
        <w:t xml:space="preserve"> </w:t>
      </w:r>
      <w:r>
        <w:rPr>
          <w:rFonts w:cs="Times New Roman"/>
          <w:rtl/>
        </w:rPr>
        <w:t>الخاص</w:t>
      </w:r>
      <w:r>
        <w:t xml:space="preserve"> 661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ssh -‏ 1695</w:t>
      </w:r>
      <w:r>
        <w:rPr>
          <w:rtl/>
          <w:cs/>
        </w:rPr>
        <w:br/>
        <w:t>-_</w:t>
      </w:r>
      <w:r>
        <w:rPr>
          <w:rFonts w:cs="Times New Roman"/>
          <w:rtl/>
        </w:rPr>
        <w:t>معمل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المسيل</w:t>
      </w:r>
      <w:r>
        <w:t xml:space="preserve"> 125</w:t>
      </w:r>
      <w:r>
        <w:br/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الغازز</w:t>
      </w:r>
      <w:r>
        <w:t xml:space="preserve"> </w:t>
      </w:r>
      <w:r>
        <w:rPr>
          <w:rFonts w:cs="Times New Roman"/>
          <w:rtl/>
        </w:rPr>
        <w:t>أ</w:t>
      </w:r>
      <w:r>
        <w:t xml:space="preserve"> </w:t>
      </w:r>
      <w:r>
        <w:rPr>
          <w:rFonts w:cs="Times New Roman"/>
          <w:rtl/>
        </w:rPr>
        <w:t>طمن</w:t>
      </w:r>
      <w:r>
        <w:t xml:space="preserve"> ) 5918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dej -‏ 2819</w:t>
      </w:r>
      <w:r>
        <w:rPr>
          <w:rtl/>
          <w:cs/>
        </w:rPr>
        <w:br/>
      </w:r>
      <w:r>
        <w:rPr>
          <w:rtl/>
          <w:cs/>
        </w:rPr>
        <w:br/>
        <w:t>- _</w:t>
      </w:r>
      <w:r>
        <w:rPr>
          <w:rFonts w:cs="Times New Roman"/>
          <w:rtl/>
        </w:rPr>
        <w:t>غاز</w:t>
      </w:r>
      <w:r>
        <w:t xml:space="preserve"> </w:t>
      </w:r>
      <w:r>
        <w:rPr>
          <w:rFonts w:cs="Times New Roman"/>
          <w:rtl/>
        </w:rPr>
        <w:t>جزائري</w:t>
      </w:r>
      <w:r>
        <w:t xml:space="preserve"> 3080</w:t>
      </w:r>
      <w:r>
        <w:br/>
        <w:t>-_</w:t>
      </w:r>
      <w:r>
        <w:rPr>
          <w:rFonts w:cs="Times New Roman"/>
          <w:rtl/>
        </w:rPr>
        <w:t>سوناتراك</w:t>
      </w:r>
      <w:r>
        <w:t xml:space="preserve"> </w:t>
      </w:r>
      <w:r>
        <w:rPr>
          <w:rFonts w:cs="Times New Roman"/>
          <w:rtl/>
        </w:rPr>
        <w:t>البرمة</w:t>
      </w:r>
      <w:r>
        <w:t xml:space="preserve"> 19</w:t>
      </w:r>
      <w:r>
        <w:br/>
      </w:r>
      <w:r>
        <w:br/>
      </w:r>
      <w:r>
        <w:rPr>
          <w:rFonts w:cs="Times New Roman"/>
          <w:rtl/>
        </w:rPr>
        <w:t>طتب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( </w:t>
      </w:r>
      <w:r>
        <w:rPr>
          <w:rFonts w:cs="Times New Roman"/>
          <w:rtl/>
        </w:rPr>
        <w:t>ج</w:t>
      </w:r>
      <w:r>
        <w:t xml:space="preserve"> </w:t>
      </w:r>
      <w:r>
        <w:rPr>
          <w:rFonts w:cs="Times New Roman"/>
          <w:rtl/>
        </w:rPr>
        <w:t>واس</w:t>
      </w:r>
      <w:r>
        <w:t xml:space="preserve"> ) 16710</w:t>
      </w:r>
      <w:r>
        <w:br/>
      </w:r>
      <w:r>
        <w:br/>
        <w:t>1380 de -</w:t>
      </w:r>
      <w:r>
        <w:br/>
      </w:r>
      <w:r>
        <w:br/>
        <w:t>7180 Langage -</w:t>
      </w:r>
      <w:r>
        <w:br/>
      </w:r>
      <w:r>
        <w:br/>
        <w:t xml:space="preserve">- </w:t>
      </w:r>
      <w:r>
        <w:rPr>
          <w:rFonts w:cs="Times New Roman"/>
          <w:rtl/>
        </w:rPr>
        <w:t>جهد</w:t>
      </w:r>
      <w:r>
        <w:t xml:space="preserve"> </w:t>
      </w:r>
      <w:r>
        <w:rPr>
          <w:rFonts w:cs="Times New Roman"/>
          <w:rtl/>
        </w:rPr>
        <w:t>متخفض</w:t>
      </w:r>
      <w:r>
        <w:t xml:space="preserve"> 8150</w:t>
      </w:r>
      <w:r>
        <w:br/>
      </w:r>
      <w:r>
        <w:br/>
      </w:r>
      <w:r>
        <w:rPr>
          <w:rFonts w:cs="Times New Roman"/>
          <w:rtl/>
        </w:rPr>
        <w:t>طلب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</w:t>
      </w:r>
      <w:r>
        <w:rPr>
          <w:rFonts w:cs="Times New Roman"/>
          <w:rtl/>
        </w:rPr>
        <w:t>الحرفاء</w:t>
      </w:r>
      <w:r>
        <w:t xml:space="preserve"> (</w:t>
      </w:r>
      <w:r>
        <w:rPr>
          <w:rFonts w:cs="Times New Roman"/>
          <w:rtl/>
        </w:rPr>
        <w:t>أ</w:t>
      </w:r>
      <w:r>
        <w:t xml:space="preserve"> </w:t>
      </w:r>
      <w:r>
        <w:rPr>
          <w:rFonts w:cs="Times New Roman"/>
          <w:rtl/>
        </w:rPr>
        <w:t>طمن</w:t>
      </w:r>
      <w:r>
        <w:t xml:space="preserve"> ) 1695</w:t>
      </w:r>
      <w:r>
        <w:br/>
        <w:t xml:space="preserve">- </w:t>
      </w:r>
      <w:r>
        <w:rPr>
          <w:rFonts w:cs="Times New Roman"/>
          <w:rtl/>
        </w:rPr>
        <w:t>اضغط</w:t>
      </w:r>
      <w:r>
        <w:t xml:space="preserve"> </w:t>
      </w:r>
      <w:r>
        <w:rPr>
          <w:rFonts w:cs="Times New Roman"/>
          <w:rtl/>
        </w:rPr>
        <w:t>عالي</w:t>
      </w:r>
      <w:r>
        <w:t xml:space="preserve"> 445</w:t>
      </w:r>
      <w:r>
        <w:br/>
        <w:t xml:space="preserve">- </w:t>
      </w:r>
      <w:r>
        <w:rPr>
          <w:rFonts w:cs="Times New Roman"/>
          <w:rtl/>
        </w:rPr>
        <w:t>ضغط</w:t>
      </w:r>
      <w:r>
        <w:t xml:space="preserve"> </w:t>
      </w:r>
      <w:r>
        <w:rPr>
          <w:rFonts w:cs="Times New Roman"/>
          <w:rtl/>
        </w:rPr>
        <w:t>متوسط</w:t>
      </w:r>
      <w:r>
        <w:t xml:space="preserve"> 590</w:t>
      </w:r>
      <w:r>
        <w:br/>
        <w:t>-_</w:t>
      </w:r>
      <w:r>
        <w:rPr>
          <w:rFonts w:cs="Times New Roman"/>
          <w:rtl/>
        </w:rPr>
        <w:t>ضغط</w:t>
      </w:r>
      <w:r>
        <w:t xml:space="preserve"> </w:t>
      </w:r>
      <w:r>
        <w:rPr>
          <w:rFonts w:cs="Times New Roman"/>
          <w:rtl/>
        </w:rPr>
        <w:t>منخفضش</w:t>
      </w:r>
      <w:r>
        <w:t xml:space="preserve"> 660</w:t>
      </w:r>
      <w:r>
        <w:br/>
      </w:r>
      <w:r>
        <w:br/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المنخرطين</w:t>
      </w:r>
      <w:r>
        <w:t xml:space="preserve"> </w:t>
      </w:r>
      <w:r>
        <w:rPr>
          <w:rFonts w:cs="Times New Roman"/>
          <w:rtl/>
        </w:rPr>
        <w:t>الجدد</w:t>
      </w:r>
      <w:r>
        <w:t xml:space="preserve"> </w:t>
      </w:r>
      <w:r>
        <w:rPr>
          <w:rFonts w:cs="Times New Roman"/>
          <w:rtl/>
        </w:rPr>
        <w:t>بشبكة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130000</w:t>
      </w:r>
      <w:r>
        <w:br/>
      </w:r>
      <w:r>
        <w:br/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المنخرطين</w:t>
      </w:r>
      <w:r>
        <w:t xml:space="preserve"> </w:t>
      </w:r>
      <w:r>
        <w:rPr>
          <w:rFonts w:cs="Times New Roman"/>
          <w:rtl/>
        </w:rPr>
        <w:t>الجدد</w:t>
      </w:r>
      <w:r>
        <w:t xml:space="preserve"> </w:t>
      </w:r>
      <w:r>
        <w:rPr>
          <w:rFonts w:cs="Times New Roman"/>
          <w:rtl/>
        </w:rPr>
        <w:t>بشبكة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42000</w:t>
      </w:r>
      <w:r>
        <w:br/>
      </w:r>
      <w:r>
        <w:br/>
      </w:r>
      <w:r>
        <w:rPr>
          <w:rFonts w:cs="Times New Roman"/>
          <w:rtl/>
        </w:rPr>
        <w:t>عدد</w:t>
      </w:r>
      <w:r>
        <w:t xml:space="preserve"> </w:t>
      </w:r>
      <w:r>
        <w:rPr>
          <w:rFonts w:cs="Times New Roman"/>
          <w:rtl/>
        </w:rPr>
        <w:t>الأعوان</w:t>
      </w:r>
      <w:r>
        <w:t xml:space="preserve"> </w:t>
      </w:r>
      <w:r>
        <w:rPr>
          <w:rFonts w:cs="Times New Roman"/>
          <w:rtl/>
        </w:rPr>
        <w:t>الناشطون</w:t>
      </w:r>
      <w:r>
        <w:t xml:space="preserve"> 14718</w:t>
      </w:r>
      <w:r>
        <w:br/>
      </w:r>
      <w:r>
        <w:br/>
      </w:r>
      <w:r>
        <w:rPr>
          <w:rFonts w:cs="Times New Roman"/>
          <w:rtl/>
        </w:rPr>
        <w:t>رقم</w:t>
      </w:r>
      <w:r>
        <w:t xml:space="preserve"> </w:t>
      </w:r>
      <w:r>
        <w:rPr>
          <w:rFonts w:cs="Times New Roman"/>
          <w:rtl/>
        </w:rPr>
        <w:t>المعاملات</w:t>
      </w:r>
      <w:r>
        <w:t xml:space="preserve"> (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ديقار</w:t>
      </w:r>
      <w:r>
        <w:t>) 57245</w:t>
      </w:r>
      <w:r>
        <w:br/>
      </w:r>
      <w:r>
        <w:br/>
      </w:r>
      <w:r>
        <w:rPr>
          <w:rFonts w:cs="Times New Roman"/>
          <w:rtl/>
        </w:rPr>
        <w:t>شراءات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 ( </w:t>
      </w:r>
      <w:r>
        <w:rPr>
          <w:rFonts w:cs="Times New Roman"/>
          <w:rtl/>
        </w:rPr>
        <w:t>منيون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) 5411,0</w:t>
      </w:r>
      <w:r>
        <w:br/>
      </w:r>
      <w:r>
        <w:br/>
      </w:r>
      <w:r>
        <w:rPr>
          <w:rFonts w:cs="Times New Roman"/>
          <w:rtl/>
        </w:rPr>
        <w:t>النتيجة</w:t>
      </w:r>
      <w:r>
        <w:t xml:space="preserve"> </w:t>
      </w:r>
      <w:r>
        <w:rPr>
          <w:rFonts w:cs="Times New Roman"/>
          <w:rtl/>
        </w:rPr>
        <w:t>الصافية</w:t>
      </w:r>
      <w:r>
        <w:t xml:space="preserve"> </w:t>
      </w:r>
      <w:r>
        <w:rPr>
          <w:rFonts w:cs="Times New Roman"/>
          <w:rtl/>
        </w:rPr>
        <w:t>باعتبار</w:t>
      </w:r>
      <w:r>
        <w:t xml:space="preserve"> </w:t>
      </w:r>
      <w:r>
        <w:rPr>
          <w:rFonts w:cs="Times New Roman"/>
          <w:rtl/>
        </w:rPr>
        <w:t>خسائر</w:t>
      </w:r>
      <w:r>
        <w:t xml:space="preserve"> </w:t>
      </w:r>
      <w:r>
        <w:rPr>
          <w:rFonts w:cs="Times New Roman"/>
          <w:rtl/>
        </w:rPr>
        <w:t>الصرف</w:t>
      </w:r>
      <w:r>
        <w:t xml:space="preserve"> (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t xml:space="preserve"> ) 2285,1 -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2407287</w:t>
      </w:r>
      <w:r>
        <w:br/>
      </w:r>
      <w:r>
        <w:br/>
      </w:r>
      <w:r>
        <w:br/>
        <w:t>--- PAGE 250 ---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الإستثمارات</w:t>
      </w:r>
      <w:r>
        <w:br/>
      </w:r>
      <w:r>
        <w:br/>
      </w:r>
      <w:r>
        <w:rPr>
          <w:rFonts w:cs="Times New Roman"/>
          <w:rtl/>
        </w:rPr>
        <w:t>الوحدة</w:t>
      </w:r>
      <w:r>
        <w:t xml:space="preserve"> :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دينار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2020</w:t>
      </w:r>
      <w:r>
        <w:br/>
      </w:r>
      <w:r>
        <w:br/>
        <w:t xml:space="preserve"> </w:t>
      </w:r>
      <w:r>
        <w:br/>
      </w:r>
      <w:r>
        <w:br/>
        <w:t>188,4</w:t>
      </w:r>
      <w:r>
        <w:br/>
      </w:r>
      <w:r>
        <w:br/>
        <w:t>120,6</w:t>
      </w:r>
      <w:r>
        <w:br/>
        <w:t>456</w:t>
      </w:r>
      <w:r>
        <w:br/>
        <w:t>3,4</w:t>
      </w:r>
      <w:r>
        <w:br/>
        <w:t>25</w:t>
      </w:r>
      <w:r>
        <w:br/>
        <w:t>3,0</w:t>
      </w:r>
      <w:r>
        <w:br/>
        <w:t>9,1</w:t>
      </w:r>
      <w:r>
        <w:br/>
        <w:t>05</w:t>
      </w:r>
      <w:r>
        <w:br/>
        <w:t>53</w:t>
      </w:r>
      <w:r>
        <w:br/>
      </w:r>
      <w:r>
        <w:br/>
      </w:r>
      <w:r>
        <w:rPr>
          <w:rFonts w:cs="Times New Roman"/>
          <w:rtl/>
        </w:rPr>
        <w:t>المشاريع</w:t>
      </w:r>
      <w:r>
        <w:t>.</w:t>
      </w:r>
      <w:r>
        <w:br/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الكهرياء</w:t>
      </w:r>
      <w:r>
        <w:br/>
      </w:r>
      <w:r>
        <w:rPr>
          <w:rFonts w:cs="Times New Roman"/>
          <w:rtl/>
        </w:rPr>
        <w:t>لدورة</w:t>
      </w:r>
      <w:r>
        <w:t xml:space="preserve"> </w:t>
      </w:r>
      <w:r>
        <w:rPr>
          <w:rFonts w:cs="Times New Roman"/>
          <w:rtl/>
        </w:rPr>
        <w:t>المزدوجة</w:t>
      </w:r>
      <w:r>
        <w:t xml:space="preserve"> </w:t>
      </w:r>
      <w:r>
        <w:rPr>
          <w:rFonts w:cs="Times New Roman"/>
          <w:rtl/>
        </w:rPr>
        <w:t>برادس</w:t>
      </w:r>
      <w:r>
        <w:t xml:space="preserve"> (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LE‏</w:t>
      </w:r>
      <w:r>
        <w:rPr>
          <w:rtl/>
          <w:cs/>
        </w:rPr>
        <w:br/>
        <w:t xml:space="preserve">‏-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توليد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بتربينات</w:t>
      </w:r>
      <w:r>
        <w:t xml:space="preserve"> </w:t>
      </w:r>
      <w:r>
        <w:rPr>
          <w:rFonts w:cs="Times New Roman"/>
          <w:rtl/>
        </w:rPr>
        <w:t>الغازية</w:t>
      </w:r>
      <w:r>
        <w:t xml:space="preserve"> </w:t>
      </w:r>
      <w:r>
        <w:rPr>
          <w:rFonts w:cs="Times New Roman"/>
          <w:rtl/>
        </w:rPr>
        <w:t>بالمرناقية</w:t>
      </w:r>
      <w:r>
        <w:br/>
        <w:t xml:space="preserve">- </w:t>
      </w:r>
      <w:r>
        <w:rPr>
          <w:rFonts w:cs="Times New Roman"/>
          <w:rtl/>
        </w:rPr>
        <w:t>المحطة</w:t>
      </w:r>
      <w:r>
        <w:t xml:space="preserve"> </w:t>
      </w:r>
      <w:r>
        <w:rPr>
          <w:rFonts w:cs="Times New Roman"/>
          <w:rtl/>
        </w:rPr>
        <w:t>الفولطا</w:t>
      </w:r>
      <w:r>
        <w:t xml:space="preserve"> </w:t>
      </w:r>
      <w:r>
        <w:rPr>
          <w:rFonts w:cs="Times New Roman"/>
          <w:rtl/>
        </w:rPr>
        <w:t>ضوئية</w:t>
      </w:r>
      <w:r>
        <w:t xml:space="preserve"> </w:t>
      </w:r>
      <w:r>
        <w:rPr>
          <w:rFonts w:cs="Times New Roman"/>
          <w:rtl/>
        </w:rPr>
        <w:t>بتوزر</w:t>
      </w:r>
      <w:r>
        <w:t xml:space="preserve"> 1</w:t>
      </w:r>
      <w:r>
        <w:br/>
        <w:t xml:space="preserve">- </w:t>
      </w:r>
      <w:r>
        <w:rPr>
          <w:rFonts w:cs="Times New Roman"/>
          <w:rtl/>
        </w:rPr>
        <w:t>المحطة</w:t>
      </w:r>
      <w:r>
        <w:t xml:space="preserve"> </w:t>
      </w:r>
      <w:r>
        <w:rPr>
          <w:rFonts w:cs="Times New Roman"/>
          <w:rtl/>
        </w:rPr>
        <w:t>الفولطا</w:t>
      </w:r>
      <w:r>
        <w:t xml:space="preserve"> </w:t>
      </w:r>
      <w:r>
        <w:rPr>
          <w:rFonts w:cs="Times New Roman"/>
          <w:rtl/>
        </w:rPr>
        <w:t>ضونية</w:t>
      </w:r>
      <w:r>
        <w:t xml:space="preserve"> </w:t>
      </w:r>
      <w:r>
        <w:rPr>
          <w:rFonts w:cs="Times New Roman"/>
          <w:rtl/>
        </w:rPr>
        <w:t>بتوزر</w:t>
      </w:r>
      <w:r>
        <w:t xml:space="preserve"> 2</w:t>
      </w:r>
      <w:r>
        <w:br/>
        <w:t xml:space="preserve">- </w:t>
      </w:r>
      <w:r>
        <w:rPr>
          <w:rFonts w:cs="Times New Roman"/>
          <w:rtl/>
        </w:rPr>
        <w:t>المحطات</w:t>
      </w:r>
      <w:r>
        <w:t xml:space="preserve"> </w:t>
      </w:r>
      <w:r>
        <w:rPr>
          <w:rFonts w:cs="Times New Roman"/>
          <w:rtl/>
        </w:rPr>
        <w:t>الفولطا</w:t>
      </w:r>
      <w:r>
        <w:t xml:space="preserve"> </w:t>
      </w:r>
      <w:r>
        <w:rPr>
          <w:rFonts w:cs="Times New Roman"/>
          <w:rtl/>
        </w:rPr>
        <w:t>ضونية</w:t>
      </w:r>
      <w:r>
        <w:br/>
        <w:t xml:space="preserve">- </w:t>
      </w:r>
      <w:r>
        <w:rPr>
          <w:rFonts w:cs="Times New Roman"/>
          <w:rtl/>
        </w:rPr>
        <w:t>المحطة</w:t>
      </w:r>
      <w:r>
        <w:t xml:space="preserve"> </w:t>
      </w:r>
      <w:r>
        <w:rPr>
          <w:rFonts w:cs="Times New Roman"/>
          <w:rtl/>
        </w:rPr>
        <w:t>الهوائية</w:t>
      </w:r>
      <w:r>
        <w:t xml:space="preserve"> </w:t>
      </w:r>
      <w:r>
        <w:rPr>
          <w:rFonts w:cs="Times New Roman"/>
          <w:rtl/>
        </w:rPr>
        <w:t>بمنطقة</w:t>
      </w:r>
      <w:r>
        <w:t xml:space="preserve"> </w:t>
      </w:r>
      <w:r>
        <w:rPr>
          <w:rFonts w:cs="Times New Roman"/>
          <w:rtl/>
        </w:rPr>
        <w:t>طياقة</w:t>
      </w:r>
      <w:r>
        <w:br/>
        <w:t xml:space="preserve">- </w:t>
      </w:r>
      <w:r>
        <w:rPr>
          <w:rFonts w:cs="Times New Roman"/>
          <w:rtl/>
        </w:rPr>
        <w:t>الدورة</w:t>
      </w:r>
      <w:r>
        <w:t xml:space="preserve"> </w:t>
      </w:r>
      <w:r>
        <w:rPr>
          <w:rFonts w:cs="Times New Roman"/>
          <w:rtl/>
        </w:rPr>
        <w:t>المزدوجة</w:t>
      </w:r>
      <w:r>
        <w:t xml:space="preserve"> </w:t>
      </w:r>
      <w:r>
        <w:rPr>
          <w:rFonts w:cs="Times New Roman"/>
          <w:rtl/>
        </w:rPr>
        <w:t>بالسخير</w:t>
      </w:r>
      <w:r>
        <w:t>:</w:t>
      </w:r>
      <w:r>
        <w:br/>
        <w:t xml:space="preserve">-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اخرى</w:t>
      </w:r>
      <w:r>
        <w:br/>
      </w:r>
      <w:r>
        <w:br/>
        <w:t xml:space="preserve"> </w:t>
      </w:r>
      <w:r>
        <w:br/>
      </w:r>
      <w:r>
        <w:br/>
        <w:t>358,0</w:t>
      </w:r>
      <w:r>
        <w:br/>
        <w:t>0</w:t>
      </w:r>
      <w:r>
        <w:br/>
        <w:t>11,0</w:t>
      </w:r>
      <w:r>
        <w:br/>
        <w:t>12.8</w:t>
      </w:r>
      <w:r>
        <w:br/>
        <w:t>242,8</w:t>
      </w:r>
      <w:r>
        <w:br/>
        <w:t>73</w:t>
      </w:r>
      <w:r>
        <w:br/>
        <w:t>80,7</w:t>
      </w:r>
      <w:r>
        <w:br/>
        <w:t>37</w:t>
      </w:r>
      <w:r>
        <w:br/>
      </w:r>
      <w:r>
        <w:br/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تقل</w:t>
      </w:r>
      <w:r>
        <w:t xml:space="preserve"> </w:t>
      </w:r>
      <w:r>
        <w:rPr>
          <w:rFonts w:cs="Times New Roman"/>
          <w:rtl/>
        </w:rPr>
        <w:t>الكهربساء</w:t>
      </w:r>
      <w:r>
        <w:br/>
        <w:t xml:space="preserve">-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القل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الحادي</w:t>
      </w:r>
      <w:r>
        <w:t xml:space="preserve"> </w:t>
      </w:r>
      <w:r>
        <w:rPr>
          <w:rFonts w:cs="Times New Roman"/>
          <w:rtl/>
        </w:rPr>
        <w:t>عشر</w:t>
      </w:r>
      <w:r>
        <w:br/>
        <w:t xml:space="preserve">-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الفاصل</w:t>
      </w:r>
      <w:r>
        <w:br/>
      </w:r>
      <w:r>
        <w:br/>
        <w:t xml:space="preserve">-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الثاني</w:t>
      </w:r>
      <w:r>
        <w:t xml:space="preserve"> </w:t>
      </w:r>
      <w:r>
        <w:rPr>
          <w:rFonts w:cs="Times New Roman"/>
          <w:rtl/>
        </w:rPr>
        <w:t>عشر</w:t>
      </w:r>
      <w:r>
        <w:br/>
      </w:r>
      <w:r>
        <w:br/>
        <w:t xml:space="preserve">-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 </w:t>
      </w:r>
      <w:r>
        <w:rPr>
          <w:rFonts w:cs="Times New Roman"/>
          <w:rtl/>
        </w:rPr>
        <w:t>عشر</w:t>
      </w:r>
      <w:r>
        <w:br/>
      </w:r>
      <w:r>
        <w:br/>
        <w:t xml:space="preserve">-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عن</w:t>
      </w:r>
      <w:r>
        <w:t xml:space="preserve"> </w:t>
      </w:r>
      <w:r>
        <w:rPr>
          <w:rFonts w:cs="Times New Roman"/>
          <w:rtl/>
        </w:rPr>
        <w:t>بعد</w:t>
      </w:r>
      <w:r>
        <w:t xml:space="preserve"> </w:t>
      </w:r>
      <w:r>
        <w:rPr>
          <w:rFonts w:cs="Times New Roman"/>
          <w:rtl/>
        </w:rPr>
        <w:t>بصقاكس</w:t>
      </w:r>
      <w:r>
        <w:br/>
      </w:r>
      <w:r>
        <w:br/>
        <w:t xml:space="preserve">- </w:t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خطوط</w:t>
      </w:r>
      <w:r>
        <w:t xml:space="preserve"> </w:t>
      </w:r>
      <w:r>
        <w:rPr>
          <w:rFonts w:cs="Times New Roman"/>
          <w:rtl/>
        </w:rPr>
        <w:t>بشبكة</w:t>
      </w:r>
      <w:r>
        <w:t xml:space="preserve"> </w:t>
      </w:r>
      <w:r>
        <w:rPr>
          <w:rFonts w:cs="Times New Roman"/>
          <w:rtl/>
        </w:rPr>
        <w:t>النقل</w:t>
      </w:r>
      <w:r>
        <w:br/>
      </w:r>
      <w:r>
        <w:br/>
        <w:t xml:space="preserve">-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اخرى</w:t>
      </w:r>
      <w:r>
        <w:t>(</w:t>
      </w:r>
      <w:r>
        <w:rPr>
          <w:rFonts w:cs="Times New Roman"/>
          <w:rtl/>
        </w:rPr>
        <w:t>صيانة</w:t>
      </w:r>
      <w:r>
        <w:t xml:space="preserve"> </w:t>
      </w:r>
      <w:r>
        <w:rPr>
          <w:rFonts w:cs="Times New Roman"/>
          <w:rtl/>
        </w:rPr>
        <w:t>شبكة</w:t>
      </w:r>
      <w:r>
        <w:t xml:space="preserve"> </w:t>
      </w:r>
      <w:r>
        <w:rPr>
          <w:rFonts w:cs="Times New Roman"/>
          <w:rtl/>
        </w:rPr>
        <w:t>النقل</w:t>
      </w:r>
      <w:r>
        <w:t>...)</w:t>
      </w:r>
      <w:r>
        <w:rPr>
          <w:rFonts w:cs="Times New Roman"/>
          <w:rtl/>
        </w:rPr>
        <w:t>ا</w:t>
      </w:r>
      <w:r>
        <w:br/>
      </w:r>
      <w:r>
        <w:br/>
        <w:t xml:space="preserve"> </w:t>
      </w:r>
      <w:r>
        <w:br/>
      </w:r>
      <w:r>
        <w:br/>
        <w:t>183,8</w:t>
      </w:r>
      <w:r>
        <w:br/>
      </w:r>
      <w:r>
        <w:br/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الكهرباء</w:t>
      </w:r>
      <w:r>
        <w:br/>
        <w:t>(</w:t>
      </w:r>
      <w:r>
        <w:rPr>
          <w:rFonts w:cs="Times New Roman"/>
          <w:rtl/>
        </w:rPr>
        <w:t>تنوير</w:t>
      </w:r>
      <w:r>
        <w:t xml:space="preserve"> </w:t>
      </w:r>
      <w:r>
        <w:rPr>
          <w:rFonts w:cs="Times New Roman"/>
          <w:rtl/>
        </w:rPr>
        <w:t>حضري</w:t>
      </w:r>
      <w:r>
        <w:t xml:space="preserve"> </w:t>
      </w:r>
      <w:r>
        <w:rPr>
          <w:rFonts w:cs="Times New Roman"/>
          <w:rtl/>
        </w:rPr>
        <w:t>وزيفي</w:t>
      </w:r>
      <w:r>
        <w:t xml:space="preserve"> </w:t>
      </w:r>
      <w:r>
        <w:rPr>
          <w:rFonts w:cs="Times New Roman"/>
          <w:rtl/>
        </w:rPr>
        <w:t>وفلاحي</w:t>
      </w:r>
      <w:r>
        <w:t xml:space="preserve"> </w:t>
      </w:r>
      <w:r>
        <w:rPr>
          <w:rFonts w:cs="Times New Roman"/>
          <w:rtl/>
        </w:rPr>
        <w:t>وصناعي</w:t>
      </w:r>
      <w:r>
        <w:t xml:space="preserve"> </w:t>
      </w:r>
      <w:r>
        <w:rPr>
          <w:rFonts w:cs="Times New Roman"/>
          <w:rtl/>
        </w:rPr>
        <w:t>وخدماتي</w:t>
      </w:r>
      <w:r>
        <w:t>....)</w:t>
      </w:r>
      <w:r>
        <w:br/>
      </w:r>
      <w:r>
        <w:br/>
        <w:t xml:space="preserve"> </w:t>
      </w:r>
      <w:r>
        <w:br/>
      </w:r>
      <w:r>
        <w:br/>
        <w:t>185,9</w:t>
      </w:r>
      <w:r>
        <w:br/>
        <w:t>119</w:t>
      </w:r>
      <w:r>
        <w:br/>
        <w:t>490</w:t>
      </w:r>
      <w:r>
        <w:br/>
        <w:t>61,0</w:t>
      </w:r>
      <w:r>
        <w:br/>
      </w:r>
      <w:r>
        <w:br/>
        <w:t>.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الفز</w:t>
      </w:r>
      <w:r>
        <w:br/>
      </w:r>
      <w:r>
        <w:br/>
        <w:t>En de.</w:t>
      </w:r>
      <w:r>
        <w:br/>
      </w:r>
      <w:r>
        <w:br/>
        <w:t>C8 GA</w:t>
      </w:r>
      <w:r>
        <w:br/>
      </w:r>
      <w:r>
        <w:br/>
        <w:t xml:space="preserve">- </w:t>
      </w:r>
      <w:r>
        <w:rPr>
          <w:rFonts w:cs="Times New Roman"/>
          <w:rtl/>
        </w:rPr>
        <w:t>تزويد</w:t>
      </w:r>
      <w:r>
        <w:t xml:space="preserve"> </w:t>
      </w:r>
      <w:r>
        <w:rPr>
          <w:rFonts w:cs="Times New Roman"/>
          <w:rtl/>
        </w:rPr>
        <w:t>المعتمديات</w:t>
      </w:r>
      <w:r>
        <w:br/>
      </w:r>
      <w:r>
        <w:br/>
        <w:t xml:space="preserve">-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توزيع</w:t>
      </w:r>
      <w:r>
        <w:t xml:space="preserve"> </w:t>
      </w:r>
      <w:r>
        <w:rPr>
          <w:rFonts w:cs="Times New Roman"/>
          <w:rtl/>
        </w:rPr>
        <w:t>الغاز</w:t>
      </w:r>
      <w:r>
        <w:t xml:space="preserve">( </w:t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بالشبكة</w:t>
      </w:r>
      <w:r>
        <w:t xml:space="preserve"> </w:t>
      </w:r>
      <w:r>
        <w:rPr>
          <w:rFonts w:cs="Times New Roman"/>
          <w:rtl/>
        </w:rPr>
        <w:t>منزلي</w:t>
      </w:r>
      <w:r>
        <w:t xml:space="preserve"> </w:t>
      </w:r>
      <w:r>
        <w:rPr>
          <w:rFonts w:cs="Times New Roman"/>
          <w:rtl/>
        </w:rPr>
        <w:t>وسئاعي</w:t>
      </w:r>
      <w:r>
        <w:t>)</w:t>
      </w:r>
      <w:r>
        <w:br/>
      </w:r>
      <w:r>
        <w:br/>
        <w:t xml:space="preserve">-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اخرى</w:t>
      </w:r>
      <w:r>
        <w:t xml:space="preserve"> (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البرمة</w:t>
      </w:r>
      <w:r>
        <w:t xml:space="preserve"> »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المركزي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نظام</w:t>
      </w:r>
      <w:r>
        <w:t xml:space="preserve"> </w:t>
      </w:r>
      <w:r>
        <w:rPr>
          <w:rFonts w:cs="Times New Roman"/>
          <w:rtl/>
        </w:rPr>
        <w:t>القيس</w:t>
      </w:r>
      <w:r>
        <w:t>....))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لوجستيكية</w:t>
      </w:r>
      <w:r>
        <w:t xml:space="preserve"> </w:t>
      </w:r>
      <w:r>
        <w:rPr>
          <w:rFonts w:cs="Times New Roman"/>
          <w:rtl/>
        </w:rPr>
        <w:t>وبنايات</w:t>
      </w:r>
      <w:r>
        <w:t xml:space="preserve"> </w:t>
      </w:r>
      <w:r>
        <w:rPr>
          <w:rFonts w:cs="Times New Roman"/>
          <w:rtl/>
        </w:rPr>
        <w:t>مدنية</w:t>
      </w:r>
      <w:r>
        <w:t>.</w:t>
      </w:r>
      <w:r>
        <w:br/>
        <w:t>- (</w:t>
      </w:r>
      <w:r>
        <w:rPr>
          <w:rFonts w:cs="Times New Roman"/>
          <w:rtl/>
        </w:rPr>
        <w:t>إقتناء</w:t>
      </w:r>
      <w:r>
        <w:t xml:space="preserve"> </w:t>
      </w:r>
      <w:r>
        <w:rPr>
          <w:rFonts w:cs="Times New Roman"/>
          <w:rtl/>
        </w:rPr>
        <w:t>وساتل</w:t>
      </w:r>
      <w:r>
        <w:t xml:space="preserve"> </w:t>
      </w:r>
      <w:r>
        <w:rPr>
          <w:rFonts w:cs="Times New Roman"/>
          <w:rtl/>
        </w:rPr>
        <w:t>لتقل</w:t>
      </w:r>
      <w:r>
        <w:t xml:space="preserve"> </w:t>
      </w:r>
      <w:r>
        <w:rPr>
          <w:rFonts w:cs="Times New Roman"/>
          <w:rtl/>
        </w:rPr>
        <w:t>ومعدات</w:t>
      </w:r>
      <w:r>
        <w:t xml:space="preserve"> </w:t>
      </w:r>
      <w:r>
        <w:rPr>
          <w:rFonts w:cs="Times New Roman"/>
          <w:rtl/>
        </w:rPr>
        <w:t>وبرمجيات</w:t>
      </w:r>
      <w:r>
        <w:t xml:space="preserve"> </w:t>
      </w:r>
      <w:r>
        <w:rPr>
          <w:rFonts w:cs="Times New Roman"/>
          <w:rtl/>
        </w:rPr>
        <w:t>إعلامية</w:t>
      </w:r>
      <w:r>
        <w:t>...)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المجموع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250267</w:t>
      </w:r>
      <w:r>
        <w:br/>
      </w:r>
      <w:r>
        <w:br/>
      </w:r>
      <w:r>
        <w:br/>
        <w:t>--- PAGE 251 ---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Ea‏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بطاقة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3:_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الوطنيّة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الطاقةة</w:t>
      </w:r>
      <w:r>
        <w:br/>
      </w:r>
      <w:r>
        <w:br/>
        <w:t xml:space="preserve">1-1-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سياسة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والنتهوض</w:t>
      </w:r>
      <w:r>
        <w:t xml:space="preserve"> </w:t>
      </w:r>
      <w:r>
        <w:rPr>
          <w:rFonts w:cs="Times New Roman"/>
          <w:rtl/>
        </w:rPr>
        <w:t>بالعلاقات</w:t>
      </w:r>
      <w:r>
        <w:br/>
      </w:r>
      <w:r>
        <w:br/>
      </w:r>
      <w:r>
        <w:rPr>
          <w:rFonts w:cs="Times New Roman"/>
          <w:rtl/>
        </w:rPr>
        <w:t>المتجتدة</w:t>
      </w:r>
      <w:r>
        <w:t xml:space="preserve"> </w:t>
      </w:r>
      <w:r>
        <w:rPr>
          <w:rFonts w:cs="Times New Roman"/>
          <w:rtl/>
        </w:rPr>
        <w:t>وإستبدال</w:t>
      </w:r>
      <w:r>
        <w:t xml:space="preserve"> </w:t>
      </w:r>
      <w:r>
        <w:rPr>
          <w:rFonts w:cs="Times New Roman"/>
          <w:rtl/>
        </w:rPr>
        <w:t>الطاقة</w:t>
      </w:r>
      <w:r>
        <w:br/>
      </w:r>
      <w:r>
        <w:rPr>
          <w:rFonts w:cs="Times New Roman"/>
          <w:rtl/>
        </w:rPr>
        <w:t>غة</w:t>
      </w:r>
      <w:r>
        <w:t xml:space="preserve"> </w:t>
      </w:r>
      <w:r>
        <w:rPr>
          <w:rFonts w:cs="Times New Roman"/>
          <w:rtl/>
        </w:rPr>
        <w:t>إدارية</w:t>
      </w:r>
      <w:r>
        <w:br/>
      </w:r>
      <w:r>
        <w:br/>
        <w:t xml:space="preserve">3-1-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 85 1 </w:t>
      </w:r>
      <w:r>
        <w:rPr>
          <w:rFonts w:cs="Cambria"/>
          <w:cs/>
        </w:rPr>
        <w:t>‎</w:t>
      </w:r>
      <w:r>
        <w:rPr>
          <w:rtl/>
          <w:cs/>
        </w:rPr>
        <w:t xml:space="preserve">a‏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بمقتضى</w:t>
      </w:r>
      <w:r>
        <w:t xml:space="preserve">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96 </w:t>
      </w:r>
      <w:r>
        <w:rPr>
          <w:rFonts w:cs="Times New Roman"/>
          <w:rtl/>
        </w:rPr>
        <w:t>لسنة</w:t>
      </w:r>
      <w:r>
        <w:br/>
        <w:t xml:space="preserve">6 </w:t>
      </w:r>
      <w:r>
        <w:rPr>
          <w:rFonts w:cs="Times New Roman"/>
          <w:rtl/>
        </w:rPr>
        <w:t>المؤرّخ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16 </w:t>
      </w:r>
      <w:r>
        <w:rPr>
          <w:rFonts w:cs="Times New Roman"/>
          <w:rtl/>
        </w:rPr>
        <w:t>جائفي</w:t>
      </w:r>
      <w:r>
        <w:t xml:space="preserve"> 6 </w:t>
      </w:r>
      <w:r>
        <w:rPr>
          <w:rFonts w:cs="Times New Roman"/>
          <w:rtl/>
        </w:rPr>
        <w:t>والمتعلق</w:t>
      </w:r>
      <w:r>
        <w:t xml:space="preserve"> </w:t>
      </w:r>
      <w:r>
        <w:rPr>
          <w:rFonts w:cs="Times New Roman"/>
          <w:rtl/>
        </w:rPr>
        <w:t>بتنظيم</w:t>
      </w:r>
      <w:r>
        <w:t xml:space="preserve"> </w:t>
      </w:r>
      <w:r>
        <w:rPr>
          <w:rFonts w:cs="Times New Roman"/>
          <w:rtl/>
        </w:rPr>
        <w:t>وسير</w:t>
      </w:r>
      <w:r>
        <w:t xml:space="preserve"> </w:t>
      </w:r>
      <w:r>
        <w:rPr>
          <w:rFonts w:cs="Times New Roman"/>
          <w:rtl/>
        </w:rPr>
        <w:t>وكالة</w:t>
      </w:r>
      <w:r>
        <w:t xml:space="preserve"> </w:t>
      </w:r>
      <w:r>
        <w:rPr>
          <w:rFonts w:cs="Times New Roman"/>
          <w:rtl/>
        </w:rPr>
        <w:t>التتحكم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  <w:t xml:space="preserve">4-1-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المالي</w:t>
      </w:r>
      <w:r>
        <w:t xml:space="preserve"> :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1124 </w:t>
      </w:r>
      <w:r>
        <w:rPr>
          <w:rFonts w:cs="Times New Roman"/>
          <w:rtl/>
        </w:rPr>
        <w:t>لسنة</w:t>
      </w:r>
      <w:r>
        <w:t xml:space="preserve"> 2000 </w:t>
      </w:r>
      <w:r>
        <w:rPr>
          <w:rFonts w:cs="Times New Roman"/>
          <w:rtl/>
        </w:rPr>
        <w:t>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22 </w:t>
      </w:r>
      <w:r>
        <w:rPr>
          <w:rFonts w:cs="Times New Roman"/>
          <w:rtl/>
        </w:rPr>
        <w:t>ماي</w:t>
      </w:r>
      <w:r>
        <w:br/>
        <w:t xml:space="preserve">00 </w:t>
      </w:r>
      <w:r>
        <w:rPr>
          <w:rFonts w:cs="Times New Roman"/>
          <w:rtl/>
        </w:rPr>
        <w:t>والمتعلق</w:t>
      </w:r>
      <w:r>
        <w:t xml:space="preserve"> </w:t>
      </w:r>
      <w:r>
        <w:rPr>
          <w:rFonts w:cs="Times New Roman"/>
          <w:rtl/>
        </w:rPr>
        <w:t>بضبط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والمالي</w:t>
      </w:r>
      <w:r>
        <w:t xml:space="preserve"> </w:t>
      </w:r>
      <w:r>
        <w:rPr>
          <w:rFonts w:cs="Times New Roman"/>
          <w:rtl/>
        </w:rPr>
        <w:t>وطرق</w:t>
      </w:r>
      <w:r>
        <w:t xml:space="preserve"> </w:t>
      </w:r>
      <w:r>
        <w:rPr>
          <w:rFonts w:cs="Times New Roman"/>
          <w:rtl/>
        </w:rPr>
        <w:t>سير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الوطنيّة</w:t>
      </w:r>
      <w:r>
        <w:t xml:space="preserve"> </w:t>
      </w:r>
      <w:r>
        <w:rPr>
          <w:rFonts w:cs="Times New Roman"/>
          <w:rtl/>
        </w:rPr>
        <w:t>للطاقات</w:t>
      </w:r>
      <w:r>
        <w:br/>
      </w:r>
      <w:r>
        <w:rPr>
          <w:rFonts w:cs="Times New Roman"/>
          <w:rtl/>
        </w:rPr>
        <w:t>المتجد</w:t>
      </w:r>
      <w:r>
        <w:br/>
      </w:r>
      <w:r>
        <w:br/>
        <w:t xml:space="preserve">5-1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المنشأة</w:t>
      </w:r>
      <w:r>
        <w:t>/</w:t>
      </w:r>
      <w:r>
        <w:rPr>
          <w:rFonts w:cs="Times New Roman"/>
          <w:rtl/>
        </w:rPr>
        <w:t>العزسسة</w:t>
      </w:r>
      <w:r>
        <w:t xml:space="preserve"> : </w:t>
      </w:r>
      <w:r>
        <w:rPr>
          <w:rFonts w:cs="Times New Roman"/>
          <w:rtl/>
        </w:rPr>
        <w:t>سنة</w:t>
      </w:r>
      <w:r>
        <w:t xml:space="preserve"> 2006</w:t>
      </w:r>
      <w:r>
        <w:br/>
      </w:r>
      <w:r>
        <w:br/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</w:t>
      </w:r>
      <w:r>
        <w:t>.</w:t>
      </w:r>
      <w:r>
        <w:br/>
      </w:r>
      <w:r>
        <w:br/>
        <w:t xml:space="preserve">: </w:t>
      </w:r>
      <w:r>
        <w:rPr>
          <w:rFonts w:cs="Times New Roman"/>
          <w:rtl/>
        </w:rPr>
        <w:t>التتحكم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والنتهرض</w:t>
      </w:r>
      <w:r>
        <w:t xml:space="preserve"> </w:t>
      </w:r>
      <w:r>
        <w:rPr>
          <w:rFonts w:cs="Times New Roman"/>
          <w:rtl/>
        </w:rPr>
        <w:t>بالطاقات</w:t>
      </w:r>
      <w:r>
        <w:br/>
      </w:r>
      <w:r>
        <w:rPr>
          <w:rFonts w:cs="Times New Roman"/>
          <w:rtl/>
        </w:rPr>
        <w:t>المئجذدة</w:t>
      </w:r>
      <w:r>
        <w:t xml:space="preserve"> </w:t>
      </w:r>
      <w:r>
        <w:rPr>
          <w:rFonts w:cs="Times New Roman"/>
          <w:rtl/>
        </w:rPr>
        <w:t>وإستبدال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  <w:t xml:space="preserve">2-2-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 :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مباشرة</w:t>
      </w:r>
      <w:r>
        <w:t xml:space="preserve"> </w:t>
      </w:r>
      <w:r>
        <w:rPr>
          <w:rFonts w:cs="Times New Roman"/>
          <w:rtl/>
        </w:rPr>
        <w:t>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مباشرة</w:t>
      </w:r>
      <w:r>
        <w:br/>
      </w:r>
      <w:r>
        <w:br/>
        <w:t xml:space="preserve">3-2-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الأولويات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: </w:t>
      </w:r>
      <w:r>
        <w:rPr>
          <w:rFonts w:cs="Times New Roman"/>
          <w:rtl/>
        </w:rPr>
        <w:t>السهر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يتم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مخطط</w:t>
      </w:r>
      <w:r>
        <w:t xml:space="preserve"> | </w:t>
      </w:r>
      <w:r>
        <w:rPr>
          <w:rFonts w:cs="Times New Roman"/>
          <w:rtl/>
        </w:rPr>
        <w:t>التنمية</w:t>
      </w:r>
      <w:r>
        <w:t>_</w:t>
      </w:r>
      <w:r>
        <w:rPr>
          <w:rFonts w:cs="Times New Roman"/>
          <w:rtl/>
        </w:rPr>
        <w:t>للفترة</w:t>
      </w:r>
      <w:r>
        <w:t xml:space="preserve"> 2016 -2020</w:t>
      </w:r>
      <w:r>
        <w:br/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ee‏ </w:t>
      </w:r>
      <w:r>
        <w:rPr>
          <w:rFonts w:cs="Times New Roman"/>
          <w:rtl/>
        </w:rPr>
        <w:t>لنحقيق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ضيطها</w:t>
      </w:r>
      <w:r>
        <w:t xml:space="preserve"> </w:t>
      </w:r>
      <w:r>
        <w:rPr>
          <w:rFonts w:cs="Times New Roman"/>
          <w:rtl/>
        </w:rPr>
        <w:t>والمتمثلة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7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الإقتصاد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غضون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(</w:t>
      </w:r>
      <w:r>
        <w:rPr>
          <w:rFonts w:cs="Times New Roman"/>
          <w:rtl/>
        </w:rPr>
        <w:t>السئة</w:t>
      </w:r>
      <w:r>
        <w:t xml:space="preserve"> </w:t>
      </w:r>
      <w:r>
        <w:rPr>
          <w:rFonts w:cs="Times New Roman"/>
          <w:rtl/>
        </w:rPr>
        <w:t>المرجعية</w:t>
      </w:r>
      <w:r>
        <w:t xml:space="preserve"> 2012) </w:t>
      </w:r>
      <w:r>
        <w:rPr>
          <w:rFonts w:cs="Times New Roman"/>
          <w:rtl/>
        </w:rPr>
        <w:t>إذا</w:t>
      </w:r>
      <w:r>
        <w:t xml:space="preserve"> </w:t>
      </w:r>
      <w:r>
        <w:rPr>
          <w:rFonts w:cs="Times New Roman"/>
          <w:rtl/>
        </w:rPr>
        <w:t>تواصل</w:t>
      </w:r>
      <w:r>
        <w:t xml:space="preserve"> </w:t>
      </w:r>
      <w:r>
        <w:rPr>
          <w:rFonts w:cs="Times New Roman"/>
          <w:rtl/>
        </w:rPr>
        <w:t>الاستهلاك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التق</w:t>
      </w:r>
      <w:r>
        <w:br/>
      </w:r>
      <w:r>
        <w:rPr>
          <w:rFonts w:cs="Times New Roman"/>
          <w:rtl/>
        </w:rPr>
        <w:t>الحالي؛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إضافة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9012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الكهرباتيّة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>.</w:t>
      </w:r>
      <w:r>
        <w:br/>
      </w:r>
      <w:r>
        <w:br/>
        <w:t xml:space="preserve">4-2-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اهم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: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</w:t>
      </w:r>
      <w:r>
        <w:t>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251267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252 ---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ki ow</w:t>
      </w:r>
      <w:r>
        <w:rPr>
          <w:rtl/>
          <w:cs/>
        </w:rPr>
        <w:br/>
        <w:t>2020- 2016 ‏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 xml:space="preserve"> </w:t>
      </w:r>
      <w:r>
        <w:rPr>
          <w:rFonts w:cs="Times New Roman"/>
          <w:rtl/>
        </w:rPr>
        <w:t>والبرامج</w:t>
      </w:r>
      <w:r>
        <w:t xml:space="preserve"> </w:t>
      </w:r>
      <w:r>
        <w:rPr>
          <w:rFonts w:cs="Times New Roman"/>
          <w:rtl/>
        </w:rPr>
        <w:t>المبرمجة</w:t>
      </w:r>
      <w:r>
        <w:t xml:space="preserve"> </w:t>
      </w:r>
      <w:r>
        <w:rPr>
          <w:rFonts w:cs="Times New Roman"/>
          <w:rtl/>
        </w:rPr>
        <w:t>حسب</w:t>
      </w:r>
      <w:r>
        <w:t xml:space="preserve"> </w:t>
      </w:r>
      <w:r>
        <w:rPr>
          <w:rFonts w:cs="Times New Roman"/>
          <w:rtl/>
        </w:rPr>
        <w:t>مخطط</w:t>
      </w:r>
      <w:r>
        <w:t xml:space="preserve"> </w:t>
      </w:r>
      <w:r>
        <w:rPr>
          <w:rFonts w:cs="Times New Roman"/>
          <w:rtl/>
        </w:rPr>
        <w:t>التنمية</w:t>
      </w:r>
      <w:r>
        <w:rPr>
          <w:rFonts w:cs="Cambria"/>
          <w:cs/>
        </w:rPr>
        <w:t>‎</w:t>
      </w:r>
      <w:r>
        <w:rPr>
          <w:rtl/>
          <w:cs/>
        </w:rPr>
        <w:br/>
        <w:t>‏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>: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>Jai</w:t>
      </w:r>
      <w:r>
        <w:rPr>
          <w:rFonts w:cs="Cambria"/>
          <w:rtl/>
        </w:rPr>
        <w:t>‏</w:t>
      </w:r>
      <w:r>
        <w:t xml:space="preserve"> </w:t>
      </w:r>
      <w:r>
        <w:rPr>
          <w:rFonts w:cs="Times New Roman"/>
          <w:rtl/>
        </w:rPr>
        <w:t>عقود</w:t>
      </w:r>
      <w:r>
        <w:t xml:space="preserve"> </w:t>
      </w:r>
      <w:r>
        <w:rPr>
          <w:rFonts w:cs="Times New Roman"/>
          <w:rtl/>
        </w:rPr>
        <w:t>برامج؛</w:t>
      </w:r>
      <w:r>
        <w:br/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محطات</w:t>
      </w:r>
      <w:r>
        <w:t xml:space="preserve"> </w:t>
      </w:r>
      <w:r>
        <w:rPr>
          <w:rFonts w:cs="Times New Roman"/>
          <w:rtl/>
        </w:rPr>
        <w:t>للتوليد</w:t>
      </w:r>
      <w:r>
        <w:t xml:space="preserve"> </w:t>
      </w:r>
      <w:r>
        <w:rPr>
          <w:rFonts w:cs="Times New Roman"/>
          <w:rtl/>
        </w:rPr>
        <w:t>المؤتلف</w:t>
      </w:r>
      <w:r>
        <w:t xml:space="preserve"> </w:t>
      </w:r>
      <w:r>
        <w:rPr>
          <w:rFonts w:cs="Times New Roman"/>
          <w:rtl/>
        </w:rPr>
        <w:t>للطاقة</w:t>
      </w:r>
      <w:r>
        <w:t>»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باستعمال</w:t>
      </w:r>
      <w:r>
        <w:t xml:space="preserve"> </w:t>
      </w:r>
      <w:r>
        <w:rPr>
          <w:rFonts w:cs="Times New Roman"/>
          <w:rtl/>
        </w:rPr>
        <w:t>نظا</w:t>
      </w:r>
      <w:r>
        <w:t xml:space="preserve"> </w:t>
      </w:r>
      <w:r>
        <w:rPr>
          <w:rFonts w:cs="Times New Roman"/>
          <w:rtl/>
        </w:rPr>
        <w:t>ممتابع</w:t>
      </w:r>
      <w:r>
        <w:t xml:space="preserve"> 6</w:t>
      </w:r>
      <w:r>
        <w:rPr>
          <w:rFonts w:cs="Times New Roman"/>
          <w:rtl/>
        </w:rPr>
        <w:t>أسطول</w:t>
      </w:r>
      <w:r>
        <w:t xml:space="preserve"> </w:t>
      </w:r>
      <w:r>
        <w:rPr>
          <w:rFonts w:cs="Times New Roman"/>
          <w:rtl/>
        </w:rPr>
        <w:t>السيارات</w:t>
      </w:r>
      <w:r>
        <w:br/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المردودية</w:t>
      </w:r>
      <w:r>
        <w:t xml:space="preserve"> </w:t>
      </w:r>
      <w:r>
        <w:rPr>
          <w:rFonts w:cs="Times New Roman"/>
          <w:rtl/>
        </w:rPr>
        <w:t>الطافي</w:t>
      </w:r>
      <w:r>
        <w:t xml:space="preserve"> </w:t>
      </w:r>
      <w:r>
        <w:rPr>
          <w:rFonts w:cs="Times New Roman"/>
          <w:rtl/>
        </w:rPr>
        <w:t>قللتنقل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الحضرية</w:t>
      </w:r>
      <w:r>
        <w:t xml:space="preserve"> :</w:t>
      </w:r>
      <w:r>
        <w:br/>
        <w:t xml:space="preserve">” </w:t>
      </w:r>
      <w:r>
        <w:rPr>
          <w:rFonts w:cs="Times New Roman"/>
          <w:rtl/>
        </w:rPr>
        <w:t>إنجازامثلة</w:t>
      </w:r>
      <w:r>
        <w:t xml:space="preserve"> </w:t>
      </w:r>
      <w:r>
        <w:rPr>
          <w:rFonts w:cs="Times New Roman"/>
          <w:rtl/>
        </w:rPr>
        <w:t>للتنقلات</w:t>
      </w:r>
      <w:r>
        <w:t xml:space="preserve"> </w:t>
      </w:r>
      <w:r>
        <w:rPr>
          <w:rFonts w:cs="Times New Roman"/>
          <w:rtl/>
        </w:rPr>
        <w:t>الحضرية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البلدية</w:t>
      </w:r>
      <w:r>
        <w:t xml:space="preserve"> :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مثال</w:t>
      </w:r>
      <w:r>
        <w:t xml:space="preserve"> </w:t>
      </w:r>
      <w:r>
        <w:rPr>
          <w:rFonts w:cs="Times New Roman"/>
          <w:rtl/>
        </w:rPr>
        <w:t>التنقلات</w:t>
      </w:r>
      <w:r>
        <w:t xml:space="preserve"> </w:t>
      </w:r>
      <w:r>
        <w:rPr>
          <w:rFonts w:cs="Times New Roman"/>
          <w:rtl/>
        </w:rPr>
        <w:t>الحضرية</w:t>
      </w:r>
      <w:r>
        <w:t xml:space="preserve"> </w:t>
      </w:r>
      <w:r>
        <w:rPr>
          <w:rFonts w:cs="Times New Roman"/>
          <w:rtl/>
        </w:rPr>
        <w:t>واستراتيجية</w:t>
      </w:r>
      <w:r>
        <w:br/>
      </w:r>
      <w:r>
        <w:rPr>
          <w:rFonts w:cs="Times New Roman"/>
          <w:rtl/>
        </w:rPr>
        <w:t>أجراءات</w:t>
      </w:r>
      <w:r>
        <w:t xml:space="preserve"> </w:t>
      </w:r>
      <w:r>
        <w:rPr>
          <w:rFonts w:cs="Times New Roman"/>
          <w:rtl/>
        </w:rPr>
        <w:t>تخفيض</w:t>
      </w:r>
      <w:r>
        <w:t xml:space="preserve"> </w:t>
      </w:r>
      <w:r>
        <w:rPr>
          <w:rFonts w:cs="Times New Roman"/>
          <w:rtl/>
        </w:rPr>
        <w:t>انبعاثات</w:t>
      </w:r>
      <w:r>
        <w:t xml:space="preserve"> </w:t>
      </w:r>
      <w:r>
        <w:rPr>
          <w:rFonts w:cs="Times New Roman"/>
          <w:rtl/>
        </w:rPr>
        <w:t>الغازات</w:t>
      </w:r>
      <w:r>
        <w:t xml:space="preserve"> </w:t>
      </w:r>
      <w:r>
        <w:rPr>
          <w:rFonts w:cs="Times New Roman"/>
          <w:rtl/>
        </w:rPr>
        <w:t>الدفينة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النقل</w:t>
      </w:r>
      <w:r>
        <w:t xml:space="preserve"> </w:t>
      </w:r>
      <w:r>
        <w:rPr>
          <w:rFonts w:cs="Times New Roman"/>
          <w:rtl/>
        </w:rPr>
        <w:t>لمدينة</w:t>
      </w:r>
      <w:r>
        <w:t xml:space="preserve"> </w:t>
      </w:r>
      <w:r>
        <w:rPr>
          <w:rFonts w:cs="Times New Roman"/>
          <w:rtl/>
        </w:rPr>
        <w:t>صفاقس</w:t>
      </w:r>
      <w:r>
        <w:t>.</w:t>
      </w:r>
      <w:r>
        <w:br/>
        <w:t xml:space="preserve">”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بتوزيع</w:t>
      </w:r>
      <w:r>
        <w:t xml:space="preserve"> </w:t>
      </w:r>
      <w:r>
        <w:rPr>
          <w:rFonts w:cs="Times New Roman"/>
          <w:rtl/>
        </w:rPr>
        <w:t>البضائع</w:t>
      </w:r>
      <w:r>
        <w:t xml:space="preserve"> </w:t>
      </w:r>
      <w:r>
        <w:rPr>
          <w:rFonts w:cs="Times New Roman"/>
          <w:rtl/>
        </w:rPr>
        <w:t>داخل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الحضرية</w:t>
      </w:r>
      <w:r>
        <w:br/>
      </w:r>
      <w:r>
        <w:rPr>
          <w:rFonts w:cs="Times New Roman"/>
          <w:rtl/>
        </w:rPr>
        <w:t>أنجازبرنامج</w:t>
      </w:r>
      <w:r>
        <w:t xml:space="preserve"> </w:t>
      </w:r>
      <w:r>
        <w:rPr>
          <w:rFonts w:cs="Times New Roman"/>
          <w:rtl/>
        </w:rPr>
        <w:t>التاشيرالطاقي</w:t>
      </w:r>
      <w:r>
        <w:t xml:space="preserve"> </w:t>
      </w:r>
      <w:r>
        <w:rPr>
          <w:rFonts w:cs="Times New Roman"/>
          <w:rtl/>
        </w:rPr>
        <w:t>للإطارات</w:t>
      </w:r>
      <w:r>
        <w:t xml:space="preserve"> </w:t>
      </w:r>
      <w:r>
        <w:rPr>
          <w:rFonts w:cs="Times New Roman"/>
          <w:rtl/>
        </w:rPr>
        <w:t>المطاطية</w:t>
      </w:r>
      <w:r>
        <w:br/>
      </w:r>
      <w:r>
        <w:rPr>
          <w:rFonts w:cs="Times New Roman"/>
          <w:rtl/>
        </w:rPr>
        <w:t>انجازبرنامج</w:t>
      </w:r>
      <w:r>
        <w:t xml:space="preserve"> </w:t>
      </w:r>
      <w:r>
        <w:rPr>
          <w:rFonts w:cs="Times New Roman"/>
          <w:rtl/>
        </w:rPr>
        <w:t>التاشيرالطاقي</w:t>
      </w:r>
      <w:r>
        <w:t xml:space="preserve"> </w:t>
      </w:r>
      <w:r>
        <w:rPr>
          <w:rFonts w:cs="Times New Roman"/>
          <w:rtl/>
        </w:rPr>
        <w:t>للسيارات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باستعمال</w:t>
      </w:r>
      <w:r>
        <w:t xml:space="preserve"> </w:t>
      </w:r>
      <w:r>
        <w:rPr>
          <w:rFonts w:cs="Times New Roman"/>
          <w:rtl/>
        </w:rPr>
        <w:t>تجهيزات</w:t>
      </w:r>
      <w:r>
        <w:t xml:space="preserve"> </w:t>
      </w:r>
      <w:r>
        <w:rPr>
          <w:rFonts w:cs="Times New Roman"/>
          <w:rtl/>
        </w:rPr>
        <w:t>كهرومنزلية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طاقية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:</w:t>
      </w:r>
      <w:r>
        <w:br/>
        <w:t xml:space="preserve">”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PROMOFRIGO‏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باستعمال</w:t>
      </w:r>
      <w:r>
        <w:t xml:space="preserve"> </w:t>
      </w:r>
      <w:r>
        <w:rPr>
          <w:rFonts w:cs="Times New Roman"/>
          <w:rtl/>
        </w:rPr>
        <w:t>تجهيزاتالانارة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طاقية</w:t>
      </w:r>
      <w:r>
        <w:t xml:space="preserve"> </w:t>
      </w:r>
      <w:r>
        <w:rPr>
          <w:rFonts w:cs="Times New Roman"/>
          <w:rtl/>
        </w:rPr>
        <w:t>عالية</w:t>
      </w:r>
      <w:r>
        <w:t xml:space="preserve"> (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الإستغناءعن</w:t>
      </w:r>
      <w:r>
        <w:br/>
      </w:r>
      <w:r>
        <w:rPr>
          <w:rFonts w:cs="Times New Roman"/>
          <w:rtl/>
        </w:rPr>
        <w:t>الفوانيس</w:t>
      </w:r>
      <w:r>
        <w:t xml:space="preserve"> </w:t>
      </w:r>
      <w:r>
        <w:rPr>
          <w:rFonts w:cs="Times New Roman"/>
          <w:rtl/>
        </w:rPr>
        <w:t>المتوهج</w:t>
      </w:r>
      <w:r>
        <w:t>/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الاستبدال</w:t>
      </w:r>
      <w:r>
        <w:t>)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بتجهيزات</w:t>
      </w:r>
      <w:r>
        <w:t xml:space="preserve"> </w:t>
      </w:r>
      <w:r>
        <w:rPr>
          <w:rFonts w:cs="Times New Roman"/>
          <w:rtl/>
        </w:rPr>
        <w:t>التكييف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النجاعة</w:t>
      </w:r>
      <w:r>
        <w:t xml:space="preserve"> </w:t>
      </w:r>
      <w:r>
        <w:rPr>
          <w:rFonts w:cs="Times New Roman"/>
          <w:rtl/>
        </w:rPr>
        <w:t>الطاقية</w:t>
      </w:r>
      <w:r>
        <w:t xml:space="preserve"> :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النموذجي</w:t>
      </w:r>
      <w:r>
        <w:t xml:space="preserve"> </w:t>
      </w:r>
      <w:r>
        <w:rPr>
          <w:rFonts w:cs="Times New Roman"/>
          <w:rtl/>
        </w:rPr>
        <w:t>لتجهيزمنطفة</w:t>
      </w:r>
      <w:r>
        <w:t xml:space="preserve"> </w:t>
      </w:r>
      <w:r>
        <w:rPr>
          <w:rFonts w:cs="Times New Roman"/>
          <w:rtl/>
        </w:rPr>
        <w:t>البحيرة</w:t>
      </w:r>
      <w:r>
        <w:br/>
      </w:r>
      <w:r>
        <w:rPr>
          <w:rFonts w:cs="Times New Roman"/>
          <w:rtl/>
        </w:rPr>
        <w:t>بشبكة</w:t>
      </w:r>
      <w:r>
        <w:t xml:space="preserve"> </w:t>
      </w:r>
      <w:r>
        <w:rPr>
          <w:rFonts w:cs="Times New Roman"/>
          <w:rtl/>
        </w:rPr>
        <w:t>التبريد</w:t>
      </w:r>
      <w:r>
        <w:t xml:space="preserve"> </w:t>
      </w:r>
      <w:r>
        <w:rPr>
          <w:rFonts w:cs="Times New Roman"/>
          <w:rtl/>
        </w:rPr>
        <w:t>الحضرية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التصنيف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للتجهيزات</w:t>
      </w:r>
      <w:r>
        <w:t xml:space="preserve"> </w:t>
      </w:r>
      <w:r>
        <w:rPr>
          <w:rFonts w:cs="Times New Roman"/>
          <w:rtl/>
        </w:rPr>
        <w:t>الكهرومنزئية</w:t>
      </w:r>
      <w:r>
        <w:t xml:space="preserve"> : </w:t>
      </w:r>
      <w:r>
        <w:rPr>
          <w:rFonts w:cs="Times New Roman"/>
          <w:rtl/>
        </w:rPr>
        <w:t>تاششير</w:t>
      </w:r>
      <w:r>
        <w:t xml:space="preserve"> </w:t>
      </w:r>
      <w:r>
        <w:rPr>
          <w:rFonts w:cs="Times New Roman"/>
          <w:rtl/>
        </w:rPr>
        <w:t>التجهيزات</w:t>
      </w:r>
      <w:r>
        <w:t xml:space="preserve"> </w:t>
      </w:r>
      <w:r>
        <w:rPr>
          <w:rFonts w:cs="Times New Roman"/>
          <w:rtl/>
        </w:rPr>
        <w:t>والالات</w:t>
      </w:r>
      <w:r>
        <w:t xml:space="preserve"> </w:t>
      </w:r>
      <w:r>
        <w:rPr>
          <w:rFonts w:cs="Times New Roman"/>
          <w:rtl/>
        </w:rPr>
        <w:t>والمعدات</w:t>
      </w:r>
      <w:r>
        <w:br/>
      </w:r>
      <w:r>
        <w:rPr>
          <w:rFonts w:cs="Times New Roman"/>
          <w:rtl/>
        </w:rPr>
        <w:t>الكهرومنزلية</w:t>
      </w:r>
      <w:r>
        <w:t xml:space="preserve"> :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التاشيرالطافي</w:t>
      </w:r>
      <w:r>
        <w:t xml:space="preserve"> </w:t>
      </w:r>
      <w:r>
        <w:rPr>
          <w:rFonts w:cs="Times New Roman"/>
          <w:rtl/>
        </w:rPr>
        <w:t>لاجهزة</w:t>
      </w:r>
      <w:r>
        <w:t xml:space="preserve"> </w:t>
      </w:r>
      <w:r>
        <w:rPr>
          <w:rFonts w:cs="Times New Roman"/>
          <w:rtl/>
        </w:rPr>
        <w:t>التلفازء</w:t>
      </w:r>
      <w:r>
        <w:t xml:space="preserve"> </w:t>
      </w:r>
      <w:r>
        <w:rPr>
          <w:rFonts w:cs="Times New Roman"/>
          <w:rtl/>
        </w:rPr>
        <w:t>المكيفات</w:t>
      </w:r>
      <w:r>
        <w:t xml:space="preserve">» </w:t>
      </w:r>
      <w:r>
        <w:rPr>
          <w:rFonts w:cs="Times New Roman"/>
          <w:rtl/>
        </w:rPr>
        <w:t>الثلاجات</w:t>
      </w:r>
      <w:r>
        <w:t xml:space="preserve">» </w:t>
      </w:r>
      <w:r>
        <w:rPr>
          <w:rFonts w:cs="Times New Roman"/>
          <w:rtl/>
        </w:rPr>
        <w:t>الات</w:t>
      </w:r>
      <w:r>
        <w:t xml:space="preserve"> </w:t>
      </w:r>
      <w:r>
        <w:rPr>
          <w:rFonts w:cs="Times New Roman"/>
          <w:rtl/>
        </w:rPr>
        <w:t>الغسيل</w:t>
      </w:r>
      <w:r>
        <w:t>...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التدقيق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للبناءات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الرسم</w:t>
      </w:r>
      <w:r>
        <w:t xml:space="preserve"> /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بالتجديد</w:t>
      </w:r>
      <w:r>
        <w:t xml:space="preserve"> </w:t>
      </w:r>
      <w:r>
        <w:rPr>
          <w:rFonts w:cs="Times New Roman"/>
          <w:rtl/>
        </w:rPr>
        <w:t>الحراري</w:t>
      </w:r>
      <w:r>
        <w:t xml:space="preserve"> </w:t>
      </w:r>
      <w:r>
        <w:rPr>
          <w:rFonts w:cs="Times New Roman"/>
          <w:rtl/>
        </w:rPr>
        <w:t>والطاقي</w:t>
      </w:r>
      <w:r>
        <w:t xml:space="preserve"> </w:t>
      </w:r>
      <w:r>
        <w:rPr>
          <w:rFonts w:cs="Times New Roman"/>
          <w:rtl/>
        </w:rPr>
        <w:t>للمباني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بالمباني</w:t>
      </w:r>
      <w:r>
        <w:t xml:space="preserve"> </w:t>
      </w:r>
      <w:r>
        <w:rPr>
          <w:rFonts w:cs="Times New Roman"/>
          <w:rtl/>
        </w:rPr>
        <w:t>المقتصدة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علامة</w:t>
      </w:r>
      <w:r>
        <w:t xml:space="preserve"> "</w:t>
      </w:r>
      <w:r>
        <w:rPr>
          <w:rFonts w:cs="Times New Roman"/>
          <w:rtl/>
        </w:rPr>
        <w:t>م</w:t>
      </w:r>
      <w:r>
        <w:t>8-</w:t>
      </w:r>
      <w:r>
        <w:rPr>
          <w:rFonts w:cs="Times New Roman"/>
          <w:rtl/>
        </w:rPr>
        <w:t>منع</w:t>
      </w:r>
      <w:r>
        <w:t>"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بالعزل</w:t>
      </w:r>
      <w:r>
        <w:t xml:space="preserve"> </w:t>
      </w:r>
      <w:r>
        <w:rPr>
          <w:rFonts w:cs="Times New Roman"/>
          <w:rtl/>
        </w:rPr>
        <w:t>الحراري</w:t>
      </w:r>
      <w:r>
        <w:t xml:space="preserve"> </w:t>
      </w:r>
      <w:r>
        <w:rPr>
          <w:rFonts w:cs="Times New Roman"/>
          <w:rtl/>
        </w:rPr>
        <w:t>لأسطح</w:t>
      </w:r>
      <w:r>
        <w:t xml:space="preserve"> </w:t>
      </w:r>
      <w:r>
        <w:rPr>
          <w:rFonts w:cs="Times New Roman"/>
          <w:rtl/>
        </w:rPr>
        <w:t>المساكن</w:t>
      </w:r>
      <w:r>
        <w:t xml:space="preserve"> "8801/0-1501”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التقنين</w:t>
      </w:r>
      <w:r>
        <w:t xml:space="preserve"> </w:t>
      </w:r>
      <w:r>
        <w:rPr>
          <w:rFonts w:cs="Times New Roman"/>
          <w:rtl/>
        </w:rPr>
        <w:t>الحراري</w:t>
      </w:r>
      <w:r>
        <w:t xml:space="preserve"> </w:t>
      </w:r>
      <w:r>
        <w:rPr>
          <w:rFonts w:cs="Times New Roman"/>
          <w:rtl/>
        </w:rPr>
        <w:t>والطافي</w:t>
      </w:r>
      <w:r>
        <w:t xml:space="preserve"> </w:t>
      </w:r>
      <w:r>
        <w:rPr>
          <w:rFonts w:cs="Times New Roman"/>
          <w:rtl/>
        </w:rPr>
        <w:t>للبناءات</w:t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التجديد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</w:t>
      </w:r>
      <w:r>
        <w:rPr>
          <w:rFonts w:cs="Times New Roman"/>
          <w:rtl/>
        </w:rPr>
        <w:t>للمساكن</w:t>
      </w:r>
      <w:r>
        <w:t xml:space="preserve"> </w:t>
      </w:r>
      <w:r>
        <w:rPr>
          <w:rFonts w:cs="Times New Roman"/>
          <w:rtl/>
        </w:rPr>
        <w:t>القائمة</w:t>
      </w:r>
      <w:r>
        <w:br/>
      </w:r>
      <w:r>
        <w:rPr>
          <w:rFonts w:cs="Times New Roman"/>
          <w:rtl/>
        </w:rPr>
        <w:t>تركيزمنظومة</w:t>
      </w:r>
      <w:r>
        <w:t xml:space="preserve"> 50001</w:t>
      </w:r>
      <w:r>
        <w:br/>
      </w:r>
      <w:r>
        <w:rPr>
          <w:rFonts w:cs="Times New Roman"/>
          <w:rtl/>
        </w:rPr>
        <w:t>تحالفا</w:t>
      </w:r>
      <w:r>
        <w:t xml:space="preserve"> </w:t>
      </w:r>
      <w:r>
        <w:rPr>
          <w:rFonts w:cs="Times New Roman"/>
          <w:rtl/>
        </w:rPr>
        <w:t>لبلديات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أجل</w:t>
      </w:r>
      <w:r>
        <w:t xml:space="preserve"> </w:t>
      </w:r>
      <w:r>
        <w:rPr>
          <w:rFonts w:cs="Times New Roman"/>
          <w:rtl/>
        </w:rPr>
        <w:t>الإنتقال</w:t>
      </w:r>
      <w:r>
        <w:t xml:space="preserve"> </w:t>
      </w:r>
      <w:r>
        <w:rPr>
          <w:rFonts w:cs="Times New Roman"/>
          <w:rtl/>
        </w:rPr>
        <w:t>الطاقي</w:t>
      </w:r>
      <w:r>
        <w:t xml:space="preserve"> 8672 : </w:t>
      </w:r>
      <w:r>
        <w:rPr>
          <w:rFonts w:cs="Times New Roman"/>
          <w:rtl/>
        </w:rPr>
        <w:t>اعداد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لإحاطة</w:t>
      </w:r>
      <w:r>
        <w:t xml:space="preserve"> </w:t>
      </w:r>
      <w:r>
        <w:rPr>
          <w:rFonts w:cs="Times New Roman"/>
          <w:rtl/>
        </w:rPr>
        <w:t>البلديات</w:t>
      </w:r>
      <w:r>
        <w:t xml:space="preserve"> </w:t>
      </w:r>
      <w:r>
        <w:rPr>
          <w:rFonts w:cs="Times New Roman"/>
          <w:rtl/>
        </w:rPr>
        <w:t>ومساعدتهاعلى</w:t>
      </w:r>
      <w:r>
        <w:br/>
      </w:r>
      <w:r>
        <w:rPr>
          <w:rFonts w:cs="Times New Roman"/>
          <w:rtl/>
        </w:rPr>
        <w:t>تصميم</w:t>
      </w:r>
      <w:r>
        <w:t xml:space="preserve"> </w:t>
      </w:r>
      <w:r>
        <w:rPr>
          <w:rFonts w:cs="Times New Roman"/>
          <w:rtl/>
        </w:rPr>
        <w:t>وتنفيذإسترائيجيات</w:t>
      </w:r>
      <w:r>
        <w:t xml:space="preserve"> </w:t>
      </w:r>
      <w:r>
        <w:rPr>
          <w:rFonts w:cs="Times New Roman"/>
          <w:rtl/>
        </w:rPr>
        <w:t>محلية</w:t>
      </w:r>
      <w:r>
        <w:t xml:space="preserve"> </w:t>
      </w:r>
      <w:r>
        <w:rPr>
          <w:rFonts w:cs="Times New Roman"/>
          <w:rtl/>
        </w:rPr>
        <w:t>للإنتفال</w:t>
      </w:r>
      <w:r>
        <w:t xml:space="preserve"> </w:t>
      </w:r>
      <w:r>
        <w:rPr>
          <w:rFonts w:cs="Times New Roman"/>
          <w:rtl/>
        </w:rPr>
        <w:t>الطاقي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المتجندة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بالسخانات</w:t>
      </w:r>
      <w:r>
        <w:t xml:space="preserve"> </w:t>
      </w:r>
      <w:r>
        <w:rPr>
          <w:rFonts w:cs="Times New Roman"/>
          <w:rtl/>
        </w:rPr>
        <w:t>الشمسية</w:t>
      </w:r>
      <w:r>
        <w:t xml:space="preserve"> </w:t>
      </w:r>
      <w:r>
        <w:rPr>
          <w:rFonts w:cs="Times New Roman"/>
          <w:rtl/>
        </w:rPr>
        <w:t>قي</w:t>
      </w:r>
      <w:r>
        <w:t xml:space="preserve"> </w:t>
      </w:r>
      <w:r>
        <w:rPr>
          <w:rFonts w:cs="Times New Roman"/>
          <w:rtl/>
        </w:rPr>
        <w:t>قطاعات</w:t>
      </w:r>
      <w:r>
        <w:t xml:space="preserve"> </w:t>
      </w:r>
      <w:r>
        <w:rPr>
          <w:rFonts w:cs="Times New Roman"/>
          <w:rtl/>
        </w:rPr>
        <w:t>السكن</w:t>
      </w:r>
      <w:r>
        <w:t xml:space="preserve"> </w:t>
      </w:r>
      <w:r>
        <w:rPr>
          <w:rFonts w:cs="Times New Roman"/>
          <w:rtl/>
        </w:rPr>
        <w:t>والخدمات</w:t>
      </w:r>
      <w:r>
        <w:t xml:space="preserve"> </w:t>
      </w:r>
      <w:r>
        <w:rPr>
          <w:rFonts w:cs="Times New Roman"/>
          <w:rtl/>
        </w:rPr>
        <w:t>والصتناعة</w:t>
      </w:r>
      <w:r>
        <w:t>:</w:t>
      </w:r>
      <w:r>
        <w:rPr>
          <w:rFonts w:cs="Times New Roman"/>
          <w:rtl/>
        </w:rPr>
        <w:t>تركيز</w:t>
      </w:r>
      <w:r>
        <w:t xml:space="preserve"> </w:t>
      </w:r>
      <w:r>
        <w:rPr>
          <w:rFonts w:cs="Times New Roman"/>
          <w:rtl/>
        </w:rPr>
        <w:t>اللاقطات</w:t>
      </w:r>
      <w:r>
        <w:br/>
      </w:r>
      <w:r>
        <w:rPr>
          <w:rFonts w:cs="Times New Roman"/>
          <w:rtl/>
        </w:rPr>
        <w:t>الشمسية</w:t>
      </w:r>
      <w:r>
        <w:t xml:space="preserve"> </w:t>
      </w:r>
      <w:r>
        <w:rPr>
          <w:rFonts w:cs="Times New Roman"/>
          <w:rtl/>
        </w:rPr>
        <w:t>لتسخين</w:t>
      </w:r>
      <w:r>
        <w:t xml:space="preserve"> </w:t>
      </w:r>
      <w:r>
        <w:rPr>
          <w:rFonts w:cs="Times New Roman"/>
          <w:rtl/>
        </w:rPr>
        <w:t>المياه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بالمباني</w:t>
      </w:r>
      <w:r>
        <w:t xml:space="preserve"> </w:t>
      </w:r>
      <w:r>
        <w:rPr>
          <w:rFonts w:cs="Times New Roman"/>
          <w:rtl/>
        </w:rPr>
        <w:t>الشمسية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خلالتركيز</w:t>
      </w:r>
      <w:r>
        <w:t xml:space="preserve"> </w:t>
      </w:r>
      <w:r>
        <w:rPr>
          <w:rFonts w:cs="Times New Roman"/>
          <w:rtl/>
        </w:rPr>
        <w:t>الانظمة</w:t>
      </w:r>
      <w:r>
        <w:t xml:space="preserve"> </w:t>
      </w:r>
      <w:r>
        <w:rPr>
          <w:rFonts w:cs="Times New Roman"/>
          <w:rtl/>
        </w:rPr>
        <w:t>الفولطاضرئية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المرتبطة</w:t>
      </w:r>
      <w:r>
        <w:t xml:space="preserve"> </w:t>
      </w:r>
      <w:r>
        <w:rPr>
          <w:rFonts w:cs="Times New Roman"/>
          <w:rtl/>
        </w:rPr>
        <w:t>بالشبكة</w:t>
      </w:r>
      <w:r>
        <w:t xml:space="preserve"> ( </w:t>
      </w:r>
      <w:r>
        <w:rPr>
          <w:rFonts w:cs="Times New Roman"/>
          <w:rtl/>
        </w:rPr>
        <w:t>التنوير</w:t>
      </w:r>
      <w:r>
        <w:t xml:space="preserve"> </w:t>
      </w:r>
      <w:r>
        <w:rPr>
          <w:rFonts w:cs="Times New Roman"/>
          <w:rtl/>
        </w:rPr>
        <w:t>الريفي</w:t>
      </w:r>
      <w:r>
        <w:t xml:space="preserve"> </w:t>
      </w:r>
      <w:r>
        <w:rPr>
          <w:rFonts w:cs="Times New Roman"/>
          <w:rtl/>
        </w:rPr>
        <w:t>وضخ</w:t>
      </w:r>
      <w:r>
        <w:t xml:space="preserve"> </w:t>
      </w:r>
      <w:r>
        <w:rPr>
          <w:rFonts w:cs="Times New Roman"/>
          <w:rtl/>
        </w:rPr>
        <w:t>الميام</w:t>
      </w:r>
      <w:r>
        <w:t>)</w:t>
      </w:r>
      <w:r>
        <w:br/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تاهيل</w:t>
      </w:r>
      <w:r>
        <w:t xml:space="preserve"> </w:t>
      </w:r>
      <w:r>
        <w:rPr>
          <w:rFonts w:cs="Times New Roman"/>
          <w:rtl/>
        </w:rPr>
        <w:t>سوق</w:t>
      </w:r>
      <w:r>
        <w:t xml:space="preserve"> </w:t>
      </w:r>
      <w:r>
        <w:rPr>
          <w:rFonts w:cs="Times New Roman"/>
          <w:rtl/>
        </w:rPr>
        <w:t>الانظمة</w:t>
      </w:r>
      <w:r>
        <w:t xml:space="preserve"> </w:t>
      </w:r>
      <w:r>
        <w:rPr>
          <w:rFonts w:cs="Times New Roman"/>
          <w:rtl/>
        </w:rPr>
        <w:t>الفولطاضونئية</w:t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معلوماتية</w:t>
      </w:r>
      <w:r>
        <w:t xml:space="preserve"> </w:t>
      </w:r>
      <w:r>
        <w:rPr>
          <w:rFonts w:cs="Times New Roman"/>
          <w:rtl/>
        </w:rPr>
        <w:t>لمتابعة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المبائي</w:t>
      </w:r>
      <w:r>
        <w:t xml:space="preserve"> </w:t>
      </w:r>
      <w:r>
        <w:rPr>
          <w:rFonts w:cs="Times New Roman"/>
          <w:rtl/>
        </w:rPr>
        <w:t>الشمسية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2521267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253 ---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>.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الشمسية</w:t>
      </w:r>
      <w:r>
        <w:t xml:space="preserve"> </w:t>
      </w:r>
      <w:r>
        <w:rPr>
          <w:rFonts w:cs="Times New Roman"/>
          <w:rtl/>
        </w:rPr>
        <w:t>الفولطاضوئية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المباني</w:t>
      </w:r>
      <w:r>
        <w:t xml:space="preserve"> </w:t>
      </w:r>
      <w:r>
        <w:rPr>
          <w:rFonts w:cs="Times New Roman"/>
          <w:rtl/>
        </w:rPr>
        <w:t>العمومية</w:t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 xml:space="preserve"> </w:t>
      </w:r>
      <w:r>
        <w:rPr>
          <w:rFonts w:cs="Times New Roman"/>
          <w:rtl/>
        </w:rPr>
        <w:t>للجودة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الفولطاضونية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تونس</w:t>
      </w:r>
      <w:r>
        <w:br/>
        <w:t>.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متابعة</w:t>
      </w:r>
      <w:r>
        <w:t xml:space="preserve"> </w:t>
      </w:r>
      <w:r>
        <w:rPr>
          <w:rFonts w:cs="Times New Roman"/>
          <w:rtl/>
        </w:rPr>
        <w:t>الميانة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الشمسية</w:t>
      </w:r>
      <w:r>
        <w:t xml:space="preserve"> </w:t>
      </w:r>
      <w:r>
        <w:rPr>
          <w:rFonts w:cs="Times New Roman"/>
          <w:rtl/>
        </w:rPr>
        <w:t>الفولطاضوتية</w:t>
      </w:r>
      <w:r>
        <w:br/>
      </w:r>
      <w:r>
        <w:rPr>
          <w:rFonts w:cs="Times New Roman"/>
          <w:rtl/>
        </w:rPr>
        <w:t>مشروع</w:t>
      </w:r>
      <w:r>
        <w:t xml:space="preserve"> "</w:t>
      </w:r>
      <w:r>
        <w:rPr>
          <w:rFonts w:cs="Times New Roman"/>
          <w:rtl/>
        </w:rPr>
        <w:t>التتقل</w:t>
      </w:r>
      <w:r>
        <w:t xml:space="preserve"> </w:t>
      </w:r>
      <w:r>
        <w:rPr>
          <w:rFonts w:cs="Times New Roman"/>
          <w:rtl/>
        </w:rPr>
        <w:t>الكهرباني</w:t>
      </w:r>
      <w:r>
        <w:t xml:space="preserve"> </w:t>
      </w:r>
      <w:r>
        <w:rPr>
          <w:rFonts w:cs="Times New Roman"/>
          <w:rtl/>
        </w:rPr>
        <w:t>البحري</w:t>
      </w:r>
      <w:r>
        <w:t xml:space="preserve"> </w:t>
      </w:r>
      <w:r>
        <w:rPr>
          <w:rFonts w:cs="Times New Roman"/>
          <w:rtl/>
        </w:rPr>
        <w:t>بالطاقة</w:t>
      </w:r>
      <w:r>
        <w:t xml:space="preserve"> </w:t>
      </w:r>
      <w:r>
        <w:rPr>
          <w:rFonts w:cs="Times New Roman"/>
          <w:rtl/>
        </w:rPr>
        <w:t>الشمسية</w:t>
      </w:r>
      <w:r>
        <w:t>"</w:t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لتطوير</w:t>
      </w:r>
      <w:r>
        <w:t xml:space="preserve"> </w:t>
      </w:r>
      <w:r>
        <w:rPr>
          <w:rFonts w:cs="Times New Roman"/>
          <w:rtl/>
        </w:rPr>
        <w:t>سوق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الشمسية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توتس</w:t>
      </w:r>
      <w:r>
        <w:br/>
      </w:r>
      <w:r>
        <w:br/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وستشهد</w:t>
      </w:r>
      <w:r>
        <w:t xml:space="preserve"> </w:t>
      </w:r>
      <w:r>
        <w:rPr>
          <w:rFonts w:cs="Times New Roman"/>
          <w:rtl/>
        </w:rPr>
        <w:t>بداية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2019 </w:t>
      </w:r>
      <w:r>
        <w:rPr>
          <w:rFonts w:cs="Times New Roman"/>
          <w:rtl/>
        </w:rPr>
        <w:t>التفعيل</w:t>
      </w:r>
      <w:r>
        <w:t xml:space="preserve"> </w:t>
      </w:r>
      <w:r>
        <w:rPr>
          <w:rFonts w:cs="Times New Roman"/>
          <w:rtl/>
        </w:rPr>
        <w:t>التدريجي</w:t>
      </w:r>
      <w:r>
        <w:t xml:space="preserve"> </w:t>
      </w:r>
      <w:r>
        <w:rPr>
          <w:rFonts w:cs="Times New Roman"/>
          <w:rtl/>
        </w:rPr>
        <w:t>لصندوق</w:t>
      </w:r>
      <w:r>
        <w:t xml:space="preserve"> </w:t>
      </w:r>
      <w:r>
        <w:rPr>
          <w:rFonts w:cs="Times New Roman"/>
          <w:rtl/>
        </w:rPr>
        <w:t>الانتقال</w:t>
      </w:r>
      <w:r>
        <w:t xml:space="preserve"> </w:t>
      </w:r>
      <w:r>
        <w:rPr>
          <w:rFonts w:cs="Times New Roman"/>
          <w:rtl/>
        </w:rPr>
        <w:t>الطتاقي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الشروع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تنفيا</w:t>
      </w:r>
      <w:r>
        <w:t xml:space="preserve"> </w:t>
      </w:r>
      <w:r>
        <w:rPr>
          <w:rFonts w:cs="Times New Roman"/>
          <w:rtl/>
        </w:rPr>
        <w:t>عمليات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الباب</w:t>
      </w:r>
      <w:r>
        <w:t xml:space="preserve"> </w:t>
      </w:r>
      <w:r>
        <w:rPr>
          <w:rFonts w:cs="Times New Roman"/>
          <w:rtl/>
        </w:rPr>
        <w:t>الرابع</w:t>
      </w:r>
      <w:r>
        <w:t xml:space="preserve"> </w:t>
      </w:r>
      <w:r>
        <w:rPr>
          <w:rFonts w:cs="Times New Roman"/>
          <w:rtl/>
        </w:rPr>
        <w:t>والذي</w:t>
      </w:r>
      <w:r>
        <w:t xml:space="preserve"> </w:t>
      </w:r>
      <w:r>
        <w:rPr>
          <w:rFonts w:cs="Times New Roman"/>
          <w:rtl/>
        </w:rPr>
        <w:t>يخصن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والعملينات</w:t>
      </w:r>
      <w:r>
        <w:t xml:space="preserve"> </w:t>
      </w:r>
      <w:r>
        <w:rPr>
          <w:rFonts w:cs="Times New Roman"/>
          <w:rtl/>
        </w:rPr>
        <w:t>الظرفية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br/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والجماعات</w:t>
      </w:r>
      <w:r>
        <w:t xml:space="preserve"> </w:t>
      </w:r>
      <w:r>
        <w:rPr>
          <w:rFonts w:cs="Times New Roman"/>
          <w:rtl/>
        </w:rPr>
        <w:t>المحلية</w:t>
      </w:r>
      <w:r>
        <w:t xml:space="preserve"> </w:t>
      </w:r>
      <w:r>
        <w:rPr>
          <w:rFonts w:cs="Times New Roman"/>
          <w:rtl/>
        </w:rPr>
        <w:t>بهدف</w:t>
      </w:r>
      <w:r>
        <w:t xml:space="preserve"> </w:t>
      </w:r>
      <w:r>
        <w:rPr>
          <w:rFonts w:cs="Times New Roman"/>
          <w:rtl/>
        </w:rPr>
        <w:t>التقليص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المنخصص</w:t>
      </w:r>
      <w:r>
        <w:t xml:space="preserve"> </w:t>
      </w:r>
      <w:r>
        <w:rPr>
          <w:rFonts w:cs="Times New Roman"/>
          <w:rtl/>
        </w:rPr>
        <w:t>للمواد</w:t>
      </w:r>
      <w:r>
        <w:t xml:space="preserve"> </w:t>
      </w:r>
      <w:r>
        <w:rPr>
          <w:rFonts w:cs="Times New Roman"/>
          <w:rtl/>
        </w:rPr>
        <w:t>الطافية</w:t>
      </w:r>
      <w:r>
        <w:t>.</w:t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ستشرع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سنتين</w:t>
      </w:r>
      <w:r>
        <w:t xml:space="preserve"> </w:t>
      </w:r>
      <w:r>
        <w:rPr>
          <w:rFonts w:cs="Times New Roman"/>
          <w:rtl/>
        </w:rPr>
        <w:t>بانجاز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النموذجي</w:t>
      </w:r>
      <w:r>
        <w:t xml:space="preserve"> </w:t>
      </w:r>
      <w:r>
        <w:rPr>
          <w:rFonts w:cs="Times New Roman"/>
          <w:rtl/>
        </w:rPr>
        <w:t>بولاية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إطلر</w:t>
      </w:r>
      <w:r>
        <w:t xml:space="preserve"> </w:t>
      </w:r>
      <w:r>
        <w:rPr>
          <w:rFonts w:cs="Times New Roman"/>
          <w:rtl/>
        </w:rPr>
        <w:t>ما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الإعلان</w:t>
      </w:r>
      <w:r>
        <w:br/>
      </w:r>
      <w:r>
        <w:rPr>
          <w:rFonts w:cs="Times New Roman"/>
          <w:rtl/>
        </w:rPr>
        <w:t>عليه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t xml:space="preserve"> </w:t>
      </w:r>
      <w:r>
        <w:rPr>
          <w:rFonts w:cs="Times New Roman"/>
          <w:rtl/>
        </w:rPr>
        <w:t>السيّد</w:t>
      </w:r>
      <w:r>
        <w:t xml:space="preserve"> </w:t>
      </w:r>
      <w:r>
        <w:rPr>
          <w:rFonts w:cs="Times New Roman"/>
          <w:rtl/>
        </w:rPr>
        <w:t>رئيس</w:t>
      </w:r>
      <w:r>
        <w:t xml:space="preserve"> </w:t>
      </w:r>
      <w:r>
        <w:rPr>
          <w:rFonts w:cs="Times New Roman"/>
          <w:rtl/>
        </w:rPr>
        <w:t>الحكومة</w:t>
      </w:r>
      <w:r>
        <w:t xml:space="preserve"> </w:t>
      </w:r>
      <w:r>
        <w:rPr>
          <w:rFonts w:cs="Times New Roman"/>
          <w:rtl/>
        </w:rPr>
        <w:t>وهو</w:t>
      </w:r>
      <w:r>
        <w:t xml:space="preserve"> </w:t>
      </w:r>
      <w:r>
        <w:rPr>
          <w:rFonts w:cs="Times New Roman"/>
          <w:rtl/>
        </w:rPr>
        <w:t>جعل</w:t>
      </w:r>
      <w:r>
        <w:t xml:space="preserve"> </w:t>
      </w:r>
      <w:r>
        <w:rPr>
          <w:rFonts w:cs="Times New Roman"/>
          <w:rtl/>
        </w:rPr>
        <w:t>ولاية</w:t>
      </w:r>
      <w:r>
        <w:t xml:space="preserve"> </w:t>
      </w:r>
      <w:r>
        <w:rPr>
          <w:rFonts w:cs="Times New Roman"/>
          <w:rtl/>
        </w:rPr>
        <w:t>توزر</w:t>
      </w:r>
      <w:r>
        <w:t xml:space="preserve"> </w:t>
      </w:r>
      <w:r>
        <w:rPr>
          <w:rFonts w:cs="Times New Roman"/>
          <w:rtl/>
        </w:rPr>
        <w:t>مدينة</w:t>
      </w:r>
      <w:r>
        <w:t xml:space="preserve"> </w:t>
      </w:r>
      <w:r>
        <w:rPr>
          <w:rFonts w:cs="Times New Roman"/>
          <w:rtl/>
        </w:rPr>
        <w:t>صديقة</w:t>
      </w:r>
      <w:r>
        <w:t xml:space="preserve"> </w:t>
      </w:r>
      <w:r>
        <w:rPr>
          <w:rFonts w:cs="Times New Roman"/>
          <w:rtl/>
        </w:rPr>
        <w:t>للبيئة؛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إقرار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جملة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العمليّات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الوطنيّة</w:t>
      </w:r>
      <w:r>
        <w:t xml:space="preserve"> </w:t>
      </w:r>
      <w:r>
        <w:rPr>
          <w:rFonts w:cs="Times New Roman"/>
          <w:rtl/>
        </w:rPr>
        <w:t>للتتحكم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br/>
        <w:t xml:space="preserve">.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وطني</w:t>
      </w:r>
      <w:r>
        <w:t xml:space="preserve"> </w:t>
      </w:r>
      <w:r>
        <w:rPr>
          <w:rFonts w:cs="Times New Roman"/>
          <w:rtl/>
        </w:rPr>
        <w:t>يهدف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تجهيز</w:t>
      </w:r>
      <w:r>
        <w:t xml:space="preserve"> 10000 </w:t>
      </w:r>
      <w:r>
        <w:rPr>
          <w:rFonts w:cs="Times New Roman"/>
          <w:rtl/>
        </w:rPr>
        <w:t>مسكن</w:t>
      </w:r>
      <w:r>
        <w:t xml:space="preserve"> </w:t>
      </w:r>
      <w:r>
        <w:rPr>
          <w:rFonts w:cs="Times New Roman"/>
          <w:rtl/>
        </w:rPr>
        <w:t>بوحدات</w:t>
      </w:r>
      <w:r>
        <w:t xml:space="preserve"> </w:t>
      </w:r>
      <w:r>
        <w:rPr>
          <w:rFonts w:cs="Times New Roman"/>
          <w:rtl/>
        </w:rPr>
        <w:t>لإنتاج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الشمسيّة</w:t>
      </w:r>
      <w:r>
        <w:br/>
      </w:r>
      <w:r>
        <w:rPr>
          <w:rFonts w:cs="Times New Roman"/>
          <w:rtl/>
        </w:rPr>
        <w:t>الفولطاضونية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سنتين</w:t>
      </w:r>
      <w:r>
        <w:t>»</w:t>
      </w:r>
      <w:r>
        <w:br/>
      </w:r>
      <w:r>
        <w:br/>
        <w:t xml:space="preserve">. </w:t>
      </w:r>
      <w:r>
        <w:rPr>
          <w:rFonts w:cs="Times New Roman"/>
          <w:rtl/>
        </w:rPr>
        <w:t>استبدال</w:t>
      </w:r>
      <w:r>
        <w:t xml:space="preserve"> 5000 </w:t>
      </w:r>
      <w:r>
        <w:rPr>
          <w:rFonts w:cs="Times New Roman"/>
          <w:rtl/>
        </w:rPr>
        <w:t>ثلاجة</w:t>
      </w:r>
      <w:r>
        <w:t xml:space="preserve"> </w:t>
      </w:r>
      <w:r>
        <w:rPr>
          <w:rFonts w:cs="Times New Roman"/>
          <w:rtl/>
        </w:rPr>
        <w:t>قديمة</w:t>
      </w:r>
      <w:r>
        <w:t xml:space="preserve"> </w:t>
      </w:r>
      <w:r>
        <w:rPr>
          <w:rFonts w:cs="Times New Roman"/>
          <w:rtl/>
        </w:rPr>
        <w:t>بأخرى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نجاعة</w:t>
      </w:r>
      <w:r>
        <w:t xml:space="preserve"> </w:t>
      </w:r>
      <w:r>
        <w:rPr>
          <w:rFonts w:cs="Times New Roman"/>
          <w:rtl/>
        </w:rPr>
        <w:t>طاقية</w:t>
      </w:r>
      <w:r>
        <w:t xml:space="preserve"> </w:t>
      </w:r>
      <w:r>
        <w:rPr>
          <w:rFonts w:cs="Times New Roman"/>
          <w:rtl/>
        </w:rPr>
        <w:t>عاليّة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t xml:space="preserve"> </w:t>
      </w:r>
      <w:r>
        <w:rPr>
          <w:rFonts w:cs="Times New Roman"/>
          <w:rtl/>
        </w:rPr>
        <w:t>سنتين</w:t>
      </w:r>
      <w:r>
        <w:t>»</w:t>
      </w:r>
      <w:r>
        <w:br/>
      </w:r>
      <w:r>
        <w:br/>
        <w:t xml:space="preserve">. </w:t>
      </w:r>
      <w:r>
        <w:rPr>
          <w:rFonts w:cs="Times New Roman"/>
          <w:rtl/>
        </w:rPr>
        <w:t>استبدال</w:t>
      </w:r>
      <w:r>
        <w:t xml:space="preserve"> 30000 </w:t>
      </w:r>
      <w:r>
        <w:rPr>
          <w:rFonts w:cs="Times New Roman"/>
          <w:rtl/>
        </w:rPr>
        <w:t>فانوس</w:t>
      </w:r>
      <w:r>
        <w:t xml:space="preserve"> </w:t>
      </w:r>
      <w:r>
        <w:rPr>
          <w:rFonts w:cs="Times New Roman"/>
          <w:rtl/>
        </w:rPr>
        <w:t>بأخرى</w:t>
      </w:r>
      <w:r>
        <w:t xml:space="preserve"> </w:t>
      </w:r>
      <w:r>
        <w:rPr>
          <w:rFonts w:cs="Times New Roman"/>
          <w:rtl/>
        </w:rPr>
        <w:t>مقتصدة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نوع</w:t>
      </w:r>
      <w:r>
        <w:t xml:space="preserve"> 1200|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du ça‏</w:t>
      </w:r>
      <w:r>
        <w:rPr>
          <w:rtl/>
          <w:cs/>
        </w:rPr>
        <w:br/>
      </w:r>
      <w:r>
        <w:rPr>
          <w:rtl/>
          <w:cs/>
        </w:rPr>
        <w:br/>
        <w:t xml:space="preserve">.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برئامج</w:t>
      </w:r>
      <w:r>
        <w:t xml:space="preserve"> </w:t>
      </w:r>
      <w:r>
        <w:rPr>
          <w:rFonts w:cs="Times New Roman"/>
          <w:rtl/>
        </w:rPr>
        <w:t>العزل</w:t>
      </w:r>
      <w:r>
        <w:t xml:space="preserve"> </w:t>
      </w:r>
      <w:r>
        <w:rPr>
          <w:rFonts w:cs="Times New Roman"/>
          <w:rtl/>
        </w:rPr>
        <w:t>الحراري</w:t>
      </w:r>
      <w:r>
        <w:t xml:space="preserve"> </w:t>
      </w:r>
      <w:r>
        <w:rPr>
          <w:rFonts w:cs="Times New Roman"/>
          <w:rtl/>
        </w:rPr>
        <w:t>لأسطح</w:t>
      </w:r>
      <w:r>
        <w:t xml:space="preserve"> 1000 </w:t>
      </w:r>
      <w:r>
        <w:rPr>
          <w:rFonts w:cs="Times New Roman"/>
          <w:rtl/>
        </w:rPr>
        <w:t>مسكن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مدى</w:t>
      </w:r>
      <w:r>
        <w:br/>
      </w:r>
      <w:r>
        <w:br/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2017 </w:t>
      </w:r>
      <w:r>
        <w:rPr>
          <w:rFonts w:cs="Times New Roman"/>
          <w:rtl/>
        </w:rPr>
        <w:t>إصدار</w:t>
      </w:r>
      <w:r>
        <w:t xml:space="preserve">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الحكومي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983 </w:t>
      </w:r>
      <w:r>
        <w:rPr>
          <w:rFonts w:cs="Times New Roman"/>
          <w:rtl/>
        </w:rPr>
        <w:t>المؤرّخ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26 </w:t>
      </w:r>
      <w:r>
        <w:rPr>
          <w:rFonts w:cs="Times New Roman"/>
          <w:rtl/>
        </w:rPr>
        <w:t>جويلية</w:t>
      </w:r>
      <w:r>
        <w:t xml:space="preserve"> 2017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ثلاث</w:t>
      </w:r>
      <w:r>
        <w:br/>
      </w:r>
      <w:r>
        <w:rPr>
          <w:rFonts w:cs="Times New Roman"/>
          <w:rtl/>
        </w:rPr>
        <w:t>آليات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إسناد</w:t>
      </w:r>
      <w:r>
        <w:t xml:space="preserve">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لمزيد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العمليات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تحتوي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إمكانات</w:t>
      </w:r>
      <w:r>
        <w:t xml:space="preserve"> </w:t>
      </w:r>
      <w:r>
        <w:rPr>
          <w:rFonts w:cs="Times New Roman"/>
          <w:rtl/>
        </w:rPr>
        <w:t>كبرى</w:t>
      </w:r>
      <w:r>
        <w:t xml:space="preserve"> </w:t>
      </w:r>
      <w:r>
        <w:rPr>
          <w:rFonts w:cs="Times New Roman"/>
          <w:rtl/>
        </w:rPr>
        <w:t>للتّحكُم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الطافة</w:t>
      </w:r>
      <w:r>
        <w:t xml:space="preserve"> </w:t>
      </w:r>
      <w:r>
        <w:rPr>
          <w:rFonts w:cs="Times New Roman"/>
          <w:rtl/>
        </w:rPr>
        <w:t>وذات</w:t>
      </w:r>
      <w:r>
        <w:t xml:space="preserve"> </w:t>
      </w:r>
      <w:r>
        <w:rPr>
          <w:rFonts w:cs="Times New Roman"/>
          <w:rtl/>
        </w:rPr>
        <w:t>مردودية</w:t>
      </w:r>
      <w:r>
        <w:br/>
      </w:r>
      <w:r>
        <w:rPr>
          <w:rFonts w:cs="Times New Roman"/>
          <w:rtl/>
        </w:rPr>
        <w:t>محدودة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المستثمر</w:t>
      </w:r>
      <w:r>
        <w:t xml:space="preserve"> </w:t>
      </w:r>
      <w:r>
        <w:rPr>
          <w:rFonts w:cs="Times New Roman"/>
          <w:rtl/>
        </w:rPr>
        <w:t>وتطوير</w:t>
      </w:r>
      <w:r>
        <w:t xml:space="preserve"> </w:t>
      </w:r>
      <w:r>
        <w:rPr>
          <w:rFonts w:cs="Times New Roman"/>
          <w:rtl/>
        </w:rPr>
        <w:t>سوق</w:t>
      </w:r>
      <w:r>
        <w:t xml:space="preserve"> </w:t>
      </w:r>
      <w:r>
        <w:rPr>
          <w:rFonts w:cs="Times New Roman"/>
          <w:rtl/>
        </w:rPr>
        <w:t>التكنولوجيا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إمكانات</w:t>
      </w:r>
      <w:r>
        <w:t xml:space="preserve"> </w:t>
      </w:r>
      <w:r>
        <w:rPr>
          <w:rFonts w:cs="Times New Roman"/>
          <w:rtl/>
        </w:rPr>
        <w:t>كبرى</w:t>
      </w:r>
      <w:r>
        <w:t xml:space="preserve"> </w:t>
      </w:r>
      <w:r>
        <w:rPr>
          <w:rFonts w:cs="Times New Roman"/>
          <w:rtl/>
        </w:rPr>
        <w:t>للتحكم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.</w:t>
      </w:r>
      <w:r>
        <w:br/>
        <w:t xml:space="preserve">- </w:t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قروض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حلول</w:t>
      </w:r>
      <w:r>
        <w:t xml:space="preserve"> </w:t>
      </w:r>
      <w:r>
        <w:rPr>
          <w:rFonts w:cs="Times New Roman"/>
          <w:rtl/>
        </w:rPr>
        <w:t>تمويلية</w:t>
      </w:r>
      <w:r>
        <w:t xml:space="preserve"> </w:t>
      </w:r>
      <w:r>
        <w:rPr>
          <w:rFonts w:cs="Times New Roman"/>
          <w:rtl/>
        </w:rPr>
        <w:t>ميمترة</w:t>
      </w:r>
      <w:r>
        <w:t xml:space="preserve"> </w:t>
      </w:r>
      <w:r>
        <w:rPr>
          <w:rFonts w:cs="Times New Roman"/>
          <w:rtl/>
        </w:rPr>
        <w:t>لفائدة</w:t>
      </w:r>
      <w:r>
        <w:t xml:space="preserve"> </w:t>
      </w:r>
      <w:r>
        <w:rPr>
          <w:rFonts w:cs="Times New Roman"/>
          <w:rtl/>
        </w:rPr>
        <w:t>الغئات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تواجه</w:t>
      </w:r>
      <w:r>
        <w:t xml:space="preserve"> </w:t>
      </w:r>
      <w:r>
        <w:rPr>
          <w:rFonts w:cs="Times New Roman"/>
          <w:rtl/>
        </w:rPr>
        <w:t>صعربات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الحصول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القروض</w:t>
      </w:r>
      <w:r>
        <w:t>.</w:t>
      </w:r>
      <w:r>
        <w:br/>
        <w:t xml:space="preserve">-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راس</w:t>
      </w:r>
      <w:r>
        <w:t xml:space="preserve"> </w:t>
      </w:r>
      <w:r>
        <w:rPr>
          <w:rFonts w:cs="Times New Roman"/>
          <w:rtl/>
        </w:rPr>
        <w:t>المال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إعتماد</w:t>
      </w:r>
      <w:r>
        <w:t xml:space="preserve"> </w:t>
      </w:r>
      <w:r>
        <w:rPr>
          <w:rFonts w:cs="Times New Roman"/>
          <w:rtl/>
        </w:rPr>
        <w:t>واجب</w:t>
      </w:r>
      <w:r>
        <w:t xml:space="preserve"> </w:t>
      </w:r>
      <w:r>
        <w:rPr>
          <w:rFonts w:cs="Times New Roman"/>
          <w:rtl/>
        </w:rPr>
        <w:t>إرجاعه</w:t>
      </w:r>
      <w:r>
        <w:t xml:space="preserve"> </w:t>
      </w:r>
      <w:r>
        <w:rPr>
          <w:rFonts w:cs="Times New Roman"/>
          <w:rtl/>
        </w:rPr>
        <w:t>للتشجيع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الإسثثمار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المشاريع</w:t>
      </w:r>
      <w:r>
        <w:br/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توسعة</w:t>
      </w:r>
      <w:r>
        <w:t xml:space="preserve"> </w:t>
      </w:r>
      <w:r>
        <w:rPr>
          <w:rFonts w:cs="Times New Roman"/>
          <w:rtl/>
        </w:rPr>
        <w:t>المؤدنسات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خدمات</w:t>
      </w:r>
      <w:r>
        <w:t xml:space="preserve"> </w:t>
      </w:r>
      <w:r>
        <w:rPr>
          <w:rFonts w:cs="Times New Roman"/>
          <w:rtl/>
        </w:rPr>
        <w:t>التحكُم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لحساب</w:t>
      </w:r>
      <w:r>
        <w:t xml:space="preserve"> </w:t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تجميع</w:t>
      </w:r>
      <w:r>
        <w:br/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الوسائل</w:t>
      </w:r>
      <w:r>
        <w:t xml:space="preserve"> </w:t>
      </w:r>
      <w:r>
        <w:rPr>
          <w:rFonts w:cs="Times New Roman"/>
          <w:rtl/>
        </w:rPr>
        <w:t>وتوزيعها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المؤدسات</w:t>
      </w:r>
      <w:r>
        <w:t xml:space="preserve"> </w:t>
      </w:r>
      <w:r>
        <w:rPr>
          <w:rFonts w:cs="Times New Roman"/>
          <w:rtl/>
        </w:rPr>
        <w:t>المستهلكة</w:t>
      </w:r>
      <w:r>
        <w:t xml:space="preserve"> </w:t>
      </w:r>
      <w:r>
        <w:rPr>
          <w:rFonts w:cs="Times New Roman"/>
          <w:rtl/>
        </w:rPr>
        <w:t>للطاقة</w:t>
      </w:r>
      <w:r>
        <w:t>.</w:t>
      </w:r>
      <w:r>
        <w:br/>
      </w:r>
      <w:r>
        <w:br/>
        <w:t xml:space="preserve">3 </w:t>
      </w:r>
      <w:r>
        <w:rPr>
          <w:rFonts w:cs="Times New Roman"/>
          <w:rtl/>
        </w:rPr>
        <w:t>توسعة</w:t>
      </w:r>
      <w:r>
        <w:t xml:space="preserve"> </w:t>
      </w:r>
      <w:r>
        <w:rPr>
          <w:rFonts w:cs="Times New Roman"/>
          <w:rtl/>
        </w:rPr>
        <w:t>تدخّلات</w:t>
      </w:r>
      <w:r>
        <w:t xml:space="preserve"> </w:t>
      </w:r>
      <w:r>
        <w:rPr>
          <w:rFonts w:cs="Times New Roman"/>
          <w:rtl/>
        </w:rPr>
        <w:t>الصنندوق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إدراج</w:t>
      </w:r>
      <w:r>
        <w:t xml:space="preserve"> </w:t>
      </w:r>
      <w:r>
        <w:rPr>
          <w:rFonts w:cs="Times New Roman"/>
          <w:rtl/>
        </w:rPr>
        <w:t>عمليّات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نذكر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المتعلقة</w:t>
      </w:r>
      <w:r>
        <w:br/>
      </w:r>
      <w:r>
        <w:rPr>
          <w:rFonts w:cs="Times New Roman"/>
          <w:rtl/>
        </w:rPr>
        <w:t>وإعداد</w:t>
      </w:r>
      <w:r>
        <w:t xml:space="preserve"> </w:t>
      </w:r>
      <w:r>
        <w:rPr>
          <w:rFonts w:cs="Times New Roman"/>
          <w:rtl/>
        </w:rPr>
        <w:t>آليات</w:t>
      </w:r>
      <w:r>
        <w:t xml:space="preserve"> </w:t>
      </w:r>
      <w:r>
        <w:rPr>
          <w:rFonts w:cs="Times New Roman"/>
          <w:rtl/>
        </w:rPr>
        <w:t>تمويل</w:t>
      </w:r>
      <w:r>
        <w:t xml:space="preserve"> </w:t>
      </w:r>
      <w:r>
        <w:rPr>
          <w:rFonts w:cs="Times New Roman"/>
          <w:rtl/>
        </w:rPr>
        <w:t>خصوصية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إستعمال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العزل</w:t>
      </w:r>
      <w:r>
        <w:t xml:space="preserve"> </w:t>
      </w:r>
      <w:r>
        <w:rPr>
          <w:rFonts w:cs="Times New Roman"/>
          <w:rtl/>
        </w:rPr>
        <w:t>الحراري</w:t>
      </w:r>
      <w:r>
        <w:br/>
      </w:r>
      <w:r>
        <w:rPr>
          <w:rFonts w:cs="Times New Roman"/>
          <w:rtl/>
        </w:rPr>
        <w:t>لأسطح</w:t>
      </w:r>
      <w:r>
        <w:t xml:space="preserve"> </w:t>
      </w:r>
      <w:r>
        <w:rPr>
          <w:rFonts w:cs="Times New Roman"/>
          <w:rtl/>
        </w:rPr>
        <w:t>المنازل</w:t>
      </w:r>
      <w:r>
        <w:t xml:space="preserve"> </w:t>
      </w:r>
      <w:r>
        <w:rPr>
          <w:rFonts w:cs="Times New Roman"/>
          <w:rtl/>
        </w:rPr>
        <w:t>والشروع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إرساء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الأليات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الوثائق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والآدلة</w:t>
      </w:r>
      <w:r>
        <w:t xml:space="preserve"> </w:t>
      </w:r>
      <w:r>
        <w:rPr>
          <w:rFonts w:cs="Times New Roman"/>
          <w:rtl/>
        </w:rPr>
        <w:t>الإجرائية</w:t>
      </w:r>
      <w:r>
        <w:t xml:space="preserve"> </w:t>
      </w:r>
      <w:r>
        <w:rPr>
          <w:rFonts w:cs="Times New Roman"/>
          <w:rtl/>
        </w:rPr>
        <w:t>وإعتماد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hnps:fontine.fiphims.comfgngitfptip=1 253/267</w:t>
      </w:r>
      <w:r>
        <w:br/>
      </w:r>
      <w:r>
        <w:br/>
      </w:r>
      <w:r>
        <w:br/>
        <w:t>--- PAGE 254 ---</w:t>
      </w:r>
      <w:r>
        <w:br/>
        <w:t>29/10/2025 02:10 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المهنيين</w:t>
      </w:r>
      <w:r>
        <w:t xml:space="preserve"> </w:t>
      </w:r>
      <w:r>
        <w:rPr>
          <w:rFonts w:cs="Times New Roman"/>
          <w:rtl/>
        </w:rPr>
        <w:t>وتركيز</w:t>
      </w:r>
      <w:r>
        <w:t xml:space="preserve"> </w:t>
      </w:r>
      <w:r>
        <w:rPr>
          <w:rFonts w:cs="Times New Roman"/>
          <w:rtl/>
        </w:rPr>
        <w:t>منظومات</w:t>
      </w:r>
      <w:r>
        <w:t xml:space="preserve"> </w:t>
      </w:r>
      <w:r>
        <w:rPr>
          <w:rFonts w:cs="Times New Roman"/>
          <w:rtl/>
        </w:rPr>
        <w:t>للتحكّم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وإعداد</w:t>
      </w:r>
      <w:r>
        <w:t xml:space="preserve"> </w:t>
      </w:r>
      <w:r>
        <w:rPr>
          <w:rFonts w:cs="Times New Roman"/>
          <w:rtl/>
        </w:rPr>
        <w:t>الثراسات</w:t>
      </w:r>
      <w:r>
        <w:t xml:space="preserve"> </w:t>
      </w:r>
      <w:r>
        <w:rPr>
          <w:rFonts w:cs="Times New Roman"/>
          <w:rtl/>
        </w:rPr>
        <w:t>الخصوصية</w:t>
      </w:r>
      <w:r>
        <w:t xml:space="preserve"> </w:t>
      </w:r>
      <w:r>
        <w:rPr>
          <w:rFonts w:cs="Times New Roman"/>
          <w:rtl/>
        </w:rPr>
        <w:t>الإلزامية</w:t>
      </w:r>
      <w:r>
        <w:t xml:space="preserve"> </w:t>
      </w:r>
      <w:r>
        <w:rPr>
          <w:rFonts w:cs="Times New Roman"/>
          <w:rtl/>
        </w:rPr>
        <w:t>المنجزة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قبل</w:t>
      </w:r>
      <w:r>
        <w:br/>
      </w:r>
      <w:r>
        <w:rPr>
          <w:rFonts w:cs="Times New Roman"/>
          <w:rtl/>
        </w:rPr>
        <w:t>الجماعات</w:t>
      </w:r>
      <w:r>
        <w:t xml:space="preserve"> </w:t>
      </w:r>
      <w:r>
        <w:rPr>
          <w:rFonts w:cs="Times New Roman"/>
          <w:rtl/>
        </w:rPr>
        <w:t>المحلية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جانب</w:t>
      </w:r>
      <w:r>
        <w:t xml:space="preserve"> </w:t>
      </w:r>
      <w:r>
        <w:rPr>
          <w:rFonts w:cs="Times New Roman"/>
          <w:rtl/>
        </w:rPr>
        <w:t>عمليات</w:t>
      </w:r>
      <w:r>
        <w:t xml:space="preserve"> </w:t>
      </w:r>
      <w:r>
        <w:rPr>
          <w:rFonts w:cs="Times New Roman"/>
          <w:rtl/>
        </w:rPr>
        <w:t>مساندة</w:t>
      </w:r>
      <w:r>
        <w:t xml:space="preserve"> </w:t>
      </w:r>
      <w:r>
        <w:rPr>
          <w:rFonts w:cs="Times New Roman"/>
          <w:rtl/>
        </w:rPr>
        <w:t>ومرافقة</w:t>
      </w:r>
      <w:r>
        <w:t xml:space="preserve">. </w:t>
      </w:r>
      <w:r>
        <w:rPr>
          <w:rFonts w:cs="Times New Roman"/>
          <w:rtl/>
        </w:rPr>
        <w:t>وتعمل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اصدار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الامر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انجاز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الاجراءات</w:t>
      </w:r>
      <w:r>
        <w:t xml:space="preserve"> </w:t>
      </w:r>
      <w:r>
        <w:rPr>
          <w:rFonts w:cs="Times New Roman"/>
          <w:rtl/>
        </w:rPr>
        <w:t>الترتيبية</w:t>
      </w:r>
      <w:r>
        <w:t xml:space="preserve"> </w:t>
      </w:r>
      <w:r>
        <w:rPr>
          <w:rFonts w:cs="Times New Roman"/>
          <w:rtl/>
        </w:rPr>
        <w:t>والتنظيمية</w:t>
      </w:r>
      <w:r>
        <w:t xml:space="preserve"> </w:t>
      </w:r>
      <w:r>
        <w:rPr>
          <w:rFonts w:cs="Times New Roman"/>
          <w:rtl/>
        </w:rPr>
        <w:t>والمؤسساتية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جانب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lei‏ </w:t>
      </w:r>
      <w:r>
        <w:rPr>
          <w:rFonts w:cs="Times New Roman"/>
          <w:rtl/>
        </w:rPr>
        <w:t>دليل</w:t>
      </w:r>
      <w:r>
        <w:t xml:space="preserve"> </w:t>
      </w:r>
      <w:r>
        <w:rPr>
          <w:rFonts w:cs="Times New Roman"/>
          <w:rtl/>
        </w:rPr>
        <w:t>الاجراءات</w:t>
      </w:r>
      <w:r>
        <w:t xml:space="preserve"> </w:t>
      </w:r>
      <w:r>
        <w:rPr>
          <w:rFonts w:cs="Times New Roman"/>
          <w:rtl/>
        </w:rPr>
        <w:t>لحسن</w:t>
      </w:r>
      <w:r>
        <w:br/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الامر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الشروح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تطبيق</w:t>
      </w:r>
      <w:r>
        <w:t xml:space="preserve"> </w:t>
      </w:r>
      <w:r>
        <w:rPr>
          <w:rFonts w:cs="Times New Roman"/>
          <w:rtl/>
        </w:rPr>
        <w:t>العمليات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وخاصة</w:t>
      </w:r>
      <w:r>
        <w:t xml:space="preserve"> </w:t>
      </w:r>
      <w:r>
        <w:rPr>
          <w:rFonts w:cs="Times New Roman"/>
          <w:rtl/>
        </w:rPr>
        <w:t>المتعلقة</w:t>
      </w:r>
      <w:r>
        <w:t xml:space="preserve"> </w:t>
      </w:r>
      <w:r>
        <w:rPr>
          <w:rFonts w:cs="Times New Roman"/>
          <w:rtl/>
        </w:rPr>
        <w:t>باسناد</w:t>
      </w:r>
      <w:r>
        <w:t xml:space="preserve"> </w:t>
      </w:r>
      <w:r>
        <w:rPr>
          <w:rFonts w:cs="Times New Roman"/>
          <w:rtl/>
        </w:rPr>
        <w:t>القروض</w:t>
      </w:r>
      <w:r>
        <w:t xml:space="preserve"> </w:t>
      </w:r>
      <w:r>
        <w:rPr>
          <w:rFonts w:cs="Times New Roman"/>
          <w:rtl/>
        </w:rPr>
        <w:t>والعمليات</w:t>
      </w:r>
      <w:r>
        <w:br/>
      </w:r>
      <w:r>
        <w:rPr>
          <w:rFonts w:cs="Times New Roman"/>
          <w:rtl/>
        </w:rPr>
        <w:t>المدرجة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الباب</w:t>
      </w:r>
      <w:r>
        <w:t xml:space="preserve"> </w:t>
      </w:r>
      <w:r>
        <w:rPr>
          <w:rFonts w:cs="Times New Roman"/>
          <w:rtl/>
        </w:rPr>
        <w:t>الثالث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الامر</w:t>
      </w:r>
      <w:r>
        <w:t xml:space="preserve"> </w:t>
      </w:r>
      <w:r>
        <w:rPr>
          <w:rFonts w:cs="Times New Roman"/>
          <w:rtl/>
        </w:rPr>
        <w:t>والتي</w:t>
      </w:r>
      <w:r>
        <w:t xml:space="preserve"> </w:t>
      </w:r>
      <w:r>
        <w:rPr>
          <w:rFonts w:cs="Times New Roman"/>
          <w:rtl/>
        </w:rPr>
        <w:t>تتمتل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اسناد</w:t>
      </w:r>
      <w:r>
        <w:t xml:space="preserve"> 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واجب</w:t>
      </w:r>
      <w:r>
        <w:t xml:space="preserve"> </w:t>
      </w:r>
      <w:r>
        <w:rPr>
          <w:rFonts w:cs="Times New Roman"/>
          <w:rtl/>
        </w:rPr>
        <w:t>ارجاعه</w:t>
      </w:r>
      <w:r>
        <w:t xml:space="preserve"> </w:t>
      </w:r>
      <w:r>
        <w:rPr>
          <w:rFonts w:cs="Times New Roman"/>
          <w:rtl/>
        </w:rPr>
        <w:t>او</w:t>
      </w:r>
      <w:r>
        <w:t xml:space="preserve"> </w:t>
      </w:r>
      <w:r>
        <w:rPr>
          <w:rFonts w:cs="Times New Roman"/>
          <w:rtl/>
        </w:rPr>
        <w:t>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راس</w:t>
      </w:r>
      <w:r>
        <w:br/>
      </w:r>
      <w:r>
        <w:rPr>
          <w:rFonts w:cs="Times New Roman"/>
          <w:rtl/>
        </w:rPr>
        <w:t>المال</w:t>
      </w:r>
      <w:r>
        <w:t xml:space="preserve">. </w:t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تسعى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موارها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لتتمكن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هذا</w:t>
      </w:r>
      <w:r>
        <w:t xml:space="preserve"> </w:t>
      </w:r>
      <w:r>
        <w:rPr>
          <w:rFonts w:cs="Times New Roman"/>
          <w:rtl/>
        </w:rPr>
        <w:t>الامر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احسن</w:t>
      </w:r>
      <w:r>
        <w:t xml:space="preserve"> </w:t>
      </w:r>
      <w:r>
        <w:rPr>
          <w:rFonts w:cs="Times New Roman"/>
          <w:rtl/>
        </w:rPr>
        <w:t>الظروف</w:t>
      </w:r>
      <w:r>
        <w:t>.</w:t>
      </w:r>
      <w:r>
        <w:br/>
      </w:r>
      <w:r>
        <w:rPr>
          <w:rFonts w:cs="Times New Roman"/>
          <w:rtl/>
        </w:rPr>
        <w:t>وتعمل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اعادة</w:t>
      </w:r>
      <w:r>
        <w:t xml:space="preserve"> </w:t>
      </w:r>
      <w:r>
        <w:rPr>
          <w:rFonts w:cs="Times New Roman"/>
          <w:rtl/>
        </w:rPr>
        <w:t>تغيبر</w:t>
      </w:r>
      <w:r>
        <w:t xml:space="preserve">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ادارة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اخرى</w:t>
      </w:r>
      <w:r>
        <w:br/>
      </w:r>
      <w:r>
        <w:rPr>
          <w:rFonts w:cs="Times New Roman"/>
          <w:rtl/>
        </w:rPr>
        <w:t>اكثر</w:t>
      </w:r>
      <w:r>
        <w:t xml:space="preserve"> </w:t>
      </w:r>
      <w:r>
        <w:rPr>
          <w:rFonts w:cs="Times New Roman"/>
          <w:rtl/>
        </w:rPr>
        <w:t>ليونة</w:t>
      </w:r>
      <w:r>
        <w:t xml:space="preserve"> </w:t>
      </w:r>
      <w:r>
        <w:rPr>
          <w:rFonts w:cs="Times New Roman"/>
          <w:rtl/>
        </w:rPr>
        <w:t>تمكنها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بلوغ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الانتقال</w:t>
      </w:r>
      <w:r>
        <w:t xml:space="preserve"> </w:t>
      </w:r>
      <w:r>
        <w:rPr>
          <w:rFonts w:cs="Times New Roman"/>
          <w:rtl/>
        </w:rPr>
        <w:t>الطاقي</w:t>
      </w:r>
      <w:r>
        <w:t>.</w:t>
      </w:r>
      <w:r>
        <w:br/>
      </w:r>
      <w:r>
        <w:br/>
      </w:r>
      <w:r>
        <w:rPr>
          <w:rFonts w:cs="Times New Roman"/>
          <w:rtl/>
        </w:rPr>
        <w:t>كما</w:t>
      </w:r>
      <w:r>
        <w:t xml:space="preserve"> </w:t>
      </w:r>
      <w:r>
        <w:rPr>
          <w:rFonts w:cs="Times New Roman"/>
          <w:rtl/>
        </w:rPr>
        <w:t>تقترح</w:t>
      </w:r>
      <w:r>
        <w:t xml:space="preserve"> </w:t>
      </w:r>
      <w:r>
        <w:rPr>
          <w:rFonts w:cs="Times New Roman"/>
          <w:rtl/>
        </w:rPr>
        <w:t>الوكالة</w:t>
      </w:r>
      <w:r>
        <w:t xml:space="preserve"> </w:t>
      </w:r>
      <w:r>
        <w:rPr>
          <w:rFonts w:cs="Times New Roman"/>
          <w:rtl/>
        </w:rPr>
        <w:t>جملة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المقترحات</w:t>
      </w:r>
      <w:r>
        <w:t xml:space="preserve"> </w:t>
      </w:r>
      <w:r>
        <w:rPr>
          <w:rFonts w:cs="Times New Roman"/>
          <w:rtl/>
        </w:rPr>
        <w:t>لتوقير</w:t>
      </w:r>
      <w:r>
        <w:t xml:space="preserve"> </w:t>
      </w:r>
      <w:r>
        <w:rPr>
          <w:rFonts w:cs="Times New Roman"/>
          <w:rtl/>
        </w:rPr>
        <w:t>الظروف</w:t>
      </w:r>
      <w:r>
        <w:t xml:space="preserve"> </w:t>
      </w:r>
      <w:r>
        <w:rPr>
          <w:rFonts w:cs="Times New Roman"/>
          <w:rtl/>
        </w:rPr>
        <w:t>الملاتمة</w:t>
      </w:r>
      <w:r>
        <w:t xml:space="preserve"> </w:t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بالطاقات</w:t>
      </w:r>
      <w:r>
        <w:br/>
      </w:r>
      <w:r>
        <w:br/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المرسومة</w:t>
      </w:r>
      <w:r>
        <w:t xml:space="preserve"> </w:t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:</w:t>
      </w:r>
      <w:r>
        <w:br/>
      </w:r>
      <w:r>
        <w:br/>
        <w:t xml:space="preserve">7 </w:t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بعدد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الإصلاحات</w:t>
      </w:r>
      <w:r>
        <w:t xml:space="preserve"> </w:t>
      </w:r>
      <w:r>
        <w:rPr>
          <w:rFonts w:cs="Times New Roman"/>
          <w:rtl/>
        </w:rPr>
        <w:t>المؤمساتية</w:t>
      </w:r>
      <w:r>
        <w:t xml:space="preserve"> </w:t>
      </w:r>
      <w:r>
        <w:rPr>
          <w:rFonts w:cs="Times New Roman"/>
          <w:rtl/>
        </w:rPr>
        <w:t>والتنظيمية</w:t>
      </w:r>
      <w:r>
        <w:t xml:space="preserve"> </w:t>
      </w:r>
      <w:r>
        <w:rPr>
          <w:rFonts w:cs="Times New Roman"/>
          <w:rtl/>
        </w:rPr>
        <w:t>لضمان</w:t>
      </w:r>
      <w:r>
        <w:t xml:space="preserve"> </w:t>
      </w:r>
      <w:r>
        <w:rPr>
          <w:rFonts w:cs="Times New Roman"/>
          <w:rtl/>
        </w:rPr>
        <w:t>تخطيط</w:t>
      </w:r>
      <w:r>
        <w:t xml:space="preserve"> </w:t>
      </w:r>
      <w:r>
        <w:rPr>
          <w:rFonts w:cs="Times New Roman"/>
          <w:rtl/>
        </w:rPr>
        <w:t>ومراقبة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ومتابعة</w:t>
      </w:r>
      <w:r>
        <w:br/>
      </w:r>
      <w:r>
        <w:rPr>
          <w:rFonts w:cs="Times New Roman"/>
          <w:rtl/>
        </w:rPr>
        <w:t>انتانجها</w:t>
      </w:r>
      <w:r>
        <w:t xml:space="preserve"> </w:t>
      </w:r>
      <w:r>
        <w:rPr>
          <w:rFonts w:cs="Times New Roman"/>
          <w:rtl/>
        </w:rPr>
        <w:t>وحل</w:t>
      </w:r>
      <w:r>
        <w:t xml:space="preserve"> </w:t>
      </w:r>
      <w:r>
        <w:rPr>
          <w:rFonts w:cs="Times New Roman"/>
          <w:rtl/>
        </w:rPr>
        <w:t>الاشكالات</w:t>
      </w:r>
      <w:r>
        <w:t xml:space="preserve"> </w:t>
      </w:r>
      <w:r>
        <w:rPr>
          <w:rFonts w:cs="Times New Roman"/>
          <w:rtl/>
        </w:rPr>
        <w:t>والعوائق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يكن</w:t>
      </w:r>
      <w:r>
        <w:t xml:space="preserve"> </w:t>
      </w:r>
      <w:r>
        <w:rPr>
          <w:rFonts w:cs="Times New Roman"/>
          <w:rtl/>
        </w:rPr>
        <w:t>أن</w:t>
      </w:r>
      <w:r>
        <w:t xml:space="preserve"> </w:t>
      </w:r>
      <w:r>
        <w:rPr>
          <w:rFonts w:cs="Times New Roman"/>
          <w:rtl/>
        </w:rPr>
        <w:t>تواجهها</w:t>
      </w:r>
      <w:r>
        <w:t xml:space="preserve"> :</w:t>
      </w:r>
      <w:r>
        <w:br/>
      </w:r>
      <w:r>
        <w:br/>
        <w:t xml:space="preserve">” </w:t>
      </w:r>
      <w:r>
        <w:rPr>
          <w:rFonts w:cs="Times New Roman"/>
          <w:rtl/>
        </w:rPr>
        <w:t>استكمال</w:t>
      </w:r>
      <w:r>
        <w:t xml:space="preserve">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للطاقة</w:t>
      </w:r>
      <w:r>
        <w:t xml:space="preserve"> </w:t>
      </w:r>
      <w:r>
        <w:rPr>
          <w:rFonts w:cs="Times New Roman"/>
          <w:rtl/>
        </w:rPr>
        <w:t>الكهرباثية</w:t>
      </w:r>
      <w:r>
        <w:t xml:space="preserve"> </w:t>
      </w:r>
      <w:r>
        <w:rPr>
          <w:rFonts w:cs="Times New Roman"/>
          <w:rtl/>
        </w:rPr>
        <w:t>المتتجة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المنصوص</w:t>
      </w:r>
      <w:r>
        <w:t xml:space="preserve"> </w:t>
      </w:r>
      <w:r>
        <w:rPr>
          <w:rFonts w:cs="Times New Roman"/>
          <w:rtl/>
        </w:rPr>
        <w:t>عليه</w:t>
      </w:r>
      <w:r>
        <w:t xml:space="preserve"> </w:t>
      </w:r>
      <w:r>
        <w:rPr>
          <w:rFonts w:cs="Times New Roman"/>
          <w:rtl/>
        </w:rPr>
        <w:t>بالقانون</w:t>
      </w:r>
      <w:r>
        <w:br/>
      </w:r>
      <w:r>
        <w:rPr>
          <w:rFonts w:cs="Times New Roman"/>
          <w:rtl/>
        </w:rPr>
        <w:t>عدد</w:t>
      </w:r>
      <w:r>
        <w:t xml:space="preserve"> 12 </w:t>
      </w:r>
      <w:r>
        <w:rPr>
          <w:rFonts w:cs="Times New Roman"/>
          <w:rtl/>
        </w:rPr>
        <w:t>لسنة</w:t>
      </w:r>
      <w:r>
        <w:t xml:space="preserve"> 2015 </w:t>
      </w:r>
      <w:r>
        <w:rPr>
          <w:rFonts w:cs="Times New Roman"/>
          <w:rtl/>
        </w:rPr>
        <w:t>المتطق</w:t>
      </w:r>
      <w:r>
        <w:t xml:space="preserve"> </w:t>
      </w:r>
      <w:r>
        <w:rPr>
          <w:rFonts w:cs="Times New Roman"/>
          <w:rtl/>
        </w:rPr>
        <w:t>بانتاج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المتجد؛</w:t>
      </w:r>
      <w:r>
        <w:br/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كل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العلاقة</w:t>
      </w:r>
      <w:r>
        <w:t xml:space="preserve"> </w:t>
      </w:r>
      <w:r>
        <w:rPr>
          <w:rFonts w:cs="Times New Roman"/>
          <w:rtl/>
        </w:rPr>
        <w:t>بتطوير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(</w:t>
      </w:r>
      <w:r>
        <w:rPr>
          <w:rFonts w:cs="Times New Roman"/>
          <w:rtl/>
        </w:rPr>
        <w:t>أقطاب</w:t>
      </w:r>
      <w:r>
        <w:t xml:space="preserve"> </w:t>
      </w:r>
      <w:r>
        <w:rPr>
          <w:rFonts w:cs="Times New Roman"/>
          <w:rtl/>
        </w:rPr>
        <w:t>تكنولوجية</w:t>
      </w:r>
      <w:r>
        <w:t xml:space="preserve"> -</w:t>
      </w:r>
      <w:r>
        <w:br/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تكوين</w:t>
      </w:r>
      <w:r>
        <w:t xml:space="preserve"> - </w:t>
      </w:r>
      <w:r>
        <w:rPr>
          <w:rFonts w:cs="Times New Roman"/>
          <w:rtl/>
        </w:rPr>
        <w:t>مخابر</w:t>
      </w:r>
      <w:r>
        <w:t xml:space="preserve"> </w:t>
      </w:r>
      <w:r>
        <w:rPr>
          <w:rFonts w:cs="Times New Roman"/>
          <w:rtl/>
        </w:rPr>
        <w:t>مراقبة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- </w:t>
      </w:r>
      <w:r>
        <w:rPr>
          <w:rFonts w:cs="Times New Roman"/>
          <w:rtl/>
        </w:rPr>
        <w:t>بحث</w:t>
      </w:r>
      <w:r>
        <w:t xml:space="preserve"> </w:t>
      </w:r>
      <w:r>
        <w:rPr>
          <w:rFonts w:cs="Times New Roman"/>
          <w:rtl/>
        </w:rPr>
        <w:t>علمي</w:t>
      </w:r>
      <w:r>
        <w:t xml:space="preserve"> ...)»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تاهيل</w:t>
      </w:r>
      <w:r>
        <w:t xml:space="preserve"> </w:t>
      </w:r>
      <w:r>
        <w:rPr>
          <w:rFonts w:cs="Times New Roman"/>
          <w:rtl/>
        </w:rPr>
        <w:t>القدرات</w:t>
      </w:r>
      <w:r>
        <w:t xml:space="preserve"> </w:t>
      </w:r>
      <w:r>
        <w:rPr>
          <w:rFonts w:cs="Times New Roman"/>
          <w:rtl/>
        </w:rPr>
        <w:t>الوطنية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كافة</w:t>
      </w:r>
      <w:r>
        <w:t xml:space="preserve"> </w:t>
      </w:r>
      <w:r>
        <w:rPr>
          <w:rFonts w:cs="Times New Roman"/>
          <w:rtl/>
        </w:rPr>
        <w:t>المجالات</w:t>
      </w:r>
      <w:r>
        <w:t xml:space="preserve"> / </w:t>
      </w:r>
      <w:r>
        <w:rPr>
          <w:rFonts w:cs="Times New Roman"/>
          <w:rtl/>
        </w:rPr>
        <w:t>بتطوير</w:t>
      </w:r>
      <w:r>
        <w:t xml:space="preserve">» </w:t>
      </w:r>
      <w:r>
        <w:rPr>
          <w:rFonts w:cs="Times New Roman"/>
          <w:rtl/>
        </w:rPr>
        <w:t>تصميم</w:t>
      </w:r>
      <w:r>
        <w:t xml:space="preserve"> </w:t>
      </w:r>
      <w:r>
        <w:rPr>
          <w:rFonts w:cs="Times New Roman"/>
          <w:rtl/>
        </w:rPr>
        <w:t>وانجاز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ذات</w:t>
      </w:r>
      <w:r>
        <w:br/>
      </w:r>
      <w:r>
        <w:rPr>
          <w:rFonts w:cs="Times New Roman"/>
          <w:rtl/>
        </w:rPr>
        <w:t>العلاقة</w:t>
      </w:r>
      <w:r>
        <w:t xml:space="preserve"> </w:t>
      </w:r>
      <w:r>
        <w:rPr>
          <w:rFonts w:cs="Times New Roman"/>
          <w:rtl/>
        </w:rPr>
        <w:t>بالطاقات</w:t>
      </w:r>
      <w:r>
        <w:t xml:space="preserve"> </w:t>
      </w:r>
      <w:r>
        <w:rPr>
          <w:rFonts w:cs="Times New Roman"/>
          <w:rtl/>
        </w:rPr>
        <w:t>المتجّدة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الحرص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ضمان</w:t>
      </w:r>
      <w:r>
        <w:t xml:space="preserve"> </w:t>
      </w:r>
      <w:r>
        <w:rPr>
          <w:rFonts w:cs="Times New Roman"/>
          <w:rtl/>
        </w:rPr>
        <w:t>التجديد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مواكبة</w:t>
      </w:r>
      <w:r>
        <w:t xml:space="preserve"> </w:t>
      </w:r>
      <w:r>
        <w:rPr>
          <w:rFonts w:cs="Times New Roman"/>
          <w:rtl/>
        </w:rPr>
        <w:t>التطورات</w:t>
      </w:r>
      <w:r>
        <w:t xml:space="preserve"> </w:t>
      </w:r>
      <w:r>
        <w:rPr>
          <w:rFonts w:cs="Times New Roman"/>
          <w:rtl/>
        </w:rPr>
        <w:t>التكنولوجية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الصعيد</w:t>
      </w:r>
      <w:r>
        <w:t xml:space="preserve"> </w:t>
      </w:r>
      <w:r>
        <w:rPr>
          <w:rFonts w:cs="Times New Roman"/>
          <w:rtl/>
        </w:rPr>
        <w:t>الدولي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منتدى</w:t>
      </w:r>
      <w:r>
        <w:t xml:space="preserve"> </w:t>
      </w:r>
      <w:r>
        <w:rPr>
          <w:rFonts w:cs="Times New Roman"/>
          <w:rtl/>
        </w:rPr>
        <w:t>للشبكات</w:t>
      </w:r>
      <w:r>
        <w:t xml:space="preserve"> </w:t>
      </w:r>
      <w:r>
        <w:rPr>
          <w:rFonts w:cs="Times New Roman"/>
          <w:rtl/>
        </w:rPr>
        <w:t>الذكية</w:t>
      </w:r>
      <w:r>
        <w:t xml:space="preserve"> (</w:t>
      </w:r>
      <w:r>
        <w:rPr>
          <w:rFonts w:cs="Times New Roman"/>
          <w:rtl/>
        </w:rPr>
        <w:t>قاعدة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/ </w:t>
      </w:r>
      <w:r>
        <w:rPr>
          <w:rFonts w:cs="Times New Roman"/>
          <w:rtl/>
        </w:rPr>
        <w:t>منصة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) </w:t>
      </w:r>
      <w:r>
        <w:rPr>
          <w:rFonts w:cs="Times New Roman"/>
          <w:rtl/>
        </w:rPr>
        <w:t>يجمع</w:t>
      </w:r>
      <w:r>
        <w:t xml:space="preserve"> </w:t>
      </w:r>
      <w:r>
        <w:rPr>
          <w:rFonts w:cs="Times New Roman"/>
          <w:rtl/>
        </w:rPr>
        <w:t>ممثلين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بلدان</w:t>
      </w:r>
      <w:r>
        <w:t xml:space="preserve"> </w:t>
      </w:r>
      <w:r>
        <w:rPr>
          <w:rFonts w:cs="Times New Roman"/>
          <w:rtl/>
        </w:rPr>
        <w:t>البحر</w:t>
      </w:r>
      <w:r>
        <w:br/>
      </w:r>
      <w:r>
        <w:rPr>
          <w:rFonts w:cs="Times New Roman"/>
          <w:rtl/>
        </w:rPr>
        <w:t>الأبيض</w:t>
      </w:r>
      <w:r>
        <w:t xml:space="preserve"> </w:t>
      </w:r>
      <w:r>
        <w:rPr>
          <w:rFonts w:cs="Times New Roman"/>
          <w:rtl/>
        </w:rPr>
        <w:t>المتوسط</w:t>
      </w:r>
      <w:r>
        <w:t xml:space="preserve"> </w:t>
      </w:r>
      <w:r>
        <w:rPr>
          <w:rFonts w:cs="Times New Roman"/>
          <w:rtl/>
        </w:rPr>
        <w:t>بما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ذلك</w:t>
      </w:r>
      <w:r>
        <w:t xml:space="preserve"> </w:t>
      </w:r>
      <w:r>
        <w:rPr>
          <w:rFonts w:cs="Times New Roman"/>
          <w:rtl/>
        </w:rPr>
        <w:t>بلدان</w:t>
      </w:r>
      <w:r>
        <w:t xml:space="preserve"> </w:t>
      </w:r>
      <w:r>
        <w:rPr>
          <w:rFonts w:cs="Times New Roman"/>
          <w:rtl/>
        </w:rPr>
        <w:t>شمال</w:t>
      </w:r>
      <w:r>
        <w:t xml:space="preserve"> </w:t>
      </w:r>
      <w:r>
        <w:rPr>
          <w:rFonts w:cs="Times New Roman"/>
          <w:rtl/>
        </w:rPr>
        <w:t>أفريقيا</w:t>
      </w:r>
      <w:r>
        <w:t xml:space="preserve"> </w:t>
      </w:r>
      <w:r>
        <w:rPr>
          <w:rFonts w:cs="Times New Roman"/>
          <w:rtl/>
        </w:rPr>
        <w:t>والشرق</w:t>
      </w:r>
      <w:r>
        <w:t xml:space="preserve"> </w:t>
      </w:r>
      <w:r>
        <w:rPr>
          <w:rFonts w:cs="Times New Roman"/>
          <w:rtl/>
        </w:rPr>
        <w:t>الأوسط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البلدان</w:t>
      </w:r>
      <w:r>
        <w:t xml:space="preserve"> </w:t>
      </w:r>
      <w:r>
        <w:rPr>
          <w:rFonts w:cs="Times New Roman"/>
          <w:rtl/>
        </w:rPr>
        <w:t>الأوروبية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إنشاء</w:t>
      </w:r>
      <w:r>
        <w:t xml:space="preserve"> </w:t>
      </w:r>
      <w:r>
        <w:rPr>
          <w:rFonts w:cs="Times New Roman"/>
          <w:rtl/>
        </w:rPr>
        <w:t>منتدى</w:t>
      </w:r>
      <w:r>
        <w:t xml:space="preserve"> </w:t>
      </w:r>
      <w:r>
        <w:rPr>
          <w:rFonts w:cs="Times New Roman"/>
          <w:rtl/>
        </w:rPr>
        <w:t>للشبكات</w:t>
      </w:r>
      <w:r>
        <w:t xml:space="preserve"> </w:t>
      </w:r>
      <w:r>
        <w:rPr>
          <w:rFonts w:cs="Times New Roman"/>
          <w:rtl/>
        </w:rPr>
        <w:t>الذكية</w:t>
      </w:r>
      <w:r>
        <w:t xml:space="preserve"> (</w:t>
      </w:r>
      <w:r>
        <w:rPr>
          <w:rFonts w:cs="Times New Roman"/>
          <w:rtl/>
        </w:rPr>
        <w:t>قاعدة</w:t>
      </w:r>
      <w:r>
        <w:t xml:space="preserve"> </w:t>
      </w:r>
      <w:r>
        <w:rPr>
          <w:rFonts w:cs="Times New Roman"/>
          <w:rtl/>
        </w:rPr>
        <w:t>فنية</w:t>
      </w:r>
      <w:r>
        <w:t xml:space="preserve"> / </w:t>
      </w:r>
      <w:r>
        <w:rPr>
          <w:rFonts w:cs="Times New Roman"/>
          <w:rtl/>
        </w:rPr>
        <w:t>منصّة</w:t>
      </w:r>
      <w:r>
        <w:t xml:space="preserve"> </w:t>
      </w:r>
      <w:r>
        <w:rPr>
          <w:rFonts w:cs="Times New Roman"/>
          <w:rtl/>
        </w:rPr>
        <w:t>تقنية</w:t>
      </w:r>
      <w:r>
        <w:t xml:space="preserve">)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ببلدان</w:t>
      </w:r>
      <w:r>
        <w:t xml:space="preserve"> </w:t>
      </w:r>
      <w:r>
        <w:rPr>
          <w:rFonts w:cs="Times New Roman"/>
          <w:rtl/>
        </w:rPr>
        <w:t>القارةالافريقية</w:t>
      </w:r>
      <w:r>
        <w:br/>
      </w:r>
      <w:r>
        <w:rPr>
          <w:rFonts w:cs="Times New Roman"/>
          <w:rtl/>
        </w:rPr>
        <w:t>دعم</w:t>
      </w:r>
      <w:r>
        <w:t xml:space="preserve"> </w:t>
      </w:r>
      <w:r>
        <w:rPr>
          <w:rFonts w:cs="Times New Roman"/>
          <w:rtl/>
        </w:rPr>
        <w:t>شبكة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لاستيعاب</w:t>
      </w:r>
      <w:r>
        <w:t xml:space="preserve"> </w:t>
      </w:r>
      <w:r>
        <w:rPr>
          <w:rFonts w:cs="Times New Roman"/>
          <w:rtl/>
        </w:rPr>
        <w:t>الكهرباء</w:t>
      </w:r>
      <w:r>
        <w:t xml:space="preserve"> </w:t>
      </w:r>
      <w:r>
        <w:rPr>
          <w:rFonts w:cs="Times New Roman"/>
          <w:rtl/>
        </w:rPr>
        <w:t>المنتجة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هذه</w:t>
      </w:r>
      <w:r>
        <w:t xml:space="preserve"> </w:t>
      </w:r>
      <w:r>
        <w:rPr>
          <w:rFonts w:cs="Times New Roman"/>
          <w:rtl/>
        </w:rPr>
        <w:t>الشبكة</w:t>
      </w:r>
      <w:r>
        <w:br/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المناطق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الامكانات</w:t>
      </w:r>
      <w:r>
        <w:t xml:space="preserve"> </w:t>
      </w:r>
      <w:r>
        <w:rPr>
          <w:rFonts w:cs="Times New Roman"/>
          <w:rtl/>
        </w:rPr>
        <w:t>الكبيرة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وتقوية</w:t>
      </w:r>
      <w:r>
        <w:t xml:space="preserve"> </w:t>
      </w:r>
      <w:r>
        <w:rPr>
          <w:rFonts w:cs="Times New Roman"/>
          <w:rtl/>
        </w:rPr>
        <w:t>الربط</w:t>
      </w:r>
      <w:r>
        <w:t xml:space="preserve"> </w:t>
      </w:r>
      <w:r>
        <w:rPr>
          <w:rFonts w:cs="Times New Roman"/>
          <w:rtl/>
        </w:rPr>
        <w:t>الكهربائي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الدول</w:t>
      </w:r>
      <w:r>
        <w:br/>
      </w:r>
      <w:r>
        <w:rPr>
          <w:rFonts w:cs="Times New Roman"/>
          <w:rtl/>
        </w:rPr>
        <w:t>المجاورة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اقامة</w:t>
      </w:r>
      <w:r>
        <w:t xml:space="preserve"> </w:t>
      </w:r>
      <w:r>
        <w:rPr>
          <w:rFonts w:cs="Times New Roman"/>
          <w:rtl/>
        </w:rPr>
        <w:t>خط</w:t>
      </w:r>
      <w:r>
        <w:t xml:space="preserve"> </w:t>
      </w:r>
      <w:r>
        <w:rPr>
          <w:rFonts w:cs="Times New Roman"/>
          <w:rtl/>
        </w:rPr>
        <w:t>ربط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أوروبا</w:t>
      </w:r>
      <w:r>
        <w:t xml:space="preserve"> </w:t>
      </w:r>
      <w:r>
        <w:rPr>
          <w:rFonts w:cs="Times New Roman"/>
          <w:rtl/>
        </w:rPr>
        <w:t>اضافة</w:t>
      </w:r>
      <w:r>
        <w:t xml:space="preserve"> </w:t>
      </w:r>
      <w:r>
        <w:rPr>
          <w:rFonts w:cs="Times New Roman"/>
          <w:rtl/>
        </w:rPr>
        <w:t>الى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كبرومائية</w:t>
      </w:r>
      <w:r>
        <w:t xml:space="preserve"> </w:t>
      </w:r>
      <w:r>
        <w:rPr>
          <w:rFonts w:cs="Times New Roman"/>
          <w:rtl/>
        </w:rPr>
        <w:t>للضخ</w:t>
      </w:r>
      <w:r>
        <w:t xml:space="preserve"> </w:t>
      </w:r>
      <w:r>
        <w:rPr>
          <w:rFonts w:cs="Times New Roman"/>
          <w:rtl/>
        </w:rPr>
        <w:t>والتوليد</w:t>
      </w:r>
      <w:r>
        <w:t xml:space="preserve"> </w:t>
      </w:r>
      <w:r>
        <w:rPr>
          <w:rFonts w:cs="Times New Roman"/>
          <w:rtl/>
        </w:rPr>
        <w:t>تمكن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خزن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الكهربانية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فترات</w:t>
      </w:r>
      <w:r>
        <w:t xml:space="preserve"> </w:t>
      </w:r>
      <w:r>
        <w:rPr>
          <w:rFonts w:cs="Times New Roman"/>
          <w:rtl/>
        </w:rPr>
        <w:t>فائض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وإعادة</w:t>
      </w:r>
      <w:r>
        <w:t xml:space="preserve"> </w:t>
      </w:r>
      <w:r>
        <w:rPr>
          <w:rFonts w:cs="Times New Roman"/>
          <w:rtl/>
        </w:rPr>
        <w:t>انتاجها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فترات</w:t>
      </w:r>
      <w:r>
        <w:t xml:space="preserve"> </w:t>
      </w:r>
      <w:r>
        <w:rPr>
          <w:rFonts w:cs="Times New Roman"/>
          <w:rtl/>
        </w:rPr>
        <w:t>ذروة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col Si‏</w:t>
      </w:r>
      <w:r>
        <w:rPr>
          <w:rtl/>
          <w:cs/>
        </w:rP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بتقييم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المتوفرة</w:t>
      </w:r>
      <w:r>
        <w:t xml:space="preserve"> </w:t>
      </w:r>
      <w:r>
        <w:rPr>
          <w:rFonts w:cs="Times New Roman"/>
          <w:rtl/>
        </w:rPr>
        <w:t>وتحييئها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اطار</w:t>
      </w:r>
      <w:r>
        <w:t xml:space="preserve"> </w:t>
      </w:r>
      <w:r>
        <w:rPr>
          <w:rFonts w:cs="Times New Roman"/>
          <w:rtl/>
        </w:rPr>
        <w:t>أطلس</w:t>
      </w:r>
      <w:r>
        <w:t xml:space="preserve"> </w:t>
      </w:r>
      <w:r>
        <w:rPr>
          <w:rFonts w:cs="Times New Roman"/>
          <w:rtl/>
        </w:rPr>
        <w:t>لمختلف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الصعيد</w:t>
      </w:r>
      <w:r>
        <w:br/>
      </w:r>
      <w:r>
        <w:rPr>
          <w:rFonts w:cs="Times New Roman"/>
          <w:rtl/>
        </w:rPr>
        <w:t>الوطني</w:t>
      </w:r>
      <w:r>
        <w:t>»</w:t>
      </w:r>
      <w:r>
        <w:br/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آليات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لاستغلال</w:t>
      </w:r>
      <w:r>
        <w:t xml:space="preserve"> </w:t>
      </w:r>
      <w:r>
        <w:rPr>
          <w:rFonts w:cs="Times New Roman"/>
          <w:rtl/>
        </w:rPr>
        <w:t>مصادر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t xml:space="preserve"> </w:t>
      </w:r>
      <w:r>
        <w:rPr>
          <w:rFonts w:cs="Times New Roman"/>
          <w:rtl/>
        </w:rPr>
        <w:t>الاخرى</w:t>
      </w:r>
      <w:r>
        <w:t xml:space="preserve"> </w:t>
      </w:r>
      <w:r>
        <w:rPr>
          <w:rFonts w:cs="Times New Roman"/>
          <w:rtl/>
        </w:rPr>
        <w:t>كالرياح</w:t>
      </w:r>
      <w:r>
        <w:t xml:space="preserve"> </w:t>
      </w:r>
      <w:r>
        <w:rPr>
          <w:rFonts w:cs="Times New Roman"/>
          <w:rtl/>
        </w:rPr>
        <w:t>والغاز</w:t>
      </w:r>
      <w:r>
        <w:t xml:space="preserve"> </w:t>
      </w:r>
      <w:r>
        <w:rPr>
          <w:rFonts w:cs="Times New Roman"/>
          <w:rtl/>
        </w:rPr>
        <w:t>العضوي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الشمسية</w:t>
      </w:r>
      <w:r>
        <w:br/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خصوصية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التطبيقات</w:t>
      </w:r>
      <w:r>
        <w:t xml:space="preserve"> </w:t>
      </w:r>
      <w:r>
        <w:rPr>
          <w:rFonts w:cs="Times New Roman"/>
          <w:rtl/>
        </w:rPr>
        <w:t>الغير</w:t>
      </w:r>
      <w:r>
        <w:t xml:space="preserve"> </w:t>
      </w:r>
      <w:r>
        <w:rPr>
          <w:rFonts w:cs="Times New Roman"/>
          <w:rtl/>
        </w:rPr>
        <w:t>مستغلة</w:t>
      </w:r>
      <w:r>
        <w:t xml:space="preserve"> </w:t>
      </w:r>
      <w:r>
        <w:rPr>
          <w:rFonts w:cs="Times New Roman"/>
          <w:rtl/>
        </w:rPr>
        <w:t>بالقدر</w:t>
      </w:r>
      <w:r>
        <w:t xml:space="preserve"> </w:t>
      </w:r>
      <w:r>
        <w:rPr>
          <w:rFonts w:cs="Times New Roman"/>
          <w:rtl/>
        </w:rPr>
        <w:t>الكافي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الصعيد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كضخ</w:t>
      </w:r>
      <w:r>
        <w:br/>
      </w:r>
      <w:r>
        <w:rPr>
          <w:rFonts w:cs="Times New Roman"/>
          <w:rtl/>
        </w:rPr>
        <w:t>وتحلية</w:t>
      </w:r>
      <w:r>
        <w:t xml:space="preserve"> </w:t>
      </w:r>
      <w:r>
        <w:rPr>
          <w:rFonts w:cs="Times New Roman"/>
          <w:rtl/>
        </w:rPr>
        <w:t>المياه</w:t>
      </w:r>
      <w:r>
        <w:t xml:space="preserve"> </w:t>
      </w:r>
      <w:r>
        <w:rPr>
          <w:rFonts w:cs="Times New Roman"/>
          <w:rtl/>
        </w:rPr>
        <w:t>والتكييف</w:t>
      </w:r>
      <w:r>
        <w:t xml:space="preserve"> </w:t>
      </w:r>
      <w:r>
        <w:rPr>
          <w:rFonts w:cs="Times New Roman"/>
          <w:rtl/>
        </w:rPr>
        <w:t>والانتاج</w:t>
      </w:r>
      <w:r>
        <w:t xml:space="preserve"> </w:t>
      </w:r>
      <w:r>
        <w:rPr>
          <w:rFonts w:cs="Times New Roman"/>
          <w:rtl/>
        </w:rPr>
        <w:t>الذاتي</w:t>
      </w:r>
      <w:r>
        <w:t xml:space="preserve"> </w:t>
      </w:r>
      <w:r>
        <w:rPr>
          <w:rFonts w:cs="Times New Roman"/>
          <w:rtl/>
        </w:rPr>
        <w:t>للكهرباء</w:t>
      </w:r>
      <w:r>
        <w:t xml:space="preserve"> </w:t>
      </w:r>
      <w:r>
        <w:rPr>
          <w:rFonts w:cs="Times New Roman"/>
          <w:rtl/>
        </w:rPr>
        <w:t>باستعمال</w:t>
      </w:r>
      <w:r>
        <w:t xml:space="preserve"> </w:t>
      </w:r>
      <w:r>
        <w:rPr>
          <w:rFonts w:cs="Times New Roman"/>
          <w:rtl/>
        </w:rPr>
        <w:t>الطاقات</w:t>
      </w:r>
      <w:r>
        <w:t xml:space="preserve"> </w:t>
      </w:r>
      <w:r>
        <w:rPr>
          <w:rFonts w:cs="Times New Roman"/>
          <w:rtl/>
        </w:rPr>
        <w:t>المتجددة</w:t>
      </w:r>
      <w:r>
        <w:br/>
      </w:r>
      <w:r>
        <w:br/>
        <w:t xml:space="preserve"> </w:t>
      </w:r>
      <w:r>
        <w:br/>
      </w:r>
      <w:r>
        <w:br/>
        <w:t>hnps:fontine.fiphims.comfgngitfptip=1 254267</w:t>
      </w:r>
      <w:r>
        <w:br/>
      </w:r>
      <w:r>
        <w:br/>
      </w:r>
      <w:r>
        <w:br/>
        <w:t>--- PAGE 255 ---</w:t>
      </w:r>
      <w:r>
        <w:br/>
        <w:t>29/10/2025 02:10</w:t>
      </w:r>
      <w:r>
        <w:br/>
      </w:r>
      <w:r>
        <w:br/>
        <w:t>Ge ane</w:t>
      </w:r>
      <w:r>
        <w:br/>
      </w:r>
      <w:r>
        <w:br/>
        <w:t>PAP 2020 Var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الميزانية</w:t>
      </w:r>
      <w:r>
        <w:t xml:space="preserve"> </w:t>
      </w:r>
      <w:r>
        <w:rPr>
          <w:rFonts w:cs="Times New Roman"/>
          <w:rtl/>
        </w:rPr>
        <w:t>المقترحة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اخرى</w:t>
      </w:r>
      <w:r>
        <w:br/>
      </w:r>
      <w:r>
        <w:br/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عامة</w:t>
      </w:r>
      <w:r>
        <w:t xml:space="preserve"> </w:t>
      </w:r>
      <w:r>
        <w:rPr>
          <w:rFonts w:cs="Times New Roman"/>
          <w:rtl/>
        </w:rPr>
        <w:t>للميزانية</w:t>
      </w:r>
      <w:r>
        <w:br/>
      </w:r>
      <w:r>
        <w:br/>
      </w:r>
      <w:r>
        <w:rPr>
          <w:rFonts w:cs="Times New Roman"/>
          <w:rtl/>
        </w:rPr>
        <w:t>ابيان</w:t>
      </w:r>
      <w:r>
        <w:t xml:space="preserve"> </w:t>
      </w:r>
      <w:r>
        <w:rPr>
          <w:rFonts w:cs="Times New Roman"/>
          <w:rtl/>
        </w:rPr>
        <w:t>الفقرة</w:t>
      </w:r>
      <w:r>
        <w:br/>
      </w:r>
      <w:r>
        <w:br/>
        <w:t xml:space="preserve"> </w:t>
      </w:r>
      <w:r>
        <w:br/>
      </w:r>
      <w:r>
        <w:br/>
        <w:t>6135</w:t>
      </w:r>
      <w:r>
        <w:br/>
      </w:r>
      <w:r>
        <w:br/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التاجير</w:t>
      </w:r>
      <w:r>
        <w:br/>
      </w:r>
      <w:r>
        <w:br/>
        <w:t xml:space="preserve"> </w:t>
      </w:r>
      <w:r>
        <w:br/>
      </w:r>
      <w:r>
        <w:br/>
        <w:t>1024</w:t>
      </w:r>
      <w:r>
        <w:br/>
      </w:r>
      <w:r>
        <w:br/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تسيير</w:t>
      </w:r>
      <w:r>
        <w:t xml:space="preserve"> </w:t>
      </w:r>
      <w:r>
        <w:rPr>
          <w:rFonts w:cs="Times New Roman"/>
          <w:rtl/>
        </w:rPr>
        <w:t>المصالح</w:t>
      </w:r>
      <w:r>
        <w:br/>
      </w:r>
      <w:r>
        <w:br/>
        <w:t xml:space="preserve"> </w:t>
      </w:r>
      <w:r>
        <w:br/>
      </w:r>
      <w:r>
        <w:br/>
        <w:t>166</w:t>
      </w:r>
      <w:r>
        <w:br/>
      </w:r>
      <w:r>
        <w:br/>
      </w:r>
      <w:r>
        <w:rPr>
          <w:rFonts w:cs="Times New Roman"/>
          <w:rtl/>
        </w:rPr>
        <w:t>منح</w:t>
      </w:r>
      <w:r>
        <w:t xml:space="preserve"> </w:t>
      </w:r>
      <w:r>
        <w:rPr>
          <w:rFonts w:cs="Times New Roman"/>
          <w:rtl/>
        </w:rPr>
        <w:t>التدخل</w:t>
      </w:r>
      <w:r>
        <w:br/>
      </w:r>
      <w:r>
        <w:br/>
        <w:t xml:space="preserve"> </w:t>
      </w:r>
      <w:r>
        <w:br/>
      </w:r>
      <w:r>
        <w:br/>
        <w:t>1197</w:t>
      </w:r>
      <w:r>
        <w:br/>
      </w:r>
      <w:r>
        <w:br/>
      </w:r>
      <w:r>
        <w:rPr>
          <w:rFonts w:cs="Times New Roman"/>
          <w:rtl/>
        </w:rPr>
        <w:t>التدخلات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الميدان</w:t>
      </w:r>
      <w:r>
        <w:br/>
      </w:r>
      <w:r>
        <w:rPr>
          <w:rFonts w:cs="Times New Roman"/>
          <w:rtl/>
        </w:rPr>
        <w:t>الاقتصادي</w:t>
      </w:r>
      <w:r>
        <w:br/>
      </w:r>
      <w:r>
        <w:br/>
        <w:t xml:space="preserve"> </w:t>
      </w:r>
      <w:r>
        <w:br/>
      </w:r>
      <w:r>
        <w:br/>
        <w:t>40000</w:t>
      </w:r>
      <w:r>
        <w:br/>
      </w:r>
      <w:r>
        <w:br/>
      </w:r>
      <w:r>
        <w:rPr>
          <w:rFonts w:cs="Times New Roman"/>
          <w:rtl/>
        </w:rPr>
        <w:t>الحسابات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في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FTE 45a!‏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استعمال</w:t>
      </w:r>
      <w:r>
        <w:br/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الفلطّاضونية</w:t>
      </w:r>
      <w:r>
        <w:t xml:space="preserve"> </w:t>
      </w:r>
      <w:r>
        <w:rPr>
          <w:rFonts w:cs="Times New Roman"/>
          <w:rtl/>
        </w:rPr>
        <w:t>ف</w:t>
      </w:r>
      <w:r>
        <w:br/>
      </w:r>
      <w:r>
        <w:rPr>
          <w:rFonts w:cs="Times New Roman"/>
          <w:rtl/>
        </w:rPr>
        <w:t>المباني</w:t>
      </w:r>
      <w:r>
        <w:t xml:space="preserve"> </w:t>
      </w:r>
      <w:r>
        <w:rPr>
          <w:rFonts w:cs="Times New Roman"/>
          <w:rtl/>
        </w:rPr>
        <w:t>العمومية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 </w:t>
      </w:r>
      <w:r>
        <w:br/>
      </w:r>
      <w:r>
        <w:br/>
        <w:t>255/267</w:t>
      </w:r>
      <w:r>
        <w:br/>
      </w:r>
      <w:r>
        <w:br/>
      </w:r>
      <w:r>
        <w:br/>
        <w:t>--- PAGE 256 ---</w:t>
      </w:r>
      <w:r>
        <w:br/>
        <w:t>29/10/2025 02:10 PAP 2020 Var</w:t>
      </w:r>
      <w:r>
        <w:br/>
      </w:r>
      <w:r>
        <w:br/>
        <w:t xml:space="preserve"> </w:t>
      </w:r>
      <w:r>
        <w:br/>
      </w:r>
      <w:r>
        <w:br/>
        <w:t>hnps:fontine.fiphims.comfgngitfptip=1 256/267</w:t>
      </w:r>
      <w:r>
        <w:br/>
      </w:r>
      <w:r>
        <w:br/>
      </w:r>
      <w:r>
        <w:br/>
        <w:t>--- PAGE 257 ---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{ase 48‏ : </w:t>
      </w:r>
      <w:r>
        <w:rPr>
          <w:rFonts w:cs="Times New Roman"/>
          <w:rtl/>
        </w:rPr>
        <w:t>١</w:t>
      </w:r>
      <w:r>
        <w:br/>
        <w:t xml:space="preserve">[- </w:t>
      </w:r>
      <w:r>
        <w:rPr>
          <w:rFonts w:cs="Times New Roman"/>
          <w:rtl/>
        </w:rPr>
        <w:t>التعريف</w:t>
      </w:r>
      <w:r>
        <w:t xml:space="preserve"> :</w:t>
      </w:r>
      <w:r>
        <w:br/>
        <w:t xml:space="preserve">1,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</w:t>
      </w:r>
      <w:r>
        <w:rPr>
          <w:rFonts w:cs="Times New Roman"/>
          <w:rtl/>
        </w:rPr>
        <w:t>التخريط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والتحري</w:t>
      </w:r>
      <w:r>
        <w:t xml:space="preserve"> </w:t>
      </w:r>
      <w:r>
        <w:rPr>
          <w:rFonts w:cs="Times New Roman"/>
          <w:rtl/>
        </w:rPr>
        <w:t>المعدني</w:t>
      </w:r>
      <w:r>
        <w:t>.</w:t>
      </w:r>
      <w:r>
        <w:br/>
        <w:t xml:space="preserve">2.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</w:t>
      </w:r>
      <w:r>
        <w:rPr>
          <w:rFonts w:cs="Times New Roman"/>
          <w:rtl/>
        </w:rPr>
        <w:t>مؤسسة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إدارية</w:t>
      </w:r>
      <w:r>
        <w:t xml:space="preserve"> ,5/04 </w:t>
      </w:r>
      <w:r>
        <w:rPr>
          <w:rFonts w:cs="Times New Roman"/>
          <w:rtl/>
        </w:rPr>
        <w:t>صنف</w:t>
      </w:r>
      <w:r>
        <w:br/>
        <w:t xml:space="preserve">3.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</w:t>
      </w:r>
      <w:r>
        <w:rPr>
          <w:rFonts w:cs="Times New Roman"/>
          <w:rtl/>
        </w:rPr>
        <w:t>؛المرسوم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3 </w:t>
      </w:r>
      <w:r>
        <w:rPr>
          <w:rFonts w:cs="Times New Roman"/>
          <w:rtl/>
        </w:rPr>
        <w:t>أفريل</w:t>
      </w:r>
      <w:r>
        <w:t xml:space="preserve"> 1962 </w:t>
      </w:r>
      <w:r>
        <w:rPr>
          <w:rFonts w:cs="Times New Roman"/>
          <w:rtl/>
        </w:rPr>
        <w:t>والمصادق</w:t>
      </w:r>
      <w:r>
        <w:t xml:space="preserve"> </w:t>
      </w:r>
      <w:r>
        <w:rPr>
          <w:rFonts w:cs="Times New Roman"/>
          <w:rtl/>
        </w:rPr>
        <w:t>عليه</w:t>
      </w:r>
      <w:r>
        <w:t xml:space="preserve"> </w:t>
      </w:r>
      <w:r>
        <w:rPr>
          <w:rFonts w:cs="Times New Roman"/>
          <w:rtl/>
        </w:rPr>
        <w:t>بمقتضي</w:t>
      </w:r>
      <w:r>
        <w:br/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17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24 </w:t>
      </w:r>
      <w:r>
        <w:rPr>
          <w:rFonts w:cs="Times New Roman"/>
          <w:rtl/>
        </w:rPr>
        <w:t>ماي</w:t>
      </w:r>
      <w:r>
        <w:t xml:space="preserve"> 1962</w:t>
      </w:r>
      <w:r>
        <w:br/>
        <w:t xml:space="preserve">4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والعالي</w:t>
      </w:r>
      <w:r>
        <w:t>:</w:t>
      </w:r>
      <w:r>
        <w:br/>
        <w:t xml:space="preserve">- 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78 </w:t>
      </w:r>
      <w:r>
        <w:rPr>
          <w:rFonts w:cs="Times New Roman"/>
          <w:rtl/>
        </w:rPr>
        <w:t>لسنة</w:t>
      </w:r>
      <w:r>
        <w:t xml:space="preserve"> 1985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5 </w:t>
      </w:r>
      <w:r>
        <w:rPr>
          <w:rFonts w:cs="Times New Roman"/>
          <w:rtl/>
        </w:rPr>
        <w:t>أوت</w:t>
      </w:r>
      <w:r>
        <w:t xml:space="preserve"> 1985 </w:t>
      </w:r>
      <w:r>
        <w:rPr>
          <w:rFonts w:cs="Times New Roman"/>
          <w:rtl/>
        </w:rPr>
        <w:t>والمتعلق</w:t>
      </w:r>
      <w:r>
        <w:t xml:space="preserve"> </w:t>
      </w:r>
      <w:r>
        <w:rPr>
          <w:rFonts w:cs="Times New Roman"/>
          <w:rtl/>
        </w:rPr>
        <w:t>بضبط</w:t>
      </w:r>
      <w:r>
        <w:t xml:space="preserve"> </w:t>
      </w:r>
      <w:r>
        <w:rPr>
          <w:rFonts w:cs="Times New Roman"/>
          <w:rtl/>
        </w:rPr>
        <w:t>النظام</w:t>
      </w:r>
      <w:r>
        <w:br/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العام</w:t>
      </w:r>
      <w:r>
        <w:t xml:space="preserve"> </w:t>
      </w:r>
      <w:r>
        <w:rPr>
          <w:rFonts w:cs="Times New Roman"/>
          <w:rtl/>
        </w:rPr>
        <w:t>لأعوان</w:t>
      </w:r>
      <w:r>
        <w:t xml:space="preserve"> </w:t>
      </w:r>
      <w:r>
        <w:rPr>
          <w:rFonts w:cs="Times New Roman"/>
          <w:rtl/>
        </w:rPr>
        <w:t>الدواوين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ذات</w:t>
      </w:r>
      <w:r>
        <w:t xml:space="preserve"> </w:t>
      </w:r>
      <w:r>
        <w:rPr>
          <w:rFonts w:cs="Times New Roman"/>
          <w:rtl/>
        </w:rPr>
        <w:t>الصبغة</w:t>
      </w:r>
      <w:r>
        <w:t xml:space="preserve"> </w:t>
      </w:r>
      <w:r>
        <w:rPr>
          <w:rFonts w:cs="Times New Roman"/>
          <w:rtl/>
        </w:rPr>
        <w:t>الصناعية</w:t>
      </w:r>
      <w:r>
        <w:br/>
      </w:r>
      <w:r>
        <w:rPr>
          <w:rFonts w:cs="Times New Roman"/>
          <w:rtl/>
        </w:rPr>
        <w:t>والتجارية</w:t>
      </w:r>
      <w:r>
        <w:t xml:space="preserve"> </w:t>
      </w:r>
      <w:r>
        <w:rPr>
          <w:rFonts w:cs="Times New Roman"/>
          <w:rtl/>
        </w:rPr>
        <w:t>والشركات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تمتلك</w:t>
      </w:r>
      <w:r>
        <w:t xml:space="preserve"> </w:t>
      </w:r>
      <w:r>
        <w:rPr>
          <w:rFonts w:cs="Times New Roman"/>
          <w:rtl/>
        </w:rPr>
        <w:t>الدولة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الجماعاتالمحلية</w:t>
      </w:r>
      <w:r>
        <w:t xml:space="preserve"> </w:t>
      </w:r>
      <w:r>
        <w:rPr>
          <w:rFonts w:cs="Times New Roman"/>
          <w:rtl/>
        </w:rPr>
        <w:t>رأس</w:t>
      </w:r>
      <w:r>
        <w:t xml:space="preserve"> </w:t>
      </w:r>
      <w:r>
        <w:rPr>
          <w:rFonts w:cs="Times New Roman"/>
          <w:rtl/>
        </w:rPr>
        <w:t>مالها</w:t>
      </w:r>
      <w:r>
        <w:t xml:space="preserve"> </w:t>
      </w:r>
      <w:r>
        <w:rPr>
          <w:rFonts w:cs="Times New Roman"/>
          <w:rtl/>
        </w:rPr>
        <w:t>بصفة</w:t>
      </w:r>
      <w:r>
        <w:t xml:space="preserve"> </w:t>
      </w:r>
      <w:r>
        <w:rPr>
          <w:rFonts w:cs="Times New Roman"/>
          <w:rtl/>
        </w:rPr>
        <w:t>مباشرة</w:t>
      </w:r>
      <w:r>
        <w:br/>
      </w:r>
      <w:r>
        <w:rPr>
          <w:rFonts w:cs="Times New Roman"/>
          <w:rtl/>
        </w:rPr>
        <w:t>وكليا</w:t>
      </w:r>
      <w:r>
        <w:t>.</w:t>
      </w:r>
      <w:r>
        <w:br/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74 </w:t>
      </w:r>
      <w:r>
        <w:rPr>
          <w:rFonts w:cs="Times New Roman"/>
          <w:rtl/>
        </w:rPr>
        <w:t>لسنة</w:t>
      </w:r>
      <w:r>
        <w:t xml:space="preserve"> 1996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19 </w:t>
      </w:r>
      <w:r>
        <w:rPr>
          <w:rFonts w:cs="Times New Roman"/>
          <w:rtl/>
        </w:rPr>
        <w:t>جويلية</w:t>
      </w:r>
      <w:r>
        <w:t xml:space="preserve"> 1966 </w:t>
      </w:r>
      <w:r>
        <w:rPr>
          <w:rFonts w:cs="Times New Roman"/>
          <w:rtl/>
        </w:rPr>
        <w:t>المنقح</w:t>
      </w:r>
      <w:r>
        <w:t xml:space="preserve"> </w:t>
      </w:r>
      <w:r>
        <w:rPr>
          <w:rFonts w:cs="Times New Roman"/>
          <w:rtl/>
        </w:rPr>
        <w:t>والمتمم</w:t>
      </w:r>
      <w:r>
        <w:t xml:space="preserve"> </w:t>
      </w:r>
      <w:r>
        <w:rPr>
          <w:rFonts w:cs="Times New Roman"/>
          <w:rtl/>
        </w:rPr>
        <w:t>للقانون</w:t>
      </w:r>
      <w:r>
        <w:br/>
      </w:r>
      <w:r>
        <w:rPr>
          <w:rFonts w:cs="Times New Roman"/>
          <w:rtl/>
        </w:rPr>
        <w:t>عدد</w:t>
      </w:r>
      <w:r>
        <w:t xml:space="preserve">9 </w:t>
      </w:r>
      <w:r>
        <w:rPr>
          <w:rFonts w:cs="Times New Roman"/>
          <w:rtl/>
        </w:rPr>
        <w:t>لسنة</w:t>
      </w:r>
      <w:r>
        <w:t xml:space="preserve"> 1989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 </w:t>
      </w:r>
      <w:r>
        <w:rPr>
          <w:rFonts w:cs="Times New Roman"/>
          <w:rtl/>
        </w:rPr>
        <w:t>فيفير</w:t>
      </w:r>
      <w:r>
        <w:t xml:space="preserve"> 1989.</w:t>
      </w:r>
      <w:r>
        <w:br/>
        <w:t xml:space="preserve">-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552 </w:t>
      </w:r>
      <w:r>
        <w:rPr>
          <w:rFonts w:cs="Times New Roman"/>
          <w:rtl/>
        </w:rPr>
        <w:t>لسنة</w:t>
      </w:r>
      <w:r>
        <w:t xml:space="preserve"> 1997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31 </w:t>
      </w:r>
      <w:r>
        <w:rPr>
          <w:rFonts w:cs="Times New Roman"/>
          <w:rtl/>
        </w:rPr>
        <w:t>مارس</w:t>
      </w:r>
      <w:r>
        <w:t xml:space="preserve"> 1997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يضبط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op tal OY god‏ </w:t>
      </w:r>
      <w:r>
        <w:rPr>
          <w:rFonts w:cs="Times New Roman"/>
          <w:rtl/>
        </w:rPr>
        <w:t>العامين</w:t>
      </w:r>
      <w:r>
        <w:t xml:space="preserve"> </w:t>
      </w:r>
      <w:r>
        <w:rPr>
          <w:rFonts w:cs="Times New Roman"/>
          <w:rtl/>
        </w:rPr>
        <w:t>و</w:t>
      </w:r>
      <w:r>
        <w:t xml:space="preserve">: </w:t>
      </w:r>
      <w:r>
        <w:rPr>
          <w:rFonts w:cs="Times New Roman"/>
          <w:rtl/>
        </w:rPr>
        <w:t>مجالس</w:t>
      </w:r>
      <w:r>
        <w:t xml:space="preserve"> </w:t>
      </w:r>
      <w:r>
        <w:rPr>
          <w:rFonts w:cs="Times New Roman"/>
          <w:rtl/>
        </w:rPr>
        <w:t>المؤ</w:t>
      </w:r>
      <w:r>
        <w:t xml:space="preserve"> </w:t>
      </w:r>
      <w:r>
        <w:rPr>
          <w:rFonts w:cs="Times New Roman"/>
          <w:rtl/>
        </w:rPr>
        <w:t>ة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تكت</w:t>
      </w:r>
      <w:r>
        <w:t xml:space="preserve"> </w:t>
      </w:r>
      <w:r>
        <w:rPr>
          <w:rFonts w:cs="Times New Roman"/>
          <w:rtl/>
        </w:rPr>
        <w:t>بخة</w:t>
      </w:r>
      <w:r>
        <w:br/>
      </w:r>
      <w:r>
        <w:rPr>
          <w:rFonts w:cs="Times New Roman"/>
          <w:rtl/>
        </w:rPr>
        <w:t>إدارية</w:t>
      </w:r>
      <w:r>
        <w:t>.</w:t>
      </w:r>
      <w:r>
        <w:br/>
        <w:t xml:space="preserve">-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556 </w:t>
      </w:r>
      <w:r>
        <w:rPr>
          <w:rFonts w:cs="Times New Roman"/>
          <w:rtl/>
        </w:rPr>
        <w:t>لسنة</w:t>
      </w:r>
      <w:r>
        <w:t xml:space="preserve"> 1997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31 </w:t>
      </w:r>
      <w:r>
        <w:rPr>
          <w:rFonts w:cs="Times New Roman"/>
          <w:rtl/>
        </w:rPr>
        <w:t>مارس</w:t>
      </w:r>
      <w:r>
        <w:t xml:space="preserve"> 1997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بكيفية</w:t>
      </w:r>
      <w:r>
        <w:t xml:space="preserve"> </w:t>
      </w:r>
      <w:r>
        <w:rPr>
          <w:rFonts w:cs="Times New Roman"/>
          <w:rtl/>
        </w:rPr>
        <w:t>ممارسة</w:t>
      </w:r>
      <w:r>
        <w:br/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التى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تكتسي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إدارية</w:t>
      </w:r>
      <w:r>
        <w:t xml:space="preserve"> </w:t>
      </w:r>
      <w:r>
        <w:rPr>
          <w:rFonts w:cs="Times New Roman"/>
          <w:rtl/>
        </w:rPr>
        <w:t>وصيغ</w:t>
      </w:r>
      <w:r>
        <w:t xml:space="preserve"> </w:t>
      </w:r>
      <w:r>
        <w:rPr>
          <w:rFonts w:cs="Times New Roman"/>
          <w:rtl/>
        </w:rPr>
        <w:t>المصادقة</w:t>
      </w:r>
      <w:r>
        <w:br/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فيها</w:t>
      </w:r>
      <w:r>
        <w:t xml:space="preserve"> </w:t>
      </w:r>
      <w:r>
        <w:rPr>
          <w:rFonts w:cs="Times New Roman"/>
          <w:rtl/>
        </w:rPr>
        <w:t>وطرق</w:t>
      </w:r>
      <w:r>
        <w:t xml:space="preserve"> </w:t>
      </w:r>
      <w:r>
        <w:rPr>
          <w:rFonts w:cs="Times New Roman"/>
          <w:rtl/>
        </w:rPr>
        <w:t>وشروط</w:t>
      </w:r>
      <w:r>
        <w:t xml:space="preserve"> </w:t>
      </w:r>
      <w:r>
        <w:rPr>
          <w:rFonts w:cs="Times New Roman"/>
          <w:rtl/>
        </w:rPr>
        <w:t>تعيين</w:t>
      </w:r>
      <w:r>
        <w:t xml:space="preserve"> </w:t>
      </w:r>
      <w:r>
        <w:rPr>
          <w:rFonts w:cs="Times New Roman"/>
          <w:rtl/>
        </w:rPr>
        <w:t>أعضاء</w:t>
      </w:r>
      <w:r>
        <w:t xml:space="preserve"> </w:t>
      </w:r>
      <w:r>
        <w:rPr>
          <w:rFonts w:cs="Times New Roman"/>
          <w:rtl/>
        </w:rPr>
        <w:t>مجلس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وتحديد</w:t>
      </w:r>
      <w:r>
        <w:br/>
      </w:r>
      <w:r>
        <w:rPr>
          <w:rFonts w:cs="Times New Roman"/>
          <w:rtl/>
        </w:rPr>
        <w:t>الالتزامات</w:t>
      </w:r>
      <w:r>
        <w:t xml:space="preserve"> </w:t>
      </w:r>
      <w:r>
        <w:rPr>
          <w:rFonts w:cs="Times New Roman"/>
          <w:rtl/>
        </w:rPr>
        <w:t>الموضوعة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كاهلها</w:t>
      </w:r>
      <w:r>
        <w:t>.</w:t>
      </w:r>
      <w:r>
        <w:br/>
        <w:t>-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2198 </w:t>
      </w:r>
      <w:r>
        <w:rPr>
          <w:rFonts w:cs="Times New Roman"/>
          <w:rtl/>
        </w:rPr>
        <w:t>لسئة</w:t>
      </w:r>
      <w:r>
        <w:t xml:space="preserve"> 2002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7 </w:t>
      </w:r>
      <w:r>
        <w:rPr>
          <w:rFonts w:cs="Times New Roman"/>
          <w:rtl/>
        </w:rPr>
        <w:t>أكتوبر</w:t>
      </w:r>
      <w:r>
        <w:t xml:space="preserve"> 2002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بكيفية</w:t>
      </w:r>
      <w:r>
        <w:t xml:space="preserve"> </w:t>
      </w:r>
      <w:r>
        <w:rPr>
          <w:rFonts w:cs="Times New Roman"/>
          <w:rtl/>
        </w:rPr>
        <w:t>ممارسة</w:t>
      </w:r>
      <w:r>
        <w:br/>
      </w:r>
      <w:r>
        <w:rPr>
          <w:rFonts w:cs="Times New Roman"/>
          <w:rtl/>
        </w:rPr>
        <w:t>الإشراف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المنشآت</w:t>
      </w:r>
      <w:r>
        <w:t xml:space="preserve"> </w:t>
      </w:r>
      <w:r>
        <w:rPr>
          <w:rFonts w:cs="Times New Roman"/>
          <w:rtl/>
        </w:rPr>
        <w:t>العمومية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نكتسي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إدارية</w:t>
      </w:r>
      <w:r>
        <w:t xml:space="preserve"> </w:t>
      </w:r>
      <w:r>
        <w:rPr>
          <w:rFonts w:cs="Times New Roman"/>
          <w:rtl/>
        </w:rPr>
        <w:t>وصيغ</w:t>
      </w:r>
      <w:r>
        <w:t xml:space="preserve"> </w:t>
      </w:r>
      <w:r>
        <w:rPr>
          <w:rFonts w:cs="Times New Roman"/>
          <w:rtl/>
        </w:rPr>
        <w:t>المصادقة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أعمال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فيهاء</w:t>
      </w:r>
      <w:r>
        <w:t xml:space="preserve"> </w:t>
      </w:r>
      <w:r>
        <w:rPr>
          <w:rFonts w:cs="Times New Roman"/>
          <w:rtl/>
        </w:rPr>
        <w:t>وطرق</w:t>
      </w:r>
      <w:r>
        <w:t xml:space="preserve"> </w:t>
      </w:r>
      <w:r>
        <w:rPr>
          <w:rFonts w:cs="Times New Roman"/>
          <w:rtl/>
        </w:rPr>
        <w:t>وشروط</w:t>
      </w:r>
      <w:r>
        <w:t xml:space="preserve"> </w:t>
      </w:r>
      <w:r>
        <w:rPr>
          <w:rFonts w:cs="Times New Roman"/>
          <w:rtl/>
        </w:rPr>
        <w:t>تعيين</w:t>
      </w:r>
      <w:r>
        <w:t xml:space="preserve"> </w:t>
      </w:r>
      <w:r>
        <w:rPr>
          <w:rFonts w:cs="Times New Roman"/>
          <w:rtl/>
        </w:rPr>
        <w:t>أعضاء</w:t>
      </w:r>
      <w:r>
        <w:t xml:space="preserve"> </w:t>
      </w:r>
      <w:r>
        <w:rPr>
          <w:rFonts w:cs="Times New Roman"/>
          <w:rtl/>
        </w:rPr>
        <w:t>مجلس</w:t>
      </w:r>
      <w:r>
        <w:t xml:space="preserve">,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وتحديد</w:t>
      </w:r>
      <w:r>
        <w:br/>
      </w:r>
      <w:r>
        <w:rPr>
          <w:rFonts w:cs="Times New Roman"/>
          <w:rtl/>
        </w:rPr>
        <w:t>الالتزامات</w:t>
      </w:r>
      <w:r>
        <w:t xml:space="preserve"> </w:t>
      </w:r>
      <w:r>
        <w:rPr>
          <w:rFonts w:cs="Times New Roman"/>
          <w:rtl/>
        </w:rPr>
        <w:t>الموضوعة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كاهلها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ES‏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</w:t>
      </w:r>
      <w:r>
        <w:t>fiphims.comfgngitfptip=1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257/267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258 ---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-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564 </w:t>
      </w:r>
      <w:r>
        <w:rPr>
          <w:rFonts w:cs="Times New Roman"/>
          <w:rtl/>
        </w:rPr>
        <w:t>لسنة</w:t>
      </w:r>
      <w:r>
        <w:t xml:space="preserve"> 1997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31 </w:t>
      </w:r>
      <w:r>
        <w:rPr>
          <w:rFonts w:cs="Times New Roman"/>
          <w:rtl/>
        </w:rPr>
        <w:t>مارس</w:t>
      </w:r>
      <w:r>
        <w:t xml:space="preserve"> 1997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بضبط</w:t>
      </w:r>
      <w:r>
        <w:t xml:space="preserve"> </w:t>
      </w:r>
      <w:r>
        <w:rPr>
          <w:rFonts w:cs="Times New Roman"/>
          <w:rtl/>
        </w:rPr>
        <w:t>قائمة</w:t>
      </w:r>
      <w:r>
        <w:br/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لا</w:t>
      </w:r>
      <w:r>
        <w:t xml:space="preserve"> </w:t>
      </w:r>
      <w:r>
        <w:rPr>
          <w:rFonts w:cs="Times New Roman"/>
          <w:rtl/>
        </w:rPr>
        <w:t>تكتسي</w:t>
      </w:r>
      <w:r>
        <w:t xml:space="preserve"> </w:t>
      </w:r>
      <w:r>
        <w:rPr>
          <w:rFonts w:cs="Times New Roman"/>
          <w:rtl/>
        </w:rPr>
        <w:t>صبغة</w:t>
      </w:r>
      <w:r>
        <w:t xml:space="preserve"> </w:t>
      </w:r>
      <w:r>
        <w:rPr>
          <w:rFonts w:cs="Times New Roman"/>
          <w:rtl/>
        </w:rPr>
        <w:t>إدارية</w:t>
      </w:r>
      <w:r>
        <w:t xml:space="preserve"> </w:t>
      </w:r>
      <w:r>
        <w:rPr>
          <w:rFonts w:cs="Times New Roman"/>
          <w:rtl/>
        </w:rPr>
        <w:t>والتي</w:t>
      </w:r>
      <w:r>
        <w:t xml:space="preserve"> </w:t>
      </w:r>
      <w:r>
        <w:rPr>
          <w:rFonts w:cs="Times New Roman"/>
          <w:rtl/>
        </w:rPr>
        <w:t>تعتبر</w:t>
      </w:r>
      <w:r>
        <w:t xml:space="preserve"> </w:t>
      </w:r>
      <w:r>
        <w:rPr>
          <w:rFonts w:cs="Times New Roman"/>
          <w:rtl/>
        </w:rPr>
        <w:t>منشآت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المنقح</w:t>
      </w:r>
      <w:r>
        <w:t xml:space="preserve"> </w:t>
      </w:r>
      <w:r>
        <w:rPr>
          <w:rFonts w:cs="Times New Roman"/>
          <w:rtl/>
        </w:rPr>
        <w:t>بالأمر</w:t>
      </w:r>
      <w:r>
        <w:br/>
      </w:r>
      <w:r>
        <w:rPr>
          <w:rFonts w:cs="Times New Roman"/>
          <w:rtl/>
        </w:rPr>
        <w:t>عدد</w:t>
      </w:r>
      <w:r>
        <w:t xml:space="preserve">752 </w:t>
      </w:r>
      <w:r>
        <w:rPr>
          <w:rFonts w:cs="Times New Roman"/>
          <w:rtl/>
        </w:rPr>
        <w:t>لستة</w:t>
      </w:r>
      <w:r>
        <w:t xml:space="preserve"> 1998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30 </w:t>
      </w:r>
      <w:r>
        <w:rPr>
          <w:rFonts w:cs="Times New Roman"/>
          <w:rtl/>
        </w:rPr>
        <w:t>مارس</w:t>
      </w:r>
      <w:r>
        <w:t xml:space="preserve"> 1998 </w:t>
      </w:r>
      <w:r>
        <w:rPr>
          <w:rFonts w:cs="Times New Roman"/>
          <w:rtl/>
        </w:rPr>
        <w:t>وبالأمر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2378 </w:t>
      </w:r>
      <w:r>
        <w:rPr>
          <w:rFonts w:cs="Times New Roman"/>
          <w:rtl/>
        </w:rPr>
        <w:t>لسنة</w:t>
      </w:r>
      <w:r>
        <w:br/>
        <w:t xml:space="preserve">99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27 </w:t>
      </w:r>
      <w:r>
        <w:rPr>
          <w:rFonts w:cs="Times New Roman"/>
          <w:rtl/>
        </w:rPr>
        <w:t>أكتوبر</w:t>
      </w:r>
      <w:r>
        <w:t xml:space="preserve"> 1999.</w:t>
      </w:r>
      <w:r>
        <w:br/>
        <w:t xml:space="preserve">- </w:t>
      </w:r>
      <w:r>
        <w:rPr>
          <w:rFonts w:cs="Times New Roman"/>
          <w:rtl/>
        </w:rPr>
        <w:t>الأمر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1694 </w:t>
      </w:r>
      <w:r>
        <w:rPr>
          <w:rFonts w:cs="Times New Roman"/>
          <w:rtl/>
        </w:rPr>
        <w:t>لسنة</w:t>
      </w:r>
      <w:r>
        <w:t xml:space="preserve"> 2007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05 </w:t>
      </w:r>
      <w:r>
        <w:rPr>
          <w:rFonts w:cs="Times New Roman"/>
          <w:rtl/>
        </w:rPr>
        <w:t>جويلية</w:t>
      </w:r>
      <w:r>
        <w:t xml:space="preserve"> 2007 </w:t>
      </w:r>
      <w:r>
        <w:rPr>
          <w:rFonts w:cs="Times New Roman"/>
          <w:rtl/>
        </w:rPr>
        <w:t>المتعلق</w:t>
      </w:r>
      <w:r>
        <w:t xml:space="preserve"> </w:t>
      </w:r>
      <w:r>
        <w:rPr>
          <w:rFonts w:cs="Times New Roman"/>
          <w:rtl/>
        </w:rPr>
        <w:t>بضبط</w:t>
      </w:r>
      <w:r>
        <w:br/>
      </w:r>
      <w:r>
        <w:rPr>
          <w:rFonts w:cs="Times New Roman"/>
          <w:rtl/>
        </w:rPr>
        <w:t>الهيكل</w:t>
      </w:r>
      <w:r>
        <w:t xml:space="preserve"> </w:t>
      </w:r>
      <w:r>
        <w:rPr>
          <w:rFonts w:cs="Times New Roman"/>
          <w:rtl/>
        </w:rPr>
        <w:t>التنظيمي</w:t>
      </w:r>
      <w:r>
        <w:t xml:space="preserve"> </w:t>
      </w:r>
      <w:r>
        <w:rPr>
          <w:rFonts w:cs="Times New Roman"/>
          <w:rtl/>
        </w:rPr>
        <w:t>للديوان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>.</w:t>
      </w:r>
      <w:r>
        <w:br/>
        <w:t xml:space="preserve">5.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المؤسسة</w:t>
      </w:r>
      <w:r>
        <w:t>:</w:t>
      </w:r>
      <w:r>
        <w:br/>
        <w:t xml:space="preserve">-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الفترة</w:t>
      </w:r>
      <w:r>
        <w:t xml:space="preserve"> </w:t>
      </w:r>
      <w:r>
        <w:rPr>
          <w:rFonts w:cs="Times New Roman"/>
          <w:rtl/>
        </w:rPr>
        <w:t>الممتدة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2011-2010</w:t>
      </w:r>
      <w:r>
        <w:br/>
        <w:t xml:space="preserve">- </w:t>
      </w:r>
      <w:r>
        <w:rPr>
          <w:rFonts w:cs="Times New Roman"/>
          <w:rtl/>
        </w:rPr>
        <w:t>تمت</w:t>
      </w:r>
      <w:r>
        <w:t xml:space="preserve"> </w:t>
      </w:r>
      <w:r>
        <w:rPr>
          <w:rFonts w:cs="Times New Roman"/>
          <w:rtl/>
        </w:rPr>
        <w:t>دعوة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اللمناجم</w:t>
      </w:r>
      <w:r>
        <w:t xml:space="preserve"> </w:t>
      </w:r>
      <w:r>
        <w:rPr>
          <w:rFonts w:cs="Times New Roman"/>
          <w:rtl/>
        </w:rPr>
        <w:t>لإعداد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المؤسسة</w:t>
      </w:r>
      <w:r>
        <w:t xml:space="preserve"> </w:t>
      </w:r>
      <w:r>
        <w:rPr>
          <w:rFonts w:cs="Times New Roman"/>
          <w:rtl/>
        </w:rPr>
        <w:t>لسنة</w:t>
      </w:r>
      <w:r>
        <w:t xml:space="preserve"> 2019 </w:t>
      </w:r>
      <w:r>
        <w:rPr>
          <w:rFonts w:cs="Times New Roman"/>
          <w:rtl/>
        </w:rPr>
        <w:t>وذلك</w:t>
      </w:r>
      <w:r>
        <w:br/>
      </w:r>
      <w:r>
        <w:rPr>
          <w:rFonts w:cs="Times New Roman"/>
          <w:rtl/>
        </w:rPr>
        <w:t>بتاريخ</w:t>
      </w:r>
      <w:r>
        <w:t xml:space="preserve"> 24 </w:t>
      </w:r>
      <w:r>
        <w:rPr>
          <w:rFonts w:cs="Times New Roman"/>
          <w:rtl/>
        </w:rPr>
        <w:t>أفريل</w:t>
      </w:r>
      <w:r>
        <w:t xml:space="preserve"> 2019</w:t>
      </w:r>
      <w:r>
        <w:br/>
        <w:t xml:space="preserve">||-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t xml:space="preserve"> :</w:t>
      </w:r>
      <w:r>
        <w:br/>
        <w:t xml:space="preserve">1.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العامة</w:t>
      </w:r>
      <w:r>
        <w:t>:</w:t>
      </w:r>
      <w:r>
        <w:br/>
        <w:t xml:space="preserve">2.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: </w:t>
      </w:r>
      <w:r>
        <w:rPr>
          <w:rFonts w:cs="Times New Roman"/>
          <w:rtl/>
        </w:rPr>
        <w:t>مباشرة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gal 3‏ </w:t>
      </w:r>
      <w:r>
        <w:rPr>
          <w:rFonts w:cs="Times New Roman"/>
          <w:rtl/>
        </w:rPr>
        <w:t>الأولويات</w:t>
      </w:r>
      <w:r>
        <w:t xml:space="preserve"> </w:t>
      </w:r>
      <w:r>
        <w:rPr>
          <w:rFonts w:cs="Times New Roman"/>
          <w:rtl/>
        </w:rPr>
        <w:t>والأهداف</w:t>
      </w:r>
      <w:r>
        <w:t>:</w:t>
      </w:r>
      <w:r>
        <w:br/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>:</w:t>
      </w:r>
      <w:r>
        <w:br/>
        <w:t xml:space="preserve">» </w:t>
      </w:r>
      <w:r>
        <w:rPr>
          <w:rFonts w:cs="Times New Roman"/>
          <w:rtl/>
        </w:rPr>
        <w:t>تمكين</w:t>
      </w:r>
      <w:r>
        <w:t xml:space="preserve"> </w:t>
      </w:r>
      <w:r>
        <w:rPr>
          <w:rFonts w:cs="Times New Roman"/>
          <w:rtl/>
        </w:rPr>
        <w:t>البلاد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بنية</w:t>
      </w:r>
      <w:r>
        <w:t xml:space="preserve"> </w:t>
      </w:r>
      <w:r>
        <w:rPr>
          <w:rFonts w:cs="Times New Roman"/>
          <w:rtl/>
        </w:rPr>
        <w:t>جيولوجيّة</w:t>
      </w:r>
      <w:r>
        <w:t xml:space="preserve"> </w:t>
      </w:r>
      <w:r>
        <w:rPr>
          <w:rFonts w:cs="Times New Roman"/>
          <w:rtl/>
        </w:rPr>
        <w:t>أساسيّة</w:t>
      </w:r>
      <w:r>
        <w:t xml:space="preserve"> </w:t>
      </w:r>
      <w:r>
        <w:rPr>
          <w:rFonts w:cs="Times New Roman"/>
          <w:rtl/>
        </w:rPr>
        <w:t>وضروريّة</w:t>
      </w:r>
      <w:r>
        <w:t xml:space="preserve"> </w:t>
      </w:r>
      <w:r>
        <w:rPr>
          <w:rFonts w:cs="Times New Roman"/>
          <w:rtl/>
        </w:rPr>
        <w:t>لتوفير</w:t>
      </w:r>
      <w:r>
        <w:t xml:space="preserve"> </w:t>
      </w:r>
      <w:r>
        <w:rPr>
          <w:rFonts w:cs="Times New Roman"/>
          <w:rtl/>
        </w:rPr>
        <w:t>المعلومة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ته</w:t>
      </w:r>
      <w:r>
        <w:t xml:space="preserve"> </w:t>
      </w:r>
      <w:r>
        <w:rPr>
          <w:rFonts w:cs="Times New Roman"/>
          <w:rtl/>
        </w:rPr>
        <w:t>سطح</w:t>
      </w:r>
      <w:r>
        <w:br/>
      </w:r>
      <w:r>
        <w:rPr>
          <w:rFonts w:cs="Times New Roman"/>
          <w:rtl/>
        </w:rPr>
        <w:t>الأرض</w:t>
      </w:r>
      <w:r>
        <w:t xml:space="preserve"> </w:t>
      </w:r>
      <w:r>
        <w:rPr>
          <w:rFonts w:cs="Times New Roman"/>
          <w:rtl/>
        </w:rPr>
        <w:t>وخباياها</w:t>
      </w:r>
      <w:r>
        <w:t xml:space="preserve"> </w:t>
      </w:r>
      <w:r>
        <w:rPr>
          <w:rFonts w:cs="Times New Roman"/>
          <w:rtl/>
        </w:rPr>
        <w:t>ووضعها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ذمّة</w:t>
      </w:r>
      <w:r>
        <w:t xml:space="preserve"> </w:t>
      </w:r>
      <w:r>
        <w:rPr>
          <w:rFonts w:cs="Times New Roman"/>
          <w:rtl/>
        </w:rPr>
        <w:t>المتدخُلين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ميدان</w:t>
      </w:r>
      <w:r>
        <w:t xml:space="preserve"> </w:t>
      </w:r>
      <w:r>
        <w:rPr>
          <w:rFonts w:cs="Times New Roman"/>
          <w:rtl/>
        </w:rPr>
        <w:t>علوم</w:t>
      </w:r>
      <w:r>
        <w:t xml:space="preserve"> </w:t>
      </w:r>
      <w:r>
        <w:rPr>
          <w:rFonts w:cs="Times New Roman"/>
          <w:rtl/>
        </w:rPr>
        <w:t>الارض</w:t>
      </w:r>
      <w:r>
        <w:t>»</w:t>
      </w:r>
      <w:r>
        <w:br/>
      </w:r>
      <w:r>
        <w:br/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واستكشاف</w:t>
      </w:r>
      <w:r>
        <w:t xml:space="preserve"> </w:t>
      </w:r>
      <w:r>
        <w:rPr>
          <w:rFonts w:cs="Times New Roman"/>
          <w:rtl/>
        </w:rPr>
        <w:t>وإبراز</w:t>
      </w:r>
      <w:r>
        <w:t xml:space="preserve"> </w:t>
      </w:r>
      <w:r>
        <w:rPr>
          <w:rFonts w:cs="Times New Roman"/>
          <w:rtl/>
        </w:rPr>
        <w:t>إمكانات</w:t>
      </w:r>
      <w:r>
        <w:t xml:space="preserve"> </w:t>
      </w:r>
      <w:r>
        <w:rPr>
          <w:rFonts w:cs="Times New Roman"/>
          <w:rtl/>
        </w:rPr>
        <w:t>القراب</w:t>
      </w:r>
      <w:r>
        <w:t xml:space="preserve"> </w:t>
      </w:r>
      <w:r>
        <w:rPr>
          <w:rFonts w:cs="Times New Roman"/>
          <w:rtl/>
        </w:rPr>
        <w:t>التّونسي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مواد</w:t>
      </w:r>
      <w:r>
        <w:t xml:space="preserve"> </w:t>
      </w:r>
      <w:r>
        <w:rPr>
          <w:rFonts w:cs="Times New Roman"/>
          <w:rtl/>
        </w:rPr>
        <w:t>معدنيّة</w:t>
      </w:r>
      <w:r>
        <w:t xml:space="preserve"> </w:t>
      </w:r>
      <w:r>
        <w:rPr>
          <w:rFonts w:cs="Times New Roman"/>
          <w:rtl/>
        </w:rPr>
        <w:t>وشبه</w:t>
      </w:r>
      <w:r>
        <w:t xml:space="preserve"> </w:t>
      </w:r>
      <w:r>
        <w:rPr>
          <w:rFonts w:cs="Times New Roman"/>
          <w:rtl/>
        </w:rPr>
        <w:t>معدنيّة</w:t>
      </w:r>
      <w:r>
        <w:t xml:space="preserve"> </w:t>
      </w:r>
      <w:r>
        <w:rPr>
          <w:rFonts w:cs="Times New Roman"/>
          <w:rtl/>
        </w:rPr>
        <w:t>ومواد</w:t>
      </w:r>
      <w:r>
        <w:br/>
      </w:r>
      <w:r>
        <w:rPr>
          <w:rFonts w:cs="Times New Roman"/>
          <w:rtl/>
        </w:rPr>
        <w:t>وأحجار</w:t>
      </w:r>
      <w:r>
        <w:t xml:space="preserve"> </w:t>
      </w:r>
      <w:r>
        <w:rPr>
          <w:rFonts w:cs="Times New Roman"/>
          <w:rtl/>
        </w:rPr>
        <w:t>صناعيّة</w:t>
      </w:r>
      <w:r>
        <w:t xml:space="preserve"> </w:t>
      </w:r>
      <w:r>
        <w:rPr>
          <w:rFonts w:cs="Times New Roman"/>
          <w:rtl/>
        </w:rPr>
        <w:t>وغيرهاء</w:t>
      </w:r>
      <w:r>
        <w:br/>
      </w:r>
      <w:r>
        <w:rPr>
          <w:rFonts w:cs="Times New Roman"/>
          <w:rtl/>
        </w:rPr>
        <w:t>تحفيز</w:t>
      </w:r>
      <w:r>
        <w:t xml:space="preserve"> </w:t>
      </w:r>
      <w:r>
        <w:rPr>
          <w:rFonts w:cs="Times New Roman"/>
          <w:rtl/>
        </w:rPr>
        <w:t>الاستثمار</w:t>
      </w:r>
      <w:r>
        <w:t xml:space="preserve"> </w:t>
      </w:r>
      <w:r>
        <w:rPr>
          <w:rFonts w:cs="Times New Roman"/>
          <w:rtl/>
        </w:rPr>
        <w:t>والمساعدة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الجهات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الموادٌ</w:t>
      </w:r>
      <w:r>
        <w:t xml:space="preserve"> </w:t>
      </w:r>
      <w:r>
        <w:rPr>
          <w:rFonts w:cs="Times New Roman"/>
          <w:rtl/>
        </w:rPr>
        <w:t>الانشائية</w:t>
      </w:r>
      <w:r>
        <w:br/>
      </w:r>
      <w:r>
        <w:rPr>
          <w:rFonts w:cs="Times New Roman"/>
          <w:rtl/>
        </w:rPr>
        <w:t>والأحجار</w:t>
      </w:r>
      <w:r>
        <w:t xml:space="preserve"> </w:t>
      </w:r>
      <w:r>
        <w:rPr>
          <w:rFonts w:cs="Times New Roman"/>
          <w:rtl/>
        </w:rPr>
        <w:t>الصناعيّة</w:t>
      </w:r>
      <w:r>
        <w:t xml:space="preserve"> </w:t>
      </w:r>
      <w:r>
        <w:rPr>
          <w:rFonts w:cs="Times New Roman"/>
          <w:rtl/>
        </w:rPr>
        <w:t>بالتّعاون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دواوين</w:t>
      </w:r>
      <w:r>
        <w:t xml:space="preserve"> </w:t>
      </w:r>
      <w:r>
        <w:rPr>
          <w:rFonts w:cs="Times New Roman"/>
          <w:rtl/>
        </w:rPr>
        <w:t>التّنمية</w:t>
      </w:r>
      <w:r>
        <w:t xml:space="preserve"> </w:t>
      </w:r>
      <w:r>
        <w:rPr>
          <w:rFonts w:cs="Times New Roman"/>
          <w:rtl/>
        </w:rPr>
        <w:t>ووكالة</w:t>
      </w:r>
      <w:r>
        <w:t xml:space="preserve"> </w:t>
      </w:r>
      <w:r>
        <w:rPr>
          <w:rFonts w:cs="Times New Roman"/>
          <w:rtl/>
        </w:rPr>
        <w:t>النّهرض</w:t>
      </w:r>
      <w:r>
        <w:t xml:space="preserve"> </w:t>
      </w:r>
      <w:r>
        <w:rPr>
          <w:rFonts w:cs="Times New Roman"/>
          <w:rtl/>
        </w:rPr>
        <w:t>بالصّناعة</w:t>
      </w:r>
      <w:r>
        <w:t xml:space="preserve"> </w:t>
      </w:r>
      <w:r>
        <w:rPr>
          <w:rFonts w:cs="Times New Roman"/>
          <w:rtl/>
        </w:rPr>
        <w:t>وغيرهم</w:t>
      </w:r>
      <w:r>
        <w:t>»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&lt;e‏ </w:t>
      </w:r>
      <w:r>
        <w:rPr>
          <w:rFonts w:cs="Times New Roman"/>
          <w:rtl/>
        </w:rPr>
        <w:t>تثمين</w:t>
      </w:r>
      <w:r>
        <w:t xml:space="preserve"> </w:t>
      </w:r>
      <w:r>
        <w:rPr>
          <w:rFonts w:cs="Times New Roman"/>
          <w:rtl/>
        </w:rPr>
        <w:t>القراث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والمساهمة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السياحة</w:t>
      </w:r>
      <w:r>
        <w:t xml:space="preserve"> </w:t>
      </w:r>
      <w:r>
        <w:rPr>
          <w:rFonts w:cs="Times New Roman"/>
          <w:rtl/>
        </w:rPr>
        <w:t>اليديلة</w:t>
      </w:r>
      <w:r>
        <w:t>.</w:t>
      </w:r>
      <w:r>
        <w:br/>
      </w:r>
      <w:r>
        <w:rPr>
          <w:rFonts w:cs="Times New Roman"/>
          <w:rtl/>
        </w:rPr>
        <w:t>يقابلها</w:t>
      </w:r>
      <w:r>
        <w:t xml:space="preserve"> </w:t>
      </w:r>
      <w:r>
        <w:rPr>
          <w:rFonts w:cs="Times New Roman"/>
          <w:rtl/>
        </w:rPr>
        <w:t>كاهداف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برتامج</w:t>
      </w:r>
      <w:r>
        <w:t xml:space="preserve"> "</w:t>
      </w:r>
      <w:r>
        <w:rPr>
          <w:rFonts w:cs="Times New Roman"/>
          <w:rtl/>
        </w:rPr>
        <w:t>المتاجم</w:t>
      </w:r>
      <w:r>
        <w:t>":</w:t>
      </w:r>
      <w:r>
        <w:br/>
        <w:t xml:space="preserve">- </w:t>
      </w:r>
      <w:r>
        <w:rPr>
          <w:rFonts w:cs="Times New Roman"/>
          <w:rtl/>
        </w:rPr>
        <w:t>الهدف</w:t>
      </w:r>
      <w:r>
        <w:t xml:space="preserve"> 2: </w:t>
      </w:r>
      <w:r>
        <w:rPr>
          <w:rFonts w:cs="Times New Roman"/>
          <w:rtl/>
        </w:rPr>
        <w:t>تشجيع</w:t>
      </w:r>
      <w:r>
        <w:t xml:space="preserve"> </w:t>
      </w:r>
      <w:r>
        <w:rPr>
          <w:rFonts w:cs="Times New Roman"/>
          <w:rtl/>
        </w:rPr>
        <w:t>بعث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المنجمية</w:t>
      </w:r>
      <w:r>
        <w:t>.</w:t>
      </w:r>
      <w:r>
        <w:br/>
      </w:r>
      <w:r>
        <w:br/>
        <w:t xml:space="preserve">5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>258267</w:t>
      </w:r>
      <w:r>
        <w:br/>
      </w:r>
      <w:r>
        <w:br/>
      </w:r>
      <w:r>
        <w:br/>
        <w:t>--- PAGE 259 ---</w:t>
      </w:r>
      <w:r>
        <w:br/>
        <w:t>29/10/2025 02:10</w:t>
      </w:r>
      <w:r>
        <w:br/>
      </w:r>
      <w:r>
        <w:br/>
        <w:t>hips nine fit</w:t>
      </w:r>
      <w:r>
        <w:br/>
      </w:r>
      <w:r>
        <w:br/>
        <w:t>PAP 2020 Var</w:t>
      </w:r>
      <w:r>
        <w:br/>
      </w:r>
      <w: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4.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وأهم</w:t>
      </w:r>
      <w:r>
        <w:t xml:space="preserve"> </w:t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br/>
      </w:r>
      <w:r>
        <w:rPr>
          <w:rFonts w:cs="Times New Roman"/>
          <w:rtl/>
        </w:rPr>
        <w:t>لتحقيق</w:t>
      </w:r>
      <w:r>
        <w:t xml:space="preserve"> </w:t>
      </w:r>
      <w:r>
        <w:rPr>
          <w:rFonts w:cs="Times New Roman"/>
          <w:rtl/>
        </w:rPr>
        <w:t>أهدافه</w:t>
      </w:r>
      <w:r>
        <w:t xml:space="preserve"> </w:t>
      </w:r>
      <w:r>
        <w:rPr>
          <w:rFonts w:cs="Times New Roman"/>
          <w:rtl/>
        </w:rPr>
        <w:t>يعتمد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تنفيذ</w:t>
      </w:r>
      <w:r>
        <w:t xml:space="preserve"> </w:t>
      </w:r>
      <w:r>
        <w:rPr>
          <w:rFonts w:cs="Times New Roman"/>
          <w:rtl/>
        </w:rPr>
        <w:t>برامجه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العديد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أليات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والتحري</w:t>
      </w:r>
      <w:r>
        <w:br/>
      </w:r>
      <w:r>
        <w:rPr>
          <w:rFonts w:cs="Times New Roman"/>
          <w:rtl/>
        </w:rPr>
        <w:t>العصرية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أجل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مخرجات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وذات</w:t>
      </w:r>
      <w:r>
        <w:t xml:space="preserve"> </w:t>
      </w:r>
      <w:r>
        <w:rPr>
          <w:rFonts w:cs="Times New Roman"/>
          <w:rtl/>
        </w:rPr>
        <w:t>قيمة</w:t>
      </w:r>
      <w:r>
        <w:t xml:space="preserve"> </w:t>
      </w:r>
      <w:r>
        <w:rPr>
          <w:rFonts w:cs="Times New Roman"/>
          <w:rtl/>
        </w:rPr>
        <w:t>تساعد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أخذ</w:t>
      </w:r>
      <w:r>
        <w:t xml:space="preserve"> </w:t>
      </w:r>
      <w:r>
        <w:rPr>
          <w:rFonts w:cs="Times New Roman"/>
          <w:rtl/>
        </w:rPr>
        <w:t>القرار</w:t>
      </w:r>
      <w:r>
        <w:t xml:space="preserve"> </w:t>
      </w:r>
      <w:r>
        <w:rPr>
          <w:rFonts w:cs="Times New Roman"/>
          <w:rtl/>
        </w:rPr>
        <w:t>وتتعثل</w:t>
      </w:r>
      <w:r>
        <w:t xml:space="preserve"> </w:t>
      </w:r>
      <w:r>
        <w:rPr>
          <w:rFonts w:cs="Times New Roman"/>
          <w:rtl/>
        </w:rPr>
        <w:t>خاصة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“A‏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الانتهاء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لجرد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الإنشانية</w:t>
      </w:r>
      <w:r>
        <w:t xml:space="preserve"> </w:t>
      </w:r>
      <w:r>
        <w:rPr>
          <w:rFonts w:cs="Times New Roman"/>
          <w:rtl/>
        </w:rPr>
        <w:t>لكامل</w:t>
      </w:r>
      <w:r>
        <w:t xml:space="preserve"> </w:t>
      </w:r>
      <w:r>
        <w:rPr>
          <w:rFonts w:cs="Times New Roman"/>
          <w:rtl/>
        </w:rPr>
        <w:t>تراب</w:t>
      </w:r>
      <w:r>
        <w:t xml:space="preserve"> </w:t>
      </w:r>
      <w:r>
        <w:rPr>
          <w:rFonts w:cs="Times New Roman"/>
          <w:rtl/>
        </w:rPr>
        <w:t>الجمهورية</w:t>
      </w:r>
      <w:r>
        <w:br/>
        <w:t>(</w:t>
      </w:r>
      <w:r>
        <w:rPr>
          <w:rFonts w:cs="Times New Roman"/>
          <w:rtl/>
        </w:rPr>
        <w:t>أيال</w:t>
      </w:r>
      <w:r>
        <w:t>24</w:t>
      </w:r>
      <w:r>
        <w:rPr>
          <w:rFonts w:cs="Times New Roman"/>
          <w:rtl/>
        </w:rPr>
        <w:t>ولاية</w:t>
      </w:r>
      <w:r>
        <w:t xml:space="preserve">) </w:t>
      </w:r>
      <w:r>
        <w:rPr>
          <w:rFonts w:cs="Times New Roman"/>
          <w:rtl/>
        </w:rPr>
        <w:t>ويشمل</w:t>
      </w:r>
      <w:r>
        <w:t xml:space="preserve"> </w:t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إبراز</w:t>
      </w:r>
      <w:r>
        <w:t xml:space="preserve"> </w:t>
      </w:r>
      <w:r>
        <w:rPr>
          <w:rFonts w:cs="Times New Roman"/>
          <w:rtl/>
        </w:rPr>
        <w:t>إمكاناتها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الحجارة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المكامن</w:t>
      </w:r>
      <w:r>
        <w:br/>
      </w:r>
      <w:r>
        <w:rPr>
          <w:rFonts w:cs="Times New Roman"/>
          <w:rtl/>
        </w:rPr>
        <w:t>المؤهلة</w:t>
      </w:r>
      <w:r>
        <w:t xml:space="preserve"> </w:t>
      </w:r>
      <w:r>
        <w:rPr>
          <w:rFonts w:cs="Times New Roman"/>
          <w:rtl/>
        </w:rPr>
        <w:t>للاستغلال</w:t>
      </w:r>
      <w:r>
        <w:t>»</w:t>
      </w:r>
      <w:r>
        <w:br/>
      </w:r>
      <w:r>
        <w:br/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منجمية</w:t>
      </w:r>
      <w:r>
        <w:t xml:space="preserve"> </w:t>
      </w:r>
      <w:r>
        <w:rPr>
          <w:rFonts w:cs="Times New Roman"/>
          <w:rtl/>
        </w:rPr>
        <w:t>للولايات</w:t>
      </w:r>
      <w:r>
        <w:t xml:space="preserve"> </w:t>
      </w:r>
      <w:r>
        <w:rPr>
          <w:rFonts w:cs="Times New Roman"/>
          <w:rtl/>
        </w:rPr>
        <w:t>الواقعة</w:t>
      </w:r>
      <w:r>
        <w:t xml:space="preserve"> </w:t>
      </w:r>
      <w:r>
        <w:rPr>
          <w:rFonts w:cs="Times New Roman"/>
          <w:rtl/>
        </w:rPr>
        <w:t>بالشمال</w:t>
      </w:r>
      <w:r>
        <w:t xml:space="preserve"> </w:t>
      </w:r>
      <w:r>
        <w:rPr>
          <w:rFonts w:cs="Times New Roman"/>
          <w:rtl/>
        </w:rPr>
        <w:t>الغربي</w:t>
      </w:r>
      <w:r>
        <w:t xml:space="preserve"> </w:t>
      </w:r>
      <w:r>
        <w:rPr>
          <w:rFonts w:cs="Times New Roman"/>
          <w:rtl/>
        </w:rPr>
        <w:t>والشرقي</w:t>
      </w:r>
      <w:r>
        <w:t xml:space="preserve"> </w:t>
      </w:r>
      <w:r>
        <w:rPr>
          <w:rFonts w:cs="Times New Roman"/>
          <w:rtl/>
        </w:rPr>
        <w:t>وبالوسط</w:t>
      </w:r>
      <w:r>
        <w:t xml:space="preserve"> </w:t>
      </w:r>
      <w:r>
        <w:rPr>
          <w:rFonts w:cs="Times New Roman"/>
          <w:rtl/>
        </w:rPr>
        <w:t>الغربي</w:t>
      </w:r>
      <w:r>
        <w:br/>
      </w:r>
      <w:r>
        <w:rPr>
          <w:rFonts w:cs="Times New Roman"/>
          <w:rtl/>
        </w:rPr>
        <w:t>تشمل</w:t>
      </w:r>
      <w:r>
        <w:t xml:space="preserve"> </w:t>
      </w:r>
      <w:r>
        <w:rPr>
          <w:rFonts w:cs="Times New Roman"/>
          <w:rtl/>
        </w:rPr>
        <w:t>جرد</w:t>
      </w:r>
      <w:r>
        <w:t xml:space="preserve"> </w:t>
      </w:r>
      <w:r>
        <w:rPr>
          <w:rFonts w:cs="Times New Roman"/>
          <w:rtl/>
        </w:rPr>
        <w:t>وإبراز</w:t>
      </w:r>
      <w:r>
        <w:t xml:space="preserve"> </w:t>
      </w:r>
      <w:r>
        <w:rPr>
          <w:rFonts w:cs="Times New Roman"/>
          <w:rtl/>
        </w:rPr>
        <w:t>إمكانانها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المواد</w:t>
      </w:r>
      <w:r>
        <w:t xml:space="preserve"> </w:t>
      </w:r>
      <w:r>
        <w:rPr>
          <w:rFonts w:cs="Times New Roman"/>
          <w:rtl/>
        </w:rPr>
        <w:t>المنجمية</w:t>
      </w:r>
      <w:r>
        <w:t xml:space="preserve"> </w:t>
      </w:r>
      <w:r>
        <w:rPr>
          <w:rFonts w:cs="Times New Roman"/>
          <w:rtl/>
        </w:rPr>
        <w:t>وإعداد</w:t>
      </w:r>
      <w:r>
        <w:t xml:space="preserve"> </w:t>
      </w:r>
      <w:r>
        <w:rPr>
          <w:rFonts w:cs="Times New Roman"/>
          <w:rtl/>
        </w:rPr>
        <w:t>دراسات</w:t>
      </w:r>
      <w:r>
        <w:t xml:space="preserve"> </w:t>
      </w:r>
      <w:r>
        <w:rPr>
          <w:rFonts w:cs="Times New Roman"/>
          <w:rtl/>
        </w:rPr>
        <w:t>معمقة</w:t>
      </w:r>
      <w:r>
        <w:t xml:space="preserve"> </w:t>
      </w:r>
      <w:r>
        <w:rPr>
          <w:rFonts w:cs="Times New Roman"/>
          <w:rtl/>
        </w:rPr>
        <w:t>للمكامن</w:t>
      </w:r>
      <w:r>
        <w:t xml:space="preserve"> </w:t>
      </w:r>
      <w:r>
        <w:rPr>
          <w:rFonts w:cs="Times New Roman"/>
          <w:rtl/>
        </w:rPr>
        <w:t>التي</w:t>
      </w:r>
      <w:r>
        <w:br/>
      </w:r>
      <w:r>
        <w:rPr>
          <w:rFonts w:cs="Times New Roman"/>
          <w:rtl/>
        </w:rPr>
        <w:t>الها</w:t>
      </w:r>
      <w:r>
        <w:t xml:space="preserve"> </w:t>
      </w:r>
      <w:r>
        <w:rPr>
          <w:rFonts w:cs="Times New Roman"/>
          <w:rtl/>
        </w:rPr>
        <w:t>جدوى</w:t>
      </w:r>
      <w:r>
        <w:t xml:space="preserve"> </w:t>
      </w:r>
      <w:r>
        <w:rPr>
          <w:rFonts w:cs="Times New Roman"/>
          <w:rtl/>
        </w:rPr>
        <w:t>للاستغلال</w:t>
      </w:r>
      <w:r>
        <w:t xml:space="preserve"> </w:t>
      </w:r>
      <w:r>
        <w:rPr>
          <w:rFonts w:cs="Times New Roman"/>
          <w:rtl/>
        </w:rPr>
        <w:t>وقابلة</w:t>
      </w:r>
      <w:r>
        <w:t xml:space="preserve"> </w:t>
      </w:r>
      <w:r>
        <w:rPr>
          <w:rFonts w:cs="Times New Roman"/>
          <w:rtl/>
        </w:rPr>
        <w:t>للترويج</w:t>
      </w:r>
      <w:r>
        <w:t>»</w:t>
      </w:r>
      <w:r>
        <w:br/>
      </w:r>
      <w:r>
        <w:br/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خرائط</w:t>
      </w:r>
      <w:r>
        <w:t xml:space="preserve"> </w:t>
      </w:r>
      <w:r>
        <w:rPr>
          <w:rFonts w:cs="Times New Roman"/>
          <w:rtl/>
        </w:rPr>
        <w:t>جيولوجية</w:t>
      </w:r>
      <w:r>
        <w:t xml:space="preserve"> </w:t>
      </w:r>
      <w:r>
        <w:rPr>
          <w:rFonts w:cs="Times New Roman"/>
          <w:rtl/>
        </w:rPr>
        <w:t>وجيوكيميائية</w:t>
      </w:r>
      <w:r>
        <w:t xml:space="preserve"> </w:t>
      </w:r>
      <w:r>
        <w:rPr>
          <w:rFonts w:cs="Times New Roman"/>
          <w:rtl/>
        </w:rPr>
        <w:t>وجيوفيزيانية</w:t>
      </w:r>
      <w:r>
        <w:t xml:space="preserve"> </w:t>
      </w:r>
      <w:r>
        <w:rPr>
          <w:rFonts w:cs="Times New Roman"/>
          <w:rtl/>
        </w:rPr>
        <w:t>بمقابيس</w:t>
      </w:r>
      <w:r>
        <w:t xml:space="preserve"> </w:t>
      </w:r>
      <w:r>
        <w:rPr>
          <w:rFonts w:cs="Times New Roman"/>
          <w:rtl/>
        </w:rPr>
        <w:t>متعددة</w:t>
      </w:r>
      <w:r>
        <w:t xml:space="preserve"> </w:t>
      </w:r>
      <w:r>
        <w:rPr>
          <w:rFonts w:cs="Times New Roman"/>
          <w:rtl/>
        </w:rPr>
        <w:t>لكامل</w:t>
      </w:r>
      <w:r>
        <w:t xml:space="preserve"> </w:t>
      </w:r>
      <w:r>
        <w:rPr>
          <w:rFonts w:cs="Times New Roman"/>
          <w:rtl/>
        </w:rPr>
        <w:t>البلاد</w:t>
      </w:r>
      <w:r>
        <w:br/>
      </w:r>
      <w:r>
        <w:rPr>
          <w:rFonts w:cs="Times New Roman"/>
          <w:rtl/>
        </w:rPr>
        <w:t>لمساعدة</w:t>
      </w:r>
      <w:r>
        <w:t xml:space="preserve"> </w:t>
      </w:r>
      <w:r>
        <w:rPr>
          <w:rFonts w:cs="Times New Roman"/>
          <w:rtl/>
        </w:rPr>
        <w:t>مختلف</w:t>
      </w:r>
      <w:r>
        <w:t xml:space="preserve"> </w:t>
      </w:r>
      <w:r>
        <w:rPr>
          <w:rFonts w:cs="Times New Roman"/>
          <w:rtl/>
        </w:rPr>
        <w:t>المتدخلين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المجال</w:t>
      </w:r>
      <w:r>
        <w:t xml:space="preserve"> </w:t>
      </w:r>
      <w:r>
        <w:rPr>
          <w:rFonts w:cs="Times New Roman"/>
          <w:rtl/>
        </w:rPr>
        <w:t>كالبحث</w:t>
      </w:r>
      <w:r>
        <w:t xml:space="preserve"> </w:t>
      </w:r>
      <w:r>
        <w:rPr>
          <w:rFonts w:cs="Times New Roman"/>
          <w:rtl/>
        </w:rPr>
        <w:t>والتنقيب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المحروقات</w:t>
      </w:r>
      <w:r>
        <w:t xml:space="preserve"> </w:t>
      </w:r>
      <w:r>
        <w:rPr>
          <w:rFonts w:cs="Times New Roman"/>
          <w:rtl/>
        </w:rPr>
        <w:t>والمياه</w:t>
      </w:r>
      <w:r>
        <w:br/>
      </w:r>
      <w:r>
        <w:rPr>
          <w:rFonts w:cs="Times New Roman"/>
          <w:rtl/>
        </w:rPr>
        <w:t>وإنجاز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الفلاحية</w:t>
      </w:r>
      <w:r>
        <w:t xml:space="preserve"> </w:t>
      </w:r>
      <w:r>
        <w:rPr>
          <w:rFonts w:cs="Times New Roman"/>
          <w:rtl/>
        </w:rPr>
        <w:t>والتهيئة</w:t>
      </w:r>
      <w:r>
        <w:t xml:space="preserve"> </w:t>
      </w:r>
      <w:r>
        <w:rPr>
          <w:rFonts w:cs="Times New Roman"/>
          <w:rtl/>
        </w:rPr>
        <w:t>الترابية</w:t>
      </w:r>
      <w:r>
        <w:t xml:space="preserve"> </w:t>
      </w:r>
      <w:r>
        <w:rPr>
          <w:rFonts w:cs="Times New Roman"/>
          <w:rtl/>
        </w:rPr>
        <w:t>والبيئة</w:t>
      </w:r>
      <w:r>
        <w:t xml:space="preserve"> </w:t>
      </w:r>
      <w:r>
        <w:rPr>
          <w:rFonts w:cs="Times New Roman"/>
          <w:rtl/>
        </w:rPr>
        <w:t>والمحيط</w:t>
      </w:r>
      <w:r>
        <w:t xml:space="preserve"> </w:t>
      </w:r>
      <w:r>
        <w:rPr>
          <w:rFonts w:cs="Times New Roman"/>
          <w:rtl/>
        </w:rPr>
        <w:t>والعمران</w:t>
      </w:r>
      <w:r>
        <w:t xml:space="preserve"> </w:t>
      </w:r>
      <w:r>
        <w:rPr>
          <w:rFonts w:cs="Times New Roman"/>
          <w:rtl/>
        </w:rPr>
        <w:t>وغيرها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الهامة</w:t>
      </w:r>
      <w:r>
        <w:t xml:space="preserve"> </w:t>
      </w:r>
      <w:r>
        <w:rPr>
          <w:rFonts w:cs="Times New Roman"/>
          <w:rtl/>
        </w:rPr>
        <w:t>والتي</w:t>
      </w:r>
      <w:r>
        <w:t xml:space="preserve"> </w:t>
      </w:r>
      <w:r>
        <w:rPr>
          <w:rFonts w:cs="Times New Roman"/>
          <w:rtl/>
        </w:rPr>
        <w:t>تفدرج</w:t>
      </w:r>
      <w:r>
        <w:t xml:space="preserve"> </w:t>
      </w:r>
      <w:r>
        <w:rPr>
          <w:rFonts w:cs="Times New Roman"/>
          <w:rtl/>
        </w:rPr>
        <w:t>عامة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مجال</w:t>
      </w:r>
      <w:r>
        <w:t xml:space="preserve"> </w:t>
      </w:r>
      <w:r>
        <w:rPr>
          <w:rFonts w:cs="Times New Roman"/>
          <w:rtl/>
        </w:rPr>
        <w:t>البنية</w:t>
      </w:r>
      <w:r>
        <w:t xml:space="preserve"> </w:t>
      </w:r>
      <w:r>
        <w:rPr>
          <w:rFonts w:cs="Times New Roman"/>
          <w:rtl/>
        </w:rPr>
        <w:t>التحتية</w:t>
      </w:r>
      <w:r>
        <w:t>.</w:t>
      </w:r>
      <w:r>
        <w:br/>
      </w:r>
      <w:r>
        <w:br/>
      </w:r>
      <w:r>
        <w:rPr>
          <w:rFonts w:cs="Times New Roman"/>
          <w:rtl/>
        </w:rPr>
        <w:t>إحداث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للمعطيات</w:t>
      </w:r>
      <w:r>
        <w:t xml:space="preserve"> </w:t>
      </w:r>
      <w:r>
        <w:rPr>
          <w:rFonts w:cs="Times New Roman"/>
          <w:rtl/>
        </w:rPr>
        <w:t>الرقمية</w:t>
      </w:r>
      <w:r>
        <w:t xml:space="preserve"> </w:t>
      </w:r>
      <w:r>
        <w:rPr>
          <w:rFonts w:cs="Times New Roman"/>
          <w:rtl/>
        </w:rPr>
        <w:t>تخص</w:t>
      </w:r>
      <w:r>
        <w:t xml:space="preserve"> </w:t>
      </w:r>
      <w:r>
        <w:rPr>
          <w:rFonts w:cs="Times New Roman"/>
          <w:rtl/>
        </w:rPr>
        <w:t>المجال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والمنجمي</w:t>
      </w:r>
      <w:r>
        <w:t xml:space="preserve"> </w:t>
      </w:r>
      <w:r>
        <w:rPr>
          <w:rFonts w:cs="Times New Roman"/>
          <w:rtl/>
        </w:rPr>
        <w:t>لتونس</w:t>
      </w:r>
      <w:r>
        <w:t xml:space="preserve"> </w:t>
      </w:r>
      <w:r>
        <w:rPr>
          <w:rFonts w:cs="Times New Roman"/>
          <w:rtl/>
        </w:rPr>
        <w:t>وذلك</w:t>
      </w:r>
      <w:r>
        <w:br/>
      </w:r>
      <w:r>
        <w:rPr>
          <w:rFonts w:cs="Times New Roman"/>
          <w:rtl/>
        </w:rPr>
        <w:t>بترقيم</w:t>
      </w:r>
      <w:r>
        <w:t xml:space="preserve"> </w:t>
      </w:r>
      <w:r>
        <w:rPr>
          <w:rFonts w:cs="Times New Roman"/>
          <w:rtl/>
        </w:rPr>
        <w:t>جميع</w:t>
      </w:r>
      <w:r>
        <w:t xml:space="preserve"> </w:t>
      </w:r>
      <w:r>
        <w:rPr>
          <w:rFonts w:cs="Times New Roman"/>
          <w:rtl/>
        </w:rPr>
        <w:t>المعطيات</w:t>
      </w:r>
      <w:r>
        <w:t xml:space="preserve"> </w:t>
      </w:r>
      <w:r>
        <w:rPr>
          <w:rFonts w:cs="Times New Roman"/>
          <w:rtl/>
        </w:rPr>
        <w:t>المجمعة</w:t>
      </w:r>
      <w:r>
        <w:t xml:space="preserve"> </w:t>
      </w:r>
      <w:r>
        <w:rPr>
          <w:rFonts w:cs="Times New Roman"/>
          <w:rtl/>
        </w:rPr>
        <w:t>لدى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أكثر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50 </w:t>
      </w:r>
      <w:r>
        <w:rPr>
          <w:rFonts w:cs="Times New Roman"/>
          <w:rtl/>
        </w:rPr>
        <w:t>سنة</w:t>
      </w:r>
      <w:r>
        <w:t xml:space="preserve"> </w:t>
      </w:r>
      <w:r>
        <w:rPr>
          <w:rFonts w:cs="Times New Roman"/>
          <w:rtl/>
        </w:rPr>
        <w:t>للمحافظة</w:t>
      </w:r>
      <w:r>
        <w:t xml:space="preserve"> </w:t>
      </w:r>
      <w:r>
        <w:rPr>
          <w:rFonts w:cs="Times New Roman"/>
          <w:rtl/>
        </w:rPr>
        <w:t>عليها</w:t>
      </w:r>
      <w:r>
        <w:br/>
      </w:r>
      <w:r>
        <w:rPr>
          <w:rFonts w:cs="Times New Roman"/>
          <w:rtl/>
        </w:rPr>
        <w:t>وتصنيفها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بنوك</w:t>
      </w:r>
      <w:r>
        <w:t xml:space="preserve"> </w:t>
      </w:r>
      <w:r>
        <w:rPr>
          <w:rFonts w:cs="Times New Roman"/>
          <w:rtl/>
        </w:rPr>
        <w:t>معلومات</w:t>
      </w:r>
      <w:r>
        <w:t xml:space="preserve"> </w:t>
      </w:r>
      <w:r>
        <w:rPr>
          <w:rFonts w:cs="Times New Roman"/>
          <w:rtl/>
        </w:rPr>
        <w:t>خصوصية</w:t>
      </w:r>
      <w:r>
        <w:t xml:space="preserve"> </w:t>
      </w:r>
      <w:r>
        <w:rPr>
          <w:rFonts w:cs="Times New Roman"/>
          <w:rtl/>
        </w:rPr>
        <w:t>خاصة</w:t>
      </w:r>
      <w:r>
        <w:t xml:space="preserve"> </w:t>
      </w:r>
      <w:r>
        <w:rPr>
          <w:rFonts w:cs="Times New Roman"/>
          <w:rtl/>
        </w:rPr>
        <w:t>تسهل</w:t>
      </w:r>
      <w:r>
        <w:t xml:space="preserve"> </w:t>
      </w:r>
      <w:r>
        <w:rPr>
          <w:rFonts w:cs="Times New Roman"/>
          <w:rtl/>
        </w:rPr>
        <w:t>النفاذ</w:t>
      </w:r>
      <w:r>
        <w:t xml:space="preserve"> </w:t>
      </w:r>
      <w:r>
        <w:rPr>
          <w:rFonts w:cs="Times New Roman"/>
          <w:rtl/>
        </w:rPr>
        <w:t>إليها</w:t>
      </w:r>
      <w:r>
        <w:t xml:space="preserve"> </w:t>
      </w:r>
      <w:r>
        <w:rPr>
          <w:rFonts w:cs="Times New Roman"/>
          <w:rtl/>
        </w:rPr>
        <w:t>وحسن</w:t>
      </w:r>
      <w:r>
        <w:t xml:space="preserve"> </w:t>
      </w:r>
      <w:r>
        <w:rPr>
          <w:rFonts w:cs="Times New Roman"/>
          <w:rtl/>
        </w:rPr>
        <w:t>استغلالها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طرف</w:t>
      </w:r>
      <w:r>
        <w:t xml:space="preserve"> </w:t>
      </w:r>
      <w:r>
        <w:rPr>
          <w:rFonts w:cs="Times New Roman"/>
          <w:rtl/>
        </w:rPr>
        <w:t>المختصين</w:t>
      </w:r>
      <w:r>
        <w:t xml:space="preserve"> </w:t>
      </w:r>
      <w:r>
        <w:rPr>
          <w:rFonts w:cs="Times New Roman"/>
          <w:rtl/>
        </w:rPr>
        <w:t>والعموم</w:t>
      </w:r>
      <w:r>
        <w:t>»</w:t>
      </w:r>
      <w:r>
        <w:br/>
      </w:r>
      <w: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بدراسات</w:t>
      </w:r>
      <w:r>
        <w:t xml:space="preserve"> </w:t>
      </w:r>
      <w:r>
        <w:rPr>
          <w:rFonts w:cs="Times New Roman"/>
          <w:rtl/>
        </w:rPr>
        <w:t>معمّقة</w:t>
      </w:r>
      <w:r>
        <w:t xml:space="preserve"> </w:t>
      </w:r>
      <w:r>
        <w:rPr>
          <w:rFonts w:cs="Times New Roman"/>
          <w:rtl/>
        </w:rPr>
        <w:t>لمكامن</w:t>
      </w:r>
      <w:r>
        <w:t xml:space="preserve"> </w:t>
      </w:r>
      <w:r>
        <w:rPr>
          <w:rFonts w:cs="Times New Roman"/>
          <w:rtl/>
        </w:rPr>
        <w:t>للرمل</w:t>
      </w:r>
      <w:r>
        <w:t xml:space="preserve"> </w:t>
      </w:r>
      <w:r>
        <w:rPr>
          <w:rFonts w:cs="Times New Roman"/>
          <w:rtl/>
        </w:rPr>
        <w:t>السيليسي</w:t>
      </w:r>
      <w:r>
        <w:t xml:space="preserve"> </w:t>
      </w:r>
      <w:r>
        <w:rPr>
          <w:rFonts w:cs="Times New Roman"/>
          <w:rtl/>
        </w:rPr>
        <w:t>عالي</w:t>
      </w:r>
      <w:r>
        <w:t xml:space="preserve"> </w:t>
      </w:r>
      <w:r>
        <w:rPr>
          <w:rFonts w:cs="Times New Roman"/>
          <w:rtl/>
        </w:rPr>
        <w:t>الجودة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رخصتي</w:t>
      </w:r>
      <w:r>
        <w:t xml:space="preserve"> </w:t>
      </w:r>
      <w:r>
        <w:rPr>
          <w:rFonts w:cs="Times New Roman"/>
          <w:rtl/>
        </w:rPr>
        <w:t>بحث</w:t>
      </w:r>
      <w:r>
        <w:br/>
      </w:r>
      <w:r>
        <w:rPr>
          <w:rFonts w:cs="Times New Roman"/>
          <w:rtl/>
        </w:rPr>
        <w:t>منجمية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السادسة</w:t>
      </w:r>
      <w:r>
        <w:t xml:space="preserve"> (</w:t>
      </w:r>
      <w:r>
        <w:rPr>
          <w:rFonts w:cs="Times New Roman"/>
          <w:rtl/>
        </w:rPr>
        <w:t>فايض</w:t>
      </w:r>
      <w:r>
        <w:t xml:space="preserve"> </w:t>
      </w:r>
      <w:r>
        <w:rPr>
          <w:rFonts w:cs="Times New Roman"/>
          <w:rtl/>
        </w:rPr>
        <w:t>العيفة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قلعتبالرحاوي</w:t>
      </w:r>
      <w:r>
        <w:t xml:space="preserve">) </w:t>
      </w:r>
      <w:r>
        <w:rPr>
          <w:rFonts w:cs="Times New Roman"/>
          <w:rtl/>
        </w:rPr>
        <w:t>ومواصلة</w:t>
      </w:r>
      <w:r>
        <w:t xml:space="preserve"> </w:t>
      </w:r>
      <w:r>
        <w:rPr>
          <w:rFonts w:cs="Times New Roman"/>
          <w:rtl/>
        </w:rPr>
        <w:t>التحري</w:t>
      </w:r>
      <w:r>
        <w:br/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برخصتي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المجموعة</w:t>
      </w:r>
      <w:r>
        <w:t xml:space="preserve"> </w:t>
      </w:r>
      <w:r>
        <w:rPr>
          <w:rFonts w:cs="Times New Roman"/>
          <w:rtl/>
        </w:rPr>
        <w:t>الثالثة</w:t>
      </w:r>
      <w:r>
        <w:t xml:space="preserve"> (</w:t>
      </w:r>
      <w:r>
        <w:rPr>
          <w:rFonts w:cs="Times New Roman"/>
          <w:rtl/>
        </w:rPr>
        <w:t>جبل</w:t>
      </w:r>
      <w:r>
        <w:t xml:space="preserve"> </w:t>
      </w:r>
      <w:r>
        <w:rPr>
          <w:rFonts w:cs="Times New Roman"/>
          <w:rtl/>
        </w:rPr>
        <w:t>فج</w:t>
      </w:r>
      <w:r>
        <w:t xml:space="preserve"> </w:t>
      </w:r>
      <w:r>
        <w:rPr>
          <w:rFonts w:cs="Times New Roman"/>
          <w:rtl/>
        </w:rPr>
        <w:t>الهدوم</w:t>
      </w:r>
      <w:r>
        <w:t xml:space="preserve"> </w:t>
      </w:r>
      <w:r>
        <w:rPr>
          <w:rFonts w:cs="Times New Roman"/>
          <w:rtl/>
        </w:rPr>
        <w:t>وحمام</w:t>
      </w:r>
      <w:r>
        <w:t xml:space="preserve"> </w:t>
      </w:r>
      <w:r>
        <w:rPr>
          <w:rFonts w:cs="Times New Roman"/>
          <w:rtl/>
        </w:rPr>
        <w:t>الزريبة</w:t>
      </w:r>
      <w:r>
        <w:t>-</w:t>
      </w:r>
      <w:r>
        <w:rPr>
          <w:rFonts w:cs="Times New Roman"/>
          <w:rtl/>
        </w:rPr>
        <w:t>جبل</w:t>
      </w:r>
      <w:r>
        <w:br/>
      </w:r>
      <w:r>
        <w:rPr>
          <w:rFonts w:cs="Times New Roman"/>
          <w:rtl/>
        </w:rPr>
        <w:t>القبلي</w:t>
      </w:r>
      <w:r>
        <w:t>).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Yi. comigngltfptip=1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259/267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260 ---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 </w:t>
      </w:r>
      <w:r>
        <w:br/>
      </w:r>
      <w:r>
        <w:br/>
        <w:t>Es rs ET</w:t>
      </w:r>
      <w:r>
        <w:br/>
        <w:t>3023 [2021 [2020 | 2019 | 2018 [ 2017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المؤشر</w:t>
      </w:r>
      <w:r>
        <w:t xml:space="preserve"> 1.2.0.3 </w:t>
      </w:r>
      <w:r>
        <w:rPr>
          <w:rFonts w:cs="Times New Roman"/>
          <w:rtl/>
        </w:rPr>
        <w:t>نسية</w:t>
      </w:r>
      <w:r>
        <w:t xml:space="preserve"> </w:t>
      </w:r>
      <w:r>
        <w:rPr>
          <w:rFonts w:cs="Times New Roman"/>
          <w:rtl/>
        </w:rPr>
        <w:t>التغطية</w:t>
      </w:r>
      <w:r>
        <w:t xml:space="preserve"> </w:t>
      </w:r>
      <w:r>
        <w:rPr>
          <w:rFonts w:cs="Times New Roman"/>
          <w:rtl/>
        </w:rPr>
        <w:t>للخرائط</w:t>
      </w:r>
      <w:r>
        <w:t xml:space="preserve"> </w:t>
      </w:r>
      <w:r>
        <w:rPr>
          <w:rFonts w:cs="Times New Roman"/>
          <w:rtl/>
        </w:rPr>
        <w:t>الجيولوجية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Aa‏</w:t>
      </w:r>
      <w:r>
        <w:rPr>
          <w:rtl/>
          <w:cs/>
        </w:rPr>
        <w:br/>
      </w:r>
      <w:r>
        <w:rPr>
          <w:rtl/>
          <w:cs/>
        </w:rPr>
        <w:br/>
        <w:t>8 80 83 5</w:t>
      </w:r>
      <w:r>
        <w:rPr>
          <w:rFonts w:cs="Times New Roman"/>
          <w:rtl/>
        </w:rPr>
        <w:t>ه</w:t>
      </w:r>
      <w:r>
        <w:t xml:space="preserve"> | 86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اعتمادها</w:t>
      </w:r>
      <w:r>
        <w:t xml:space="preserve"> </w:t>
      </w:r>
      <w:r>
        <w:rPr>
          <w:rFonts w:cs="Times New Roman"/>
          <w:rtl/>
        </w:rPr>
        <w:t>ببرنامج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فيما</w:t>
      </w:r>
      <w:r>
        <w:t xml:space="preserve"> </w:t>
      </w:r>
      <w:r>
        <w:rPr>
          <w:rFonts w:cs="Times New Roman"/>
          <w:rtl/>
        </w:rPr>
        <w:t>يلي</w:t>
      </w:r>
      <w:r>
        <w:t>:</w:t>
      </w:r>
      <w:r>
        <w:br/>
        <w:t xml:space="preserve">5.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>:</w:t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إحداث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ليتماشى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البرامج</w:t>
      </w:r>
      <w:r>
        <w:t xml:space="preserve"> </w:t>
      </w:r>
      <w:r>
        <w:rPr>
          <w:rFonts w:cs="Times New Roman"/>
          <w:rtl/>
        </w:rPr>
        <w:t>الحالية</w:t>
      </w:r>
      <w:r>
        <w:br/>
      </w:r>
      <w:r>
        <w:rPr>
          <w:rFonts w:cs="Times New Roman"/>
          <w:rtl/>
        </w:rPr>
        <w:t>تطهير</w:t>
      </w:r>
      <w:r>
        <w:t xml:space="preserve"> </w:t>
      </w:r>
      <w:r>
        <w:rPr>
          <w:rFonts w:cs="Times New Roman"/>
          <w:rtl/>
        </w:rPr>
        <w:t>القوائم</w:t>
      </w:r>
      <w:r>
        <w:t xml:space="preserve"> </w:t>
      </w:r>
      <w:r>
        <w:rPr>
          <w:rFonts w:cs="Times New Roman"/>
          <w:rtl/>
        </w:rPr>
        <w:t>المالية</w:t>
      </w:r>
      <w:r>
        <w:br/>
      </w:r>
      <w:r>
        <w:rPr>
          <w:rFonts w:cs="Times New Roman"/>
          <w:rtl/>
        </w:rPr>
        <w:t>قرض</w:t>
      </w:r>
      <w:r>
        <w:t xml:space="preserve"> </w:t>
      </w:r>
      <w:r>
        <w:rPr>
          <w:rFonts w:cs="Times New Roman"/>
          <w:rtl/>
        </w:rPr>
        <w:t>تجاه</w:t>
      </w:r>
      <w:r>
        <w:t xml:space="preserve"> </w:t>
      </w:r>
      <w:r>
        <w:rPr>
          <w:rFonts w:cs="Times New Roman"/>
          <w:rtl/>
        </w:rPr>
        <w:t>الصندوق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للضمان</w:t>
      </w:r>
      <w:r>
        <w:t xml:space="preserve"> </w:t>
      </w:r>
      <w:r>
        <w:rPr>
          <w:rFonts w:cs="Times New Roman"/>
          <w:rtl/>
        </w:rPr>
        <w:t>الاجتماعي</w:t>
      </w:r>
      <w:r>
        <w:t xml:space="preserve"> 001/55</w:t>
      </w:r>
      <w:r>
        <w:br/>
      </w:r>
      <w:r>
        <w:rPr>
          <w:rFonts w:cs="Times New Roman"/>
          <w:rtl/>
        </w:rPr>
        <w:t>ملف</w:t>
      </w:r>
      <w:r>
        <w:t xml:space="preserve"> </w:t>
      </w:r>
      <w:r>
        <w:rPr>
          <w:rFonts w:cs="Times New Roman"/>
          <w:rtl/>
        </w:rPr>
        <w:t>تسوية</w:t>
      </w:r>
      <w:r>
        <w:t xml:space="preserve"> </w:t>
      </w:r>
      <w:r>
        <w:rPr>
          <w:rFonts w:cs="Times New Roman"/>
          <w:rtl/>
        </w:rPr>
        <w:t>وضعية</w:t>
      </w:r>
      <w:r>
        <w:t xml:space="preserve"> </w:t>
      </w:r>
      <w:r>
        <w:rPr>
          <w:rFonts w:cs="Times New Roman"/>
          <w:rtl/>
        </w:rPr>
        <w:t>أعوان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بخصوص</w:t>
      </w:r>
      <w:r>
        <w:t xml:space="preserve"> </w:t>
      </w:r>
      <w:r>
        <w:rPr>
          <w:rFonts w:cs="Times New Roman"/>
          <w:rtl/>
        </w:rPr>
        <w:t>حقوقهم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التقاعد</w:t>
      </w:r>
      <w:r>
        <w:br/>
      </w:r>
      <w:r>
        <w:rPr>
          <w:rFonts w:cs="Times New Roman"/>
          <w:rtl/>
        </w:rPr>
        <w:t>إعداد</w:t>
      </w:r>
      <w:r>
        <w:t xml:space="preserve"> </w:t>
      </w:r>
      <w:r>
        <w:rPr>
          <w:rFonts w:cs="Times New Roman"/>
          <w:rtl/>
        </w:rPr>
        <w:t>النظام</w:t>
      </w:r>
      <w:r>
        <w:t xml:space="preserve"> </w:t>
      </w:r>
      <w:r>
        <w:rPr>
          <w:rFonts w:cs="Times New Roman"/>
          <w:rtl/>
        </w:rPr>
        <w:t>الداخلي</w:t>
      </w:r>
      <w:r>
        <w:t xml:space="preserve"> </w:t>
      </w:r>
      <w:r>
        <w:rPr>
          <w:rFonts w:cs="Times New Roman"/>
          <w:rtl/>
        </w:rPr>
        <w:t>للصندوق</w:t>
      </w:r>
      <w:r>
        <w:t xml:space="preserve"> </w:t>
      </w:r>
      <w:r>
        <w:rPr>
          <w:rFonts w:cs="Times New Roman"/>
          <w:rtl/>
        </w:rPr>
        <w:t>الاجتماعي</w:t>
      </w:r>
      <w:r>
        <w:t xml:space="preserve"> </w:t>
      </w:r>
      <w:r>
        <w:rPr>
          <w:rFonts w:cs="Times New Roman"/>
          <w:rtl/>
        </w:rPr>
        <w:t>لأعوان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br/>
      </w:r>
      <w:r>
        <w:rPr>
          <w:rFonts w:cs="Times New Roman"/>
          <w:rtl/>
        </w:rPr>
        <w:t>القيام</w:t>
      </w:r>
      <w:r>
        <w:t xml:space="preserve"> </w:t>
      </w:r>
      <w:r>
        <w:rPr>
          <w:rFonts w:cs="Times New Roman"/>
          <w:rtl/>
        </w:rPr>
        <w:t>بالإنتدابات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ودعم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الجانب</w:t>
      </w:r>
      <w:r>
        <w:t xml:space="preserve"> </w:t>
      </w:r>
      <w:r>
        <w:rPr>
          <w:rFonts w:cs="Times New Roman"/>
          <w:rtl/>
        </w:rPr>
        <w:t>الترتيبي</w:t>
      </w:r>
      <w:r>
        <w:t xml:space="preserve"> </w:t>
      </w:r>
      <w:r>
        <w:rPr>
          <w:rFonts w:cs="Times New Roman"/>
          <w:rtl/>
        </w:rPr>
        <w:t>والمالي</w:t>
      </w:r>
      <w:r>
        <w:t xml:space="preserve"> </w:t>
      </w:r>
      <w:r>
        <w:rPr>
          <w:rFonts w:cs="Times New Roman"/>
          <w:rtl/>
        </w:rPr>
        <w:t>للنظام</w:t>
      </w:r>
      <w:r>
        <w:t xml:space="preserve"> </w:t>
      </w:r>
      <w:r>
        <w:rPr>
          <w:rFonts w:cs="Times New Roman"/>
          <w:rtl/>
        </w:rPr>
        <w:t>الأساسي</w:t>
      </w:r>
      <w:r>
        <w:t xml:space="preserve"> </w:t>
      </w:r>
      <w:r>
        <w:rPr>
          <w:rFonts w:cs="Times New Roman"/>
          <w:rtl/>
        </w:rPr>
        <w:t>الخاص</w:t>
      </w:r>
      <w:r>
        <w:t xml:space="preserve"> </w:t>
      </w:r>
      <w:r>
        <w:rPr>
          <w:rFonts w:cs="Times New Roman"/>
          <w:rtl/>
        </w:rPr>
        <w:t>بأعوان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br/>
      </w:r>
      <w:r>
        <w:rPr>
          <w:rFonts w:cs="Times New Roman"/>
          <w:rtl/>
        </w:rPr>
        <w:t>المصادق</w:t>
      </w:r>
      <w:r>
        <w:t xml:space="preserve"> </w:t>
      </w:r>
      <w:r>
        <w:rPr>
          <w:rFonts w:cs="Times New Roman"/>
          <w:rtl/>
        </w:rPr>
        <w:t>عليه</w:t>
      </w:r>
      <w:r>
        <w:t xml:space="preserve"> </w:t>
      </w:r>
      <w:r>
        <w:rPr>
          <w:rFonts w:cs="Times New Roman"/>
          <w:rtl/>
        </w:rPr>
        <w:t>بمقتضى</w:t>
      </w:r>
      <w:r>
        <w:t xml:space="preserve"> </w:t>
      </w:r>
      <w:r>
        <w:rPr>
          <w:rFonts w:cs="Times New Roman"/>
          <w:rtl/>
        </w:rPr>
        <w:t>الامر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2513 </w:t>
      </w:r>
      <w:r>
        <w:rPr>
          <w:rFonts w:cs="Times New Roman"/>
          <w:rtl/>
        </w:rPr>
        <w:t>لسنة</w:t>
      </w:r>
      <w:r>
        <w:t xml:space="preserve"> 1999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08 </w:t>
      </w:r>
      <w:r>
        <w:rPr>
          <w:rFonts w:cs="Times New Roman"/>
          <w:rtl/>
        </w:rPr>
        <w:t>نوفمير</w:t>
      </w:r>
      <w:r>
        <w:t xml:space="preserve"> 1999.</w:t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الهيكل</w:t>
      </w:r>
      <w:r>
        <w:t xml:space="preserve"> </w:t>
      </w:r>
      <w:r>
        <w:rPr>
          <w:rFonts w:cs="Times New Roman"/>
          <w:rtl/>
        </w:rPr>
        <w:t>التنظيمي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المهام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للديوان</w:t>
      </w:r>
      <w:r>
        <w:t xml:space="preserve"> </w:t>
      </w:r>
      <w:r>
        <w:rPr>
          <w:rFonts w:cs="Times New Roman"/>
          <w:rtl/>
        </w:rPr>
        <w:t>وفق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تحيين</w:t>
      </w:r>
      <w:r>
        <w:t xml:space="preserve"> </w:t>
      </w:r>
      <w:r>
        <w:rPr>
          <w:rFonts w:cs="Times New Roman"/>
          <w:rtl/>
        </w:rPr>
        <w:t>قانون</w:t>
      </w:r>
      <w:r>
        <w:br/>
      </w:r>
      <w:r>
        <w:rPr>
          <w:rFonts w:cs="Times New Roman"/>
          <w:rtl/>
        </w:rPr>
        <w:t>إحداث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>.</w:t>
      </w:r>
      <w:r>
        <w:br/>
      </w:r>
      <w:r>
        <w:rPr>
          <w:rFonts w:cs="Times New Roman"/>
          <w:rtl/>
        </w:rPr>
        <w:t>مراجعة</w:t>
      </w:r>
      <w:r>
        <w:t xml:space="preserve"> </w:t>
      </w:r>
      <w:r>
        <w:rPr>
          <w:rFonts w:cs="Times New Roman"/>
          <w:rtl/>
        </w:rPr>
        <w:t>دليل</w:t>
      </w:r>
      <w:r>
        <w:t xml:space="preserve">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الإدارية</w:t>
      </w:r>
      <w:r>
        <w:t xml:space="preserve"> </w:t>
      </w:r>
      <w:r>
        <w:rPr>
          <w:rFonts w:cs="Times New Roman"/>
          <w:rtl/>
        </w:rPr>
        <w:t>والمالية</w:t>
      </w:r>
      <w:r>
        <w:t xml:space="preserve"> </w:t>
      </w:r>
      <w:r>
        <w:rPr>
          <w:rFonts w:cs="Times New Roman"/>
          <w:rtl/>
        </w:rPr>
        <w:t>والمحاسبية</w:t>
      </w:r>
      <w:r>
        <w:t xml:space="preserve"> </w:t>
      </w:r>
      <w:r>
        <w:rPr>
          <w:rFonts w:cs="Times New Roman"/>
          <w:rtl/>
        </w:rPr>
        <w:t>والفنية</w:t>
      </w:r>
      <w:r>
        <w:t>.</w:t>
      </w:r>
      <w:r>
        <w:br/>
      </w:r>
      <w:r>
        <w:rPr>
          <w:rFonts w:cs="Times New Roman"/>
          <w:rtl/>
        </w:rPr>
        <w:t>تنظيم</w:t>
      </w:r>
      <w:r>
        <w:t xml:space="preserve"> </w:t>
      </w:r>
      <w:r>
        <w:rPr>
          <w:rFonts w:cs="Times New Roman"/>
          <w:rtl/>
        </w:rPr>
        <w:t>الأرشيف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والتفني</w:t>
      </w:r>
      <w:r>
        <w:t>.</w:t>
      </w:r>
      <w:r>
        <w:br/>
      </w:r>
      <w:r>
        <w:rPr>
          <w:rFonts w:cs="Times New Roman"/>
          <w:rtl/>
        </w:rPr>
        <w:t>بناء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للتوثيق</w:t>
      </w:r>
      <w:r>
        <w:t xml:space="preserve"> </w:t>
      </w:r>
      <w:r>
        <w:rPr>
          <w:rFonts w:cs="Times New Roman"/>
          <w:rtl/>
        </w:rPr>
        <w:t>وينوك</w:t>
      </w:r>
      <w:r>
        <w:t xml:space="preserve"> </w:t>
      </w:r>
      <w:r>
        <w:rPr>
          <w:rFonts w:cs="Times New Roman"/>
          <w:rtl/>
        </w:rPr>
        <w:t>المعلومات</w:t>
      </w:r>
      <w:r>
        <w:t>.</w:t>
      </w:r>
      <w:r>
        <w:br/>
      </w:r>
      <w:r>
        <w:rPr>
          <w:rFonts w:cs="Times New Roman"/>
          <w:rtl/>
        </w:rPr>
        <w:t>تعهد</w:t>
      </w:r>
      <w:r>
        <w:t xml:space="preserve"> </w:t>
      </w:r>
      <w:r>
        <w:rPr>
          <w:rFonts w:cs="Times New Roman"/>
          <w:rtl/>
        </w:rPr>
        <w:t>وصياتة</w:t>
      </w:r>
      <w:r>
        <w:t xml:space="preserve"> </w:t>
      </w:r>
      <w:r>
        <w:rPr>
          <w:rFonts w:cs="Times New Roman"/>
          <w:rtl/>
        </w:rPr>
        <w:t>مبائي</w:t>
      </w:r>
      <w:r>
        <w:t xml:space="preserve"> </w:t>
      </w:r>
      <w:r>
        <w:rPr>
          <w:rFonts w:cs="Times New Roman"/>
          <w:rtl/>
        </w:rPr>
        <w:t>الثيوان</w:t>
      </w:r>
      <w:r>
        <w:br/>
      </w:r>
      <w:r>
        <w:rPr>
          <w:rFonts w:cs="Times New Roman"/>
          <w:rtl/>
        </w:rPr>
        <w:t>تحبين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الإداري</w:t>
      </w:r>
      <w:r>
        <w:t>.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واتمام</w:t>
      </w:r>
      <w:r>
        <w:t xml:space="preserve"> </w:t>
      </w:r>
      <w:r>
        <w:rPr>
          <w:rFonts w:cs="Times New Roman"/>
          <w:rtl/>
        </w:rPr>
        <w:t>عملية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المخابر</w:t>
      </w:r>
      <w:r>
        <w:t xml:space="preserve"> </w:t>
      </w:r>
      <w:r>
        <w:rPr>
          <w:rFonts w:cs="Times New Roman"/>
          <w:rtl/>
        </w:rPr>
        <w:t>والتأكيد</w:t>
      </w:r>
      <w:r>
        <w:t xml:space="preserve"> </w:t>
      </w:r>
      <w:r>
        <w:rPr>
          <w:rFonts w:cs="Times New Roman"/>
          <w:rtl/>
        </w:rPr>
        <w:t>بشهائد</w:t>
      </w:r>
      <w:r>
        <w:t xml:space="preserve"> </w:t>
      </w:r>
      <w:r>
        <w:rPr>
          <w:rFonts w:cs="Times New Roman"/>
          <w:rtl/>
        </w:rPr>
        <w:t>لبعض</w:t>
      </w:r>
      <w:r>
        <w:t xml:space="preserve"> </w:t>
      </w:r>
      <w:r>
        <w:rPr>
          <w:rFonts w:cs="Times New Roman"/>
          <w:rtl/>
        </w:rPr>
        <w:t>التحاليل</w:t>
      </w:r>
      <w:r>
        <w:t>.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III‏ </w:t>
      </w:r>
      <w:r>
        <w:rPr>
          <w:rFonts w:cs="Times New Roman"/>
          <w:rtl/>
        </w:rPr>
        <w:t>الميزانية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EN‏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260267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261 ---</w:t>
      </w:r>
      <w:r>
        <w:rPr>
          <w:rtl/>
          <w:cs/>
        </w:rPr>
        <w:br/>
        <w:t>29/10/2025 02:10</w:t>
      </w:r>
      <w:r>
        <w:rPr>
          <w:rtl/>
          <w:cs/>
        </w:rPr>
        <w:br/>
      </w:r>
      <w:r>
        <w:rPr>
          <w:rtl/>
          <w:cs/>
        </w:rPr>
        <w:br/>
        <w:t>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</w:r>
      <w:r>
        <w:rPr>
          <w:rFonts w:cs="Times New Roman"/>
          <w:rtl/>
        </w:rPr>
        <w:t>تقديم</w:t>
      </w:r>
      <w:r>
        <w:t xml:space="preserve"> </w:t>
      </w:r>
      <w:r>
        <w:rPr>
          <w:rFonts w:cs="Times New Roman"/>
          <w:rtl/>
        </w:rPr>
        <w:t>عام</w:t>
      </w:r>
      <w:r>
        <w:t xml:space="preserve"> </w:t>
      </w:r>
      <w:r>
        <w:rPr>
          <w:rFonts w:cs="Times New Roman"/>
          <w:rtl/>
        </w:rPr>
        <w:t>لتقديرات</w:t>
      </w:r>
      <w:r>
        <w:t xml:space="preserve"> </w:t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الديوان</w:t>
      </w:r>
      <w:r>
        <w:t xml:space="preserve"> </w:t>
      </w:r>
      <w:r>
        <w:rPr>
          <w:rFonts w:cs="Times New Roman"/>
          <w:rtl/>
        </w:rPr>
        <w:t>الوطني</w:t>
      </w:r>
      <w:r>
        <w:t xml:space="preserve"> </w:t>
      </w:r>
      <w:r>
        <w:rPr>
          <w:rFonts w:cs="Times New Roman"/>
          <w:rtl/>
        </w:rPr>
        <w:t>للمناجم</w:t>
      </w:r>
      <w:r>
        <w:t xml:space="preserve"> </w:t>
      </w:r>
      <w:r>
        <w:rPr>
          <w:rFonts w:cs="Times New Roman"/>
          <w:rtl/>
        </w:rPr>
        <w:t>للسنة</w:t>
      </w:r>
      <w:r>
        <w:t xml:space="preserve"> </w:t>
      </w:r>
      <w:r>
        <w:rPr>
          <w:rFonts w:cs="Times New Roman"/>
          <w:rtl/>
        </w:rPr>
        <w:t>المالية</w:t>
      </w:r>
      <w:r>
        <w:t xml:space="preserve"> 2020 :</w:t>
      </w:r>
      <w:r>
        <w:br/>
      </w:r>
      <w:r>
        <w:br/>
        <w:t xml:space="preserve"> </w:t>
      </w:r>
      <w:r>
        <w:br/>
      </w:r>
      <w:r>
        <w:br/>
        <w:t>Gas as</w:t>
      </w:r>
      <w:r>
        <w:br/>
      </w:r>
      <w:r>
        <w:br/>
        <w:t xml:space="preserve"> </w:t>
      </w:r>
      <w:r>
        <w:br/>
      </w:r>
      <w:r>
        <w:br/>
        <w:t>1-_</w:t>
      </w:r>
      <w:r>
        <w:rPr>
          <w:rFonts w:cs="Times New Roman"/>
          <w:rtl/>
        </w:rPr>
        <w:t>تفقات</w:t>
      </w:r>
      <w:r>
        <w:t xml:space="preserve"> </w:t>
      </w:r>
      <w:r>
        <w:rPr>
          <w:rFonts w:cs="Times New Roman"/>
          <w:rtl/>
        </w:rPr>
        <w:t>التأجير</w:t>
      </w:r>
      <w:r>
        <w:t xml:space="preserve"> 5138</w:t>
      </w:r>
      <w:r>
        <w:br/>
      </w:r>
      <w:r>
        <w:br/>
        <w:t xml:space="preserve"> </w:t>
      </w:r>
      <w:r>
        <w:br/>
      </w:r>
      <w:r>
        <w:br/>
        <w:t>2-_</w:t>
      </w:r>
      <w:r>
        <w:rPr>
          <w:rFonts w:cs="Times New Roman"/>
          <w:rtl/>
        </w:rPr>
        <w:t>نفقات</w:t>
      </w:r>
      <w:r>
        <w:t xml:space="preserve"> </w:t>
      </w:r>
      <w:r>
        <w:rPr>
          <w:rFonts w:cs="Times New Roman"/>
          <w:rtl/>
        </w:rPr>
        <w:t>التسيير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566</w:t>
      </w:r>
      <w:r>
        <w:br/>
      </w:r>
      <w:r>
        <w:br/>
        <w:t xml:space="preserve"> </w:t>
      </w:r>
      <w:r>
        <w:br/>
      </w:r>
      <w:r>
        <w:br/>
        <w:t>16 EEE</w:t>
      </w:r>
      <w:r>
        <w:br/>
      </w:r>
      <w:r>
        <w:br/>
        <w:t xml:space="preserve"> </w:t>
      </w:r>
      <w:r>
        <w:br/>
      </w:r>
      <w:r>
        <w:br/>
        <w:t>7343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ميئانية</w:t>
      </w:r>
      <w:r>
        <w:t xml:space="preserve"> </w:t>
      </w:r>
      <w:r>
        <w:rPr>
          <w:rFonts w:cs="Times New Roman"/>
          <w:rtl/>
        </w:rPr>
        <w:t>التصف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</w:t>
      </w:r>
      <w:r>
        <w:br/>
      </w:r>
      <w:r>
        <w:br/>
        <w:t xml:space="preserve"> </w:t>
      </w:r>
      <w:r>
        <w:br/>
      </w:r>
      <w:r>
        <w:br/>
        <w:t>oath</w:t>
      </w:r>
      <w:r>
        <w:br/>
      </w:r>
      <w:r>
        <w:br/>
        <w:t xml:space="preserve"> </w:t>
      </w:r>
      <w:r>
        <w:br/>
      </w:r>
      <w:r>
        <w:br/>
        <w:t>Had jul aye</w:t>
      </w:r>
      <w:r>
        <w:br/>
      </w:r>
      <w:r>
        <w:br/>
        <w:t xml:space="preserve"> </w:t>
      </w:r>
      <w:r>
        <w:br/>
      </w:r>
      <w:r>
        <w:br/>
        <w:t>+ Ju lta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البحرث</w:t>
      </w:r>
      <w:r>
        <w:t xml:space="preserve"> </w:t>
      </w:r>
      <w:r>
        <w:rPr>
          <w:rFonts w:cs="Times New Roman"/>
          <w:rtl/>
        </w:rPr>
        <w:t>الجبولوجية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البحوث</w:t>
      </w:r>
      <w:r>
        <w:t xml:space="preserve"> </w:t>
      </w:r>
      <w:r>
        <w:rPr>
          <w:rFonts w:cs="Times New Roman"/>
          <w:rtl/>
        </w:rPr>
        <w:t>المنجمية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الترويج</w:t>
      </w:r>
      <w:r>
        <w:t>_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والمتجمي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للإعلامي</w:t>
      </w:r>
      <w:r>
        <w:t xml:space="preserve"> (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سنوي</w:t>
      </w:r>
      <w:r>
        <w:br/>
      </w:r>
      <w:r>
        <w:br/>
        <w:t xml:space="preserve"> </w:t>
      </w:r>
      <w:r>
        <w:br/>
      </w:r>
      <w:r>
        <w:br/>
        <w:t>CR</w:t>
      </w:r>
      <w:r>
        <w:br/>
      </w:r>
      <w:r>
        <w:br/>
        <w:t xml:space="preserve"> </w:t>
      </w:r>
      <w:r>
        <w:br/>
      </w:r>
      <w:r>
        <w:br/>
        <w:t>Er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وتأهيل</w:t>
      </w:r>
      <w:r>
        <w:t xml:space="preserve"> </w:t>
      </w:r>
      <w:r>
        <w:rPr>
          <w:rFonts w:cs="Times New Roman"/>
          <w:rtl/>
        </w:rPr>
        <w:t>منظومة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الجيرلرجية</w:t>
      </w:r>
      <w:r>
        <w:t xml:space="preserve"> </w:t>
      </w:r>
      <w:r>
        <w:rPr>
          <w:rFonts w:cs="Times New Roman"/>
          <w:rtl/>
        </w:rPr>
        <w:t>والمنجمية</w:t>
      </w:r>
      <w:r>
        <w:t xml:space="preserve"> ( </w:t>
      </w:r>
      <w:r>
        <w:rPr>
          <w:rFonts w:cs="Times New Roman"/>
          <w:rtl/>
        </w:rPr>
        <w:t>المخطط</w:t>
      </w:r>
      <w:r>
        <w:t xml:space="preserve"> </w:t>
      </w:r>
      <w:r>
        <w:rPr>
          <w:rFonts w:cs="Times New Roman"/>
          <w:rtl/>
        </w:rPr>
        <w:t>المديري</w:t>
      </w:r>
      <w:r>
        <w:t xml:space="preserve"> </w:t>
      </w:r>
      <w:r>
        <w:rPr>
          <w:rFonts w:cs="Times New Roman"/>
          <w:rtl/>
        </w:rPr>
        <w:t>للإعلامية</w:t>
      </w:r>
      <w:r>
        <w:t>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اتطوير</w:t>
      </w:r>
      <w:r>
        <w:t xml:space="preserve"> </w:t>
      </w:r>
      <w:r>
        <w:rPr>
          <w:rFonts w:cs="Times New Roman"/>
          <w:rtl/>
        </w:rPr>
        <w:t>وتأغيل</w:t>
      </w:r>
      <w:r>
        <w:t xml:space="preserve"> </w:t>
      </w:r>
      <w:r>
        <w:rPr>
          <w:rFonts w:cs="Times New Roman"/>
          <w:rtl/>
        </w:rPr>
        <w:t>متظومة</w:t>
      </w:r>
      <w:r>
        <w:t xml:space="preserve"> </w:t>
      </w:r>
      <w:r>
        <w:rPr>
          <w:rFonts w:cs="Times New Roman"/>
          <w:rtl/>
        </w:rPr>
        <w:t>التصرف</w:t>
      </w:r>
      <w:r>
        <w:t xml:space="preserve"> </w:t>
      </w:r>
      <w:r>
        <w:rPr>
          <w:rFonts w:cs="Times New Roman"/>
          <w:rtl/>
        </w:rPr>
        <w:t>الإداني</w:t>
      </w:r>
      <w:r>
        <w:br/>
        <w:t xml:space="preserve">( </w:t>
      </w:r>
      <w:r>
        <w:rPr>
          <w:rFonts w:cs="Times New Roman"/>
          <w:rtl/>
        </w:rPr>
        <w:t>السخططالمديري</w:t>
      </w:r>
      <w:r>
        <w:t xml:space="preserve"> </w:t>
      </w:r>
      <w:r>
        <w:rPr>
          <w:rFonts w:cs="Times New Roman"/>
          <w:rtl/>
        </w:rPr>
        <w:t>للإعلامية</w:t>
      </w:r>
      <w:r>
        <w:t>)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تمين</w:t>
      </w:r>
      <w:r>
        <w:t xml:space="preserve"> </w:t>
      </w:r>
      <w:r>
        <w:rPr>
          <w:rFonts w:cs="Times New Roman"/>
          <w:rtl/>
        </w:rPr>
        <w:t>وترويح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القديمة</w:t>
      </w:r>
      <w:r>
        <w:t xml:space="preserve"> (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جبل</w:t>
      </w:r>
      <w:r>
        <w:t xml:space="preserve"> </w:t>
      </w:r>
      <w:r>
        <w:rPr>
          <w:rFonts w:cs="Times New Roman"/>
          <w:rtl/>
        </w:rPr>
        <w:t>قج</w:t>
      </w:r>
      <w:r>
        <w:t xml:space="preserve"> </w:t>
      </w:r>
      <w:r>
        <w:rPr>
          <w:rFonts w:cs="Times New Roman"/>
          <w:rtl/>
        </w:rPr>
        <w:t>الهدوم</w:t>
      </w:r>
      <w:r>
        <w:br/>
        <w:t>+</w:t>
      </w:r>
      <w:r>
        <w:rPr>
          <w:rFonts w:cs="Times New Roman"/>
          <w:rtl/>
        </w:rPr>
        <w:t>رخصة</w:t>
      </w:r>
      <w:r>
        <w:t xml:space="preserve"> </w:t>
      </w:r>
      <w:r>
        <w:rPr>
          <w:rFonts w:cs="Times New Roman"/>
          <w:rtl/>
        </w:rPr>
        <w:t>البحث</w:t>
      </w:r>
      <w:r>
        <w:t xml:space="preserve"> </w:t>
      </w:r>
      <w:r>
        <w:rPr>
          <w:rFonts w:cs="Times New Roman"/>
          <w:rtl/>
        </w:rPr>
        <w:t>حمثم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>Je tay)‏ 98(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المنتزه</w:t>
      </w:r>
      <w:r>
        <w:t xml:space="preserve"> </w:t>
      </w:r>
      <w:r>
        <w:rPr>
          <w:rFonts w:cs="Times New Roman"/>
          <w:rtl/>
        </w:rPr>
        <w:t>الجيولوجي</w:t>
      </w:r>
      <w:r>
        <w:t xml:space="preserve"> </w:t>
      </w:r>
      <w:r>
        <w:rPr>
          <w:rFonts w:cs="Times New Roman"/>
          <w:rtl/>
        </w:rPr>
        <w:t>مدني</w:t>
      </w:r>
      <w:r>
        <w:t xml:space="preserve"> -</w:t>
      </w:r>
      <w:r>
        <w:rPr>
          <w:rFonts w:cs="Times New Roman"/>
          <w:rtl/>
        </w:rPr>
        <w:t>تطارين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درامسة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التصذعات</w:t>
      </w:r>
      <w:r>
        <w:t xml:space="preserve"> </w:t>
      </w:r>
      <w:r>
        <w:rPr>
          <w:rFonts w:cs="Times New Roman"/>
          <w:rtl/>
        </w:rPr>
        <w:t>الحديثة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ae asin‏ </w:t>
      </w:r>
      <w:r>
        <w:rPr>
          <w:rFonts w:cs="Times New Roman"/>
          <w:rtl/>
        </w:rPr>
        <w:t>القازية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ISO/CEL 27001 Gade ed bd } yaad ‏</w:t>
      </w:r>
      <w:r>
        <w:rPr>
          <w:rFonts w:cs="Times New Roman"/>
          <w:rtl/>
        </w:rPr>
        <w:t>اعتماد</w:t>
      </w:r>
      <w:r>
        <w:t xml:space="preserve"> </w:t>
      </w:r>
      <w:r>
        <w:rPr>
          <w:rFonts w:cs="Times New Roman"/>
          <w:rtl/>
        </w:rPr>
        <w:t>مركز</w:t>
      </w:r>
      <w:r>
        <w:t xml:space="preserve"> </w:t>
      </w:r>
      <w:r>
        <w:rPr>
          <w:rFonts w:cs="Times New Roman"/>
          <w:rtl/>
        </w:rPr>
        <w:t>المعلومات</w:t>
      </w:r>
      <w:r>
        <w:t xml:space="preserve"> </w:t>
      </w:r>
      <w:r>
        <w:rPr>
          <w:rFonts w:cs="Times New Roman"/>
          <w:rtl/>
        </w:rPr>
        <w:t>الجيرلرجية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>‎Bay YP Shela bh ‏</w:t>
      </w:r>
      <w:r>
        <w:rPr>
          <w:rFonts w:cs="Times New Roman"/>
          <w:rtl/>
        </w:rPr>
        <w:t>مشروع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>‎</w:t>
      </w:r>
      <w:r>
        <w:t xml:space="preserve"> </w:t>
      </w:r>
      <w:r>
        <w:br/>
      </w:r>
      <w:r>
        <w:br/>
      </w:r>
      <w:r>
        <w:rPr>
          <w:rtl/>
          <w:cs/>
        </w:rPr>
        <w:t xml:space="preserve">‎pe lh Se]‏ </w:t>
      </w:r>
      <w:r>
        <w:rPr>
          <w:rFonts w:cs="Times New Roman"/>
          <w:rtl/>
        </w:rPr>
        <w:t>الوثائق</w:t>
      </w:r>
      <w:r>
        <w:t xml:space="preserve"> «</w:t>
      </w:r>
      <w:r>
        <w:rPr>
          <w:rFonts w:cs="Times New Roman"/>
          <w:rtl/>
        </w:rPr>
        <w:t>الملفات</w:t>
      </w:r>
      <w:r>
        <w:t xml:space="preserve"> </w:t>
      </w:r>
      <w:r>
        <w:rPr>
          <w:rFonts w:cs="Times New Roman"/>
          <w:rtl/>
        </w:rPr>
        <w:t>وتنظيم</w:t>
      </w:r>
      <w:r>
        <w:t xml:space="preserve"> </w:t>
      </w:r>
      <w:r>
        <w:rPr>
          <w:rFonts w:cs="Times New Roman"/>
          <w:rtl/>
        </w:rPr>
        <w:t>الأرشيف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تطهبر</w:t>
      </w:r>
      <w:r>
        <w:t xml:space="preserve"> </w:t>
      </w:r>
      <w:r>
        <w:rPr>
          <w:rFonts w:cs="Times New Roman"/>
          <w:rtl/>
        </w:rPr>
        <w:t>واحادة</w:t>
      </w:r>
      <w:r>
        <w:t xml:space="preserve"> </w:t>
      </w:r>
      <w:r>
        <w:rPr>
          <w:rFonts w:cs="Times New Roman"/>
          <w:rtl/>
        </w:rPr>
        <w:t>جدولة</w:t>
      </w:r>
      <w:r>
        <w:t xml:space="preserve"> </w:t>
      </w:r>
      <w:r>
        <w:rPr>
          <w:rFonts w:cs="Times New Roman"/>
          <w:rtl/>
        </w:rPr>
        <w:t>القوئم</w:t>
      </w:r>
      <w:r>
        <w:t xml:space="preserve"> </w:t>
      </w:r>
      <w:r>
        <w:rPr>
          <w:rFonts w:cs="Times New Roman"/>
          <w:rtl/>
        </w:rPr>
        <w:t>الالية</w:t>
      </w:r>
      <w:r>
        <w:t xml:space="preserve"> </w:t>
      </w:r>
      <w:r>
        <w:rPr>
          <w:rFonts w:cs="Times New Roman"/>
          <w:rtl/>
        </w:rPr>
        <w:t>للديوان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gi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261267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262 ---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br/>
        <w:t xml:space="preserve">!| - </w:t>
      </w:r>
      <w:r>
        <w:rPr>
          <w:rFonts w:cs="Times New Roman"/>
          <w:rtl/>
        </w:rPr>
        <w:t>التعريف</w:t>
      </w:r>
      <w:r>
        <w:br/>
        <w:t xml:space="preserve">1.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وتصنيع</w:t>
      </w:r>
      <w:r>
        <w:t xml:space="preserve"> </w:t>
      </w:r>
      <w:r>
        <w:rPr>
          <w:rFonts w:cs="Times New Roman"/>
          <w:rtl/>
        </w:rPr>
        <w:t>وترويج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ومشتقاته</w:t>
      </w:r>
      <w:r>
        <w:br/>
        <w:t xml:space="preserve">.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:</w:t>
      </w:r>
      <w:r>
        <w:rPr>
          <w:rFonts w:cs="Times New Roman"/>
          <w:rtl/>
        </w:rPr>
        <w:t>منشأة</w:t>
      </w:r>
      <w:r>
        <w:t xml:space="preserve"> </w:t>
      </w:r>
      <w:r>
        <w:rPr>
          <w:rFonts w:cs="Times New Roman"/>
          <w:rtl/>
        </w:rPr>
        <w:t>عمومية</w:t>
      </w:r>
      <w:r>
        <w:t xml:space="preserve"> </w:t>
      </w:r>
      <w:r>
        <w:rPr>
          <w:rFonts w:cs="Times New Roman"/>
          <w:rtl/>
        </w:rPr>
        <w:t>صنق</w:t>
      </w:r>
      <w:r>
        <w:t xml:space="preserve"> "</w:t>
      </w:r>
      <w:r>
        <w:rPr>
          <w:rFonts w:cs="Times New Roman"/>
          <w:rtl/>
        </w:rPr>
        <w:t>ك</w:t>
      </w:r>
      <w:r>
        <w:t>"</w:t>
      </w:r>
      <w:r>
        <w:br/>
        <w:t xml:space="preserve">:.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</w:t>
      </w:r>
      <w:r>
        <w:rPr>
          <w:rFonts w:cs="Times New Roman"/>
          <w:rtl/>
        </w:rPr>
        <w:t>القانون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09 </w:t>
      </w:r>
      <w:r>
        <w:rPr>
          <w:rFonts w:cs="Times New Roman"/>
          <w:rtl/>
        </w:rPr>
        <w:t>لسئة</w:t>
      </w:r>
      <w:r>
        <w:t xml:space="preserve"> 1989 </w:t>
      </w:r>
      <w:r>
        <w:rPr>
          <w:rFonts w:cs="Times New Roman"/>
          <w:rtl/>
        </w:rPr>
        <w:t>المؤرخ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01 </w:t>
      </w:r>
      <w:r>
        <w:rPr>
          <w:rFonts w:cs="Times New Roman"/>
          <w:rtl/>
        </w:rPr>
        <w:t>فيفري</w:t>
      </w:r>
      <w:r>
        <w:t xml:space="preserve"> 1989</w:t>
      </w:r>
      <w:r>
        <w:br/>
        <w:t xml:space="preserve">.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والمالي</w:t>
      </w:r>
      <w:r>
        <w:t>:</w:t>
      </w:r>
      <w:r>
        <w:br/>
      </w:r>
      <w:r>
        <w:rPr>
          <w:rFonts w:cs="Times New Roman"/>
          <w:rtl/>
        </w:rPr>
        <w:t>شركة</w:t>
      </w:r>
      <w:r>
        <w:t xml:space="preserve"> </w:t>
      </w:r>
      <w:r>
        <w:rPr>
          <w:rFonts w:cs="Times New Roman"/>
          <w:rtl/>
        </w:rPr>
        <w:t>خفية</w:t>
      </w:r>
      <w:r>
        <w:t xml:space="preserve"> </w:t>
      </w:r>
      <w:r>
        <w:rPr>
          <w:rFonts w:cs="Times New Roman"/>
          <w:rtl/>
        </w:rPr>
        <w:t>الاسم</w:t>
      </w:r>
      <w:r>
        <w:br/>
      </w:r>
      <w:r>
        <w:rPr>
          <w:rFonts w:cs="Times New Roman"/>
          <w:rtl/>
        </w:rPr>
        <w:t>المعرف</w:t>
      </w:r>
      <w:r>
        <w:t xml:space="preserve"> </w:t>
      </w:r>
      <w:r>
        <w:rPr>
          <w:rFonts w:cs="Times New Roman"/>
          <w:rtl/>
        </w:rPr>
        <w:t>الجبائي</w:t>
      </w:r>
      <w:r>
        <w:t xml:space="preserve"> :7/8/1/1/000 000308</w:t>
      </w:r>
      <w:r>
        <w:br/>
      </w:r>
      <w:r>
        <w:rPr>
          <w:rFonts w:cs="Times New Roman"/>
          <w:rtl/>
        </w:rPr>
        <w:t>المعرف</w:t>
      </w:r>
      <w:r>
        <w:t xml:space="preserve"> </w:t>
      </w:r>
      <w:r>
        <w:rPr>
          <w:rFonts w:cs="Times New Roman"/>
          <w:rtl/>
        </w:rPr>
        <w:t>لدى</w:t>
      </w:r>
      <w:r>
        <w:t xml:space="preserve"> </w:t>
      </w:r>
      <w:r>
        <w:rPr>
          <w:rFonts w:cs="Times New Roman"/>
          <w:rtl/>
        </w:rPr>
        <w:t>الجمارك</w:t>
      </w:r>
      <w:r>
        <w:t>:6130012!</w:t>
      </w:r>
      <w:r>
        <w:br/>
      </w:r>
      <w:r>
        <w:rPr>
          <w:rFonts w:cs="Times New Roman"/>
          <w:rtl/>
        </w:rPr>
        <w:t>السجل</w:t>
      </w:r>
      <w:r>
        <w:t xml:space="preserve"> </w:t>
      </w:r>
      <w:r>
        <w:rPr>
          <w:rFonts w:cs="Times New Roman"/>
          <w:rtl/>
        </w:rPr>
        <w:t>التجاري</w:t>
      </w:r>
      <w:r>
        <w:t xml:space="preserve"> : 4831996 </w:t>
      </w:r>
      <w:r>
        <w:rPr>
          <w:rFonts w:cs="Times New Roman"/>
          <w:rtl/>
        </w:rPr>
        <w:t>قفصة</w:t>
      </w:r>
      <w:r>
        <w:br/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الانخراط</w:t>
      </w:r>
      <w:r>
        <w:t xml:space="preserve"> </w:t>
      </w:r>
      <w:r>
        <w:rPr>
          <w:rFonts w:cs="Times New Roman"/>
          <w:rtl/>
        </w:rPr>
        <w:t>بنظام</w:t>
      </w:r>
      <w:r>
        <w:t xml:space="preserve"> </w:t>
      </w:r>
      <w:r>
        <w:rPr>
          <w:rFonts w:cs="Times New Roman"/>
          <w:rtl/>
        </w:rPr>
        <w:t>الصمان</w:t>
      </w:r>
      <w:r>
        <w:t xml:space="preserve"> </w:t>
      </w:r>
      <w:r>
        <w:rPr>
          <w:rFonts w:cs="Times New Roman"/>
          <w:rtl/>
        </w:rPr>
        <w:t>الاجتماعي</w:t>
      </w:r>
      <w:r>
        <w:t xml:space="preserve"> : 01 </w:t>
      </w:r>
      <w:r>
        <w:rPr>
          <w:rFonts w:cs="Times New Roman"/>
          <w:rtl/>
        </w:rPr>
        <w:t>أفريل</w:t>
      </w:r>
      <w:r>
        <w:t xml:space="preserve"> 1964</w:t>
      </w:r>
      <w:r>
        <w:br/>
        <w:t xml:space="preserve">5. </w:t>
      </w:r>
      <w:r>
        <w:rPr>
          <w:rFonts w:cs="Times New Roman"/>
          <w:rtl/>
        </w:rPr>
        <w:t>تاريخ</w:t>
      </w:r>
      <w:r>
        <w:t xml:space="preserve"> </w:t>
      </w:r>
      <w:r>
        <w:rPr>
          <w:rFonts w:cs="Times New Roman"/>
          <w:rtl/>
        </w:rPr>
        <w:t>إمضاء</w:t>
      </w:r>
      <w:r>
        <w:t xml:space="preserve"> </w:t>
      </w:r>
      <w:r>
        <w:rPr>
          <w:rFonts w:cs="Times New Roman"/>
          <w:rtl/>
        </w:rPr>
        <w:t>آخر</w:t>
      </w:r>
      <w:r>
        <w:t xml:space="preserve"> </w:t>
      </w:r>
      <w:r>
        <w:rPr>
          <w:rFonts w:cs="Times New Roman"/>
          <w:rtl/>
        </w:rPr>
        <w:t>عقد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أو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الوزارة</w:t>
      </w:r>
      <w:r>
        <w:t xml:space="preserve"> </w:t>
      </w:r>
      <w:r>
        <w:rPr>
          <w:rFonts w:cs="Times New Roman"/>
          <w:rtl/>
        </w:rPr>
        <w:t>والمنشأة</w:t>
      </w:r>
      <w:r>
        <w:t>/</w:t>
      </w:r>
      <w:r>
        <w:rPr>
          <w:rFonts w:cs="Times New Roman"/>
          <w:rtl/>
        </w:rPr>
        <w:t>المؤسسة</w:t>
      </w:r>
      <w:r>
        <w:t xml:space="preserve"> :</w:t>
      </w:r>
      <w:r>
        <w:br/>
        <w:t>2010</w:t>
      </w:r>
      <w:r>
        <w:br/>
        <w:t xml:space="preserve">|| -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t xml:space="preserve"> :</w:t>
      </w:r>
      <w:r>
        <w:br/>
        <w:t>1.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</w:t>
      </w:r>
      <w:r>
        <w:br/>
      </w:r>
      <w:r>
        <w:rPr>
          <w:rFonts w:cs="Times New Roman"/>
          <w:rtl/>
        </w:rPr>
        <w:t>الاعتماد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الشراكة</w:t>
      </w:r>
      <w:r>
        <w:t xml:space="preserve"> </w:t>
      </w:r>
      <w:r>
        <w:rPr>
          <w:rFonts w:cs="Times New Roman"/>
          <w:rtl/>
        </w:rPr>
        <w:t>كخيار</w:t>
      </w:r>
      <w:r>
        <w:t xml:space="preserve"> </w:t>
      </w:r>
      <w:r>
        <w:rPr>
          <w:rFonts w:cs="Times New Roman"/>
          <w:rtl/>
        </w:rPr>
        <w:t>استراتيجي</w:t>
      </w:r>
      <w:r>
        <w:t xml:space="preserve"> </w:t>
      </w:r>
      <w:r>
        <w:rPr>
          <w:rFonts w:cs="Times New Roman"/>
          <w:rtl/>
        </w:rPr>
        <w:t>لتنمية</w:t>
      </w:r>
      <w:r>
        <w:t xml:space="preserve"> </w:t>
      </w:r>
      <w:r>
        <w:rPr>
          <w:rFonts w:cs="Times New Roman"/>
          <w:rtl/>
        </w:rPr>
        <w:t>المبيعات</w:t>
      </w:r>
      <w:r>
        <w:t>.</w:t>
      </w:r>
      <w:r>
        <w:br/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لتلبية</w:t>
      </w:r>
      <w:r>
        <w:t xml:space="preserve"> </w:t>
      </w:r>
      <w:r>
        <w:rPr>
          <w:rFonts w:cs="Times New Roman"/>
          <w:rtl/>
        </w:rPr>
        <w:t>حاجيات</w:t>
      </w:r>
      <w:r>
        <w:t xml:space="preserve"> </w:t>
      </w:r>
      <w:r>
        <w:rPr>
          <w:rFonts w:cs="Times New Roman"/>
          <w:rtl/>
        </w:rPr>
        <w:t>الحرفاء</w:t>
      </w:r>
      <w:r>
        <w:t>.</w:t>
      </w:r>
      <w:r>
        <w:br/>
      </w:r>
      <w:r>
        <w:rPr>
          <w:rFonts w:cs="Times New Roman"/>
          <w:rtl/>
        </w:rPr>
        <w:t>ترشيد</w:t>
      </w:r>
      <w:r>
        <w:t xml:space="preserve"> </w:t>
      </w:r>
      <w:r>
        <w:rPr>
          <w:rFonts w:cs="Times New Roman"/>
          <w:rtl/>
        </w:rPr>
        <w:t>استغلال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المائية</w:t>
      </w:r>
      <w:r>
        <w:t xml:space="preserve"> </w:t>
      </w:r>
      <w:r>
        <w:rPr>
          <w:rFonts w:cs="Times New Roman"/>
          <w:rtl/>
        </w:rPr>
        <w:t>الحلية</w:t>
      </w:r>
      <w:r>
        <w:t xml:space="preserve">» </w:t>
      </w:r>
      <w:r>
        <w:rPr>
          <w:rFonts w:cs="Times New Roman"/>
          <w:rtl/>
        </w:rPr>
        <w:t>وتعبئة</w:t>
      </w:r>
      <w:r>
        <w:t xml:space="preserve"> </w:t>
      </w:r>
      <w:r>
        <w:rPr>
          <w:rFonts w:cs="Times New Roman"/>
          <w:rtl/>
        </w:rPr>
        <w:t>موارد</w:t>
      </w:r>
      <w:r>
        <w:t xml:space="preserve"> </w:t>
      </w:r>
      <w:r>
        <w:rPr>
          <w:rFonts w:cs="Times New Roman"/>
          <w:rtl/>
        </w:rPr>
        <w:t>مائية</w:t>
      </w:r>
      <w:r>
        <w:t xml:space="preserve"> </w:t>
      </w:r>
      <w:r>
        <w:rPr>
          <w:rFonts w:cs="Times New Roman"/>
          <w:rtl/>
        </w:rPr>
        <w:t>بديلة</w:t>
      </w:r>
      <w:r>
        <w:t xml:space="preserve"> </w:t>
      </w:r>
      <w:r>
        <w:rPr>
          <w:rFonts w:cs="Times New Roman"/>
          <w:rtl/>
        </w:rPr>
        <w:t>بالاعتماد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التكنولوجيات</w:t>
      </w:r>
      <w:r>
        <w:t xml:space="preserve"> </w:t>
      </w:r>
      <w:r>
        <w:rPr>
          <w:rFonts w:cs="Times New Roman"/>
          <w:rtl/>
        </w:rPr>
        <w:t>الجديدة</w:t>
      </w:r>
      <w:r>
        <w:t>.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الكفيلة</w:t>
      </w:r>
      <w:r>
        <w:t xml:space="preserve"> </w:t>
      </w:r>
      <w:r>
        <w:rPr>
          <w:rFonts w:cs="Times New Roman"/>
          <w:rtl/>
        </w:rPr>
        <w:t>بمزيد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الطاقة</w:t>
      </w:r>
      <w:r>
        <w:t>.</w:t>
      </w:r>
      <w:r>
        <w:br/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البيئة</w:t>
      </w:r>
      <w:r>
        <w:t xml:space="preserve"> </w:t>
      </w:r>
      <w:r>
        <w:rPr>
          <w:rFonts w:cs="Times New Roman"/>
          <w:rtl/>
        </w:rPr>
        <w:t>والمحيط</w:t>
      </w:r>
      <w:r>
        <w:t xml:space="preserve"> </w:t>
      </w:r>
      <w:r>
        <w:rPr>
          <w:rFonts w:cs="Times New Roman"/>
          <w:rtl/>
        </w:rPr>
        <w:t>والسعي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تدعيم</w:t>
      </w:r>
      <w:r>
        <w:t xml:space="preserve"> </w:t>
      </w:r>
      <w:r>
        <w:rPr>
          <w:rFonts w:cs="Times New Roman"/>
          <w:rtl/>
        </w:rPr>
        <w:t>التنمية</w:t>
      </w:r>
      <w:r>
        <w:t xml:space="preserve"> </w:t>
      </w:r>
      <w:r>
        <w:rPr>
          <w:rFonts w:cs="Times New Roman"/>
          <w:rtl/>
        </w:rPr>
        <w:t>الجهوية</w:t>
      </w:r>
      <w:r>
        <w:t>.</w:t>
      </w:r>
      <w:r>
        <w:br/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وترشيد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الشركة</w:t>
      </w:r>
      <w:r>
        <w:t xml:space="preserve"> </w:t>
      </w:r>
      <w:r>
        <w:rPr>
          <w:rFonts w:cs="Times New Roman"/>
          <w:rtl/>
        </w:rPr>
        <w:t>لمزيد</w:t>
      </w:r>
      <w:r>
        <w:t xml:space="preserve"> </w:t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الجودة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2621267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263 ---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</w:r>
      <w:r>
        <w:rPr>
          <w:rFonts w:cs="Times New Roman"/>
          <w:rtl/>
        </w:rPr>
        <w:t>النهوض</w:t>
      </w:r>
      <w:r>
        <w:t xml:space="preserve"> </w:t>
      </w:r>
      <w:r>
        <w:rPr>
          <w:rFonts w:cs="Times New Roman"/>
          <w:rtl/>
        </w:rPr>
        <w:t>بالموارد</w:t>
      </w:r>
      <w:r>
        <w:t xml:space="preserve"> </w:t>
      </w:r>
      <w:r>
        <w:rPr>
          <w:rFonts w:cs="Times New Roman"/>
          <w:rtl/>
        </w:rPr>
        <w:t>البشرية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نسبة</w:t>
      </w:r>
      <w:r>
        <w:t xml:space="preserve"> </w:t>
      </w:r>
      <w:r>
        <w:rPr>
          <w:rFonts w:cs="Times New Roman"/>
          <w:rtl/>
        </w:rPr>
        <w:t>التأطير</w:t>
      </w:r>
      <w:r>
        <w:t xml:space="preserve"> </w:t>
      </w:r>
      <w:r>
        <w:rPr>
          <w:rFonts w:cs="Times New Roman"/>
          <w:rtl/>
        </w:rPr>
        <w:t>ومجابهة</w:t>
      </w:r>
      <w:r>
        <w:t xml:space="preserve"> </w:t>
      </w:r>
      <w:r>
        <w:rPr>
          <w:rFonts w:cs="Times New Roman"/>
          <w:rtl/>
        </w:rPr>
        <w:t>التحديات</w:t>
      </w:r>
      <w:r>
        <w:t xml:space="preserve"> </w:t>
      </w:r>
      <w:r>
        <w:rPr>
          <w:rFonts w:cs="Times New Roman"/>
          <w:rtl/>
        </w:rPr>
        <w:t>المتأتية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الإحالة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التقاعد</w:t>
      </w:r>
      <w:r>
        <w:t>.</w:t>
      </w:r>
      <w:r>
        <w:br/>
      </w:r>
      <w:r>
        <w:br/>
      </w:r>
      <w:r>
        <w:rPr>
          <w:rFonts w:cs="Times New Roman"/>
          <w:rtl/>
        </w:rPr>
        <w:t>تعصير</w:t>
      </w:r>
      <w:r>
        <w:t xml:space="preserve"> </w:t>
      </w:r>
      <w:r>
        <w:rPr>
          <w:rFonts w:cs="Times New Roman"/>
          <w:rtl/>
        </w:rPr>
        <w:t>أساليب</w:t>
      </w:r>
      <w:r>
        <w:t xml:space="preserve">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وتحسين</w:t>
      </w:r>
      <w:r>
        <w:t xml:space="preserve"> </w:t>
      </w:r>
      <w:r>
        <w:rPr>
          <w:rFonts w:cs="Times New Roman"/>
          <w:rtl/>
        </w:rPr>
        <w:t>ظروف</w:t>
      </w:r>
      <w:r>
        <w:t xml:space="preserve"> </w:t>
      </w:r>
      <w:r>
        <w:rPr>
          <w:rFonts w:cs="Times New Roman"/>
          <w:rtl/>
        </w:rPr>
        <w:t>السلامة</w:t>
      </w:r>
      <w:r>
        <w:t xml:space="preserve"> </w:t>
      </w:r>
      <w:r>
        <w:rPr>
          <w:rFonts w:cs="Times New Roman"/>
          <w:rtl/>
        </w:rPr>
        <w:t>ومواكبة</w:t>
      </w:r>
      <w:r>
        <w:t xml:space="preserve"> </w:t>
      </w:r>
      <w:r>
        <w:rPr>
          <w:rFonts w:cs="Times New Roman"/>
          <w:rtl/>
        </w:rPr>
        <w:t>التطور</w:t>
      </w:r>
      <w:r>
        <w:t xml:space="preserve"> </w:t>
      </w:r>
      <w:r>
        <w:rPr>
          <w:rFonts w:cs="Times New Roman"/>
          <w:rtl/>
        </w:rPr>
        <w:t>التكنولوجي</w:t>
      </w:r>
      <w:r>
        <w:t>.</w:t>
      </w:r>
      <w:r>
        <w:br/>
      </w:r>
      <w:r>
        <w:br/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: </w:t>
      </w:r>
      <w:r>
        <w:rPr>
          <w:rFonts w:cs="Times New Roman"/>
          <w:rtl/>
        </w:rPr>
        <w:t>مباشرة</w:t>
      </w:r>
      <w:r>
        <w:br/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الأهداف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بشركة</w:t>
      </w:r>
      <w:r>
        <w:t xml:space="preserve"> </w:t>
      </w:r>
      <w:r>
        <w:rPr>
          <w:rFonts w:cs="Times New Roman"/>
          <w:rtl/>
        </w:rPr>
        <w:t>فسفاطقفصة</w:t>
      </w:r>
      <w:r>
        <w:t xml:space="preserve"> :</w:t>
      </w:r>
      <w:r>
        <w:br/>
      </w:r>
      <w:r>
        <w:rPr>
          <w:rFonts w:cs="Times New Roman"/>
          <w:rtl/>
        </w:rPr>
        <w:t>تأمين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br/>
      </w:r>
      <w:r>
        <w:rPr>
          <w:rFonts w:cs="Times New Roman"/>
          <w:rtl/>
        </w:rPr>
        <w:t>الترفيع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متكاملة</w:t>
      </w:r>
      <w:r>
        <w:t xml:space="preserve"> </w:t>
      </w:r>
      <w:r>
        <w:rPr>
          <w:rFonts w:cs="Times New Roman"/>
          <w:rtl/>
        </w:rPr>
        <w:t>بأم</w:t>
      </w:r>
      <w:r>
        <w:t xml:space="preserve"> </w:t>
      </w:r>
      <w:r>
        <w:rPr>
          <w:rFonts w:cs="Times New Roman"/>
          <w:rtl/>
        </w:rPr>
        <w:t>الخشب</w:t>
      </w:r>
      <w:r>
        <w:t xml:space="preserve"> </w:t>
      </w:r>
      <w:r>
        <w:rPr>
          <w:rFonts w:cs="Times New Roman"/>
          <w:rtl/>
        </w:rPr>
        <w:t>وإنجاز</w:t>
      </w:r>
      <w:r>
        <w:t xml:space="preserve"> </w:t>
      </w:r>
      <w:r>
        <w:rPr>
          <w:rFonts w:cs="Times New Roman"/>
          <w:rtl/>
        </w:rPr>
        <w:t>مشاريع</w:t>
      </w:r>
      <w:r>
        <w:br/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"</w:t>
      </w:r>
      <w:r>
        <w:rPr>
          <w:rFonts w:cs="Times New Roman"/>
          <w:rtl/>
        </w:rPr>
        <w:t>توزر</w:t>
      </w:r>
      <w:r>
        <w:t xml:space="preserve">- </w:t>
      </w:r>
      <w:r>
        <w:rPr>
          <w:rFonts w:cs="Times New Roman"/>
          <w:rtl/>
        </w:rPr>
        <w:t>نفطة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المكناسي</w:t>
      </w:r>
      <w:r>
        <w:t>".</w:t>
      </w:r>
      <w:r>
        <w:br/>
        <w:t xml:space="preserve">3 .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الأولويات</w:t>
      </w:r>
      <w:r>
        <w:t xml:space="preserve"> </w:t>
      </w:r>
      <w:r>
        <w:rPr>
          <w:rFonts w:cs="Times New Roman"/>
          <w:rtl/>
        </w:rPr>
        <w:t>والأهداف</w:t>
      </w:r>
      <w:r>
        <w:t>:</w:t>
      </w:r>
      <w:r>
        <w:br/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alae Yi‏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بشركة</w:t>
      </w:r>
      <w:r>
        <w:t xml:space="preserve"> </w:t>
      </w:r>
      <w:r>
        <w:rPr>
          <w:rFonts w:cs="Times New Roman"/>
          <w:rtl/>
        </w:rPr>
        <w:t>فسفاطففصة</w:t>
      </w:r>
      <w:r>
        <w:t xml:space="preserve"> :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Jai cdi +‏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الترفيع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بالتسريع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br/>
      </w:r>
      <w:r>
        <w:rPr>
          <w:rFonts w:cs="Times New Roman"/>
          <w:rtl/>
        </w:rPr>
        <w:t>وحدة</w:t>
      </w:r>
      <w:r>
        <w:t xml:space="preserve"> </w:t>
      </w:r>
      <w:r>
        <w:rPr>
          <w:rFonts w:cs="Times New Roman"/>
          <w:rtl/>
        </w:rPr>
        <w:t>انتاج</w:t>
      </w:r>
      <w:r>
        <w:t xml:space="preserve"> </w:t>
      </w:r>
      <w:r>
        <w:rPr>
          <w:rFonts w:cs="Times New Roman"/>
          <w:rtl/>
        </w:rPr>
        <w:t>متكاملة</w:t>
      </w:r>
      <w:r>
        <w:t xml:space="preserve"> </w:t>
      </w:r>
      <w:r>
        <w:rPr>
          <w:rFonts w:cs="Times New Roman"/>
          <w:rtl/>
        </w:rPr>
        <w:t>بام</w:t>
      </w:r>
      <w:r>
        <w:t xml:space="preserve"> </w:t>
      </w:r>
      <w:r>
        <w:rPr>
          <w:rFonts w:cs="Times New Roman"/>
          <w:rtl/>
        </w:rPr>
        <w:t>الخشب</w:t>
      </w:r>
      <w:r>
        <w:t xml:space="preserve"> </w:t>
      </w:r>
      <w:r>
        <w:rPr>
          <w:rFonts w:cs="Times New Roman"/>
          <w:rtl/>
        </w:rPr>
        <w:t>وإنجاز</w:t>
      </w:r>
      <w:r>
        <w:t xml:space="preserve"> </w:t>
      </w:r>
      <w:r>
        <w:rPr>
          <w:rFonts w:cs="Times New Roman"/>
          <w:rtl/>
        </w:rPr>
        <w:t>مشاريع</w:t>
      </w:r>
      <w:r>
        <w:t xml:space="preserve"> </w:t>
      </w:r>
      <w:r>
        <w:rPr>
          <w:rFonts w:cs="Times New Roman"/>
          <w:rtl/>
        </w:rPr>
        <w:t>جديدة</w:t>
      </w:r>
      <w:r>
        <w:t xml:space="preserve"> </w:t>
      </w:r>
      <w:r>
        <w:rPr>
          <w:rFonts w:cs="Times New Roman"/>
          <w:rtl/>
        </w:rPr>
        <w:t>ب</w:t>
      </w:r>
      <w:r>
        <w:t xml:space="preserve"> "</w:t>
      </w:r>
      <w:r>
        <w:rPr>
          <w:rFonts w:cs="Times New Roman"/>
          <w:rtl/>
        </w:rPr>
        <w:t>توزر</w:t>
      </w:r>
      <w:r>
        <w:t xml:space="preserve">- </w:t>
      </w:r>
      <w:r>
        <w:rPr>
          <w:rFonts w:cs="Times New Roman"/>
          <w:rtl/>
        </w:rPr>
        <w:t>نفطة</w:t>
      </w:r>
      <w:r>
        <w:t xml:space="preserve">" </w:t>
      </w:r>
      <w:r>
        <w:rPr>
          <w:rFonts w:cs="Times New Roman"/>
          <w:rtl/>
        </w:rPr>
        <w:t>و</w:t>
      </w:r>
      <w:r>
        <w:t>"</w:t>
      </w:r>
      <w:r>
        <w:rPr>
          <w:rFonts w:cs="Times New Roman"/>
          <w:rtl/>
        </w:rPr>
        <w:t>المكناسي</w:t>
      </w:r>
      <w:r>
        <w:t>”.</w:t>
      </w:r>
      <w:r>
        <w:br/>
      </w:r>
      <w:r>
        <w:rPr>
          <w:rFonts w:cs="Times New Roman"/>
          <w:rtl/>
        </w:rPr>
        <w:t>وذلك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>:</w:t>
      </w:r>
      <w:r>
        <w:br/>
        <w:t xml:space="preserve">- </w:t>
      </w:r>
      <w:r>
        <w:rPr>
          <w:rFonts w:cs="Times New Roman"/>
          <w:rtl/>
        </w:rPr>
        <w:t>اقتناء</w:t>
      </w:r>
      <w:r>
        <w:t xml:space="preserve"> </w:t>
      </w:r>
      <w:r>
        <w:rPr>
          <w:rFonts w:cs="Times New Roman"/>
          <w:rtl/>
        </w:rPr>
        <w:t>معدات</w:t>
      </w:r>
      <w:r>
        <w:t xml:space="preserve"> </w:t>
      </w:r>
      <w:r>
        <w:rPr>
          <w:rFonts w:cs="Times New Roman"/>
          <w:rtl/>
        </w:rPr>
        <w:t>مقاطع</w:t>
      </w:r>
      <w:r>
        <w:t xml:space="preserve"> </w:t>
      </w:r>
      <w:r>
        <w:rPr>
          <w:rFonts w:cs="Times New Roman"/>
          <w:rtl/>
        </w:rPr>
        <w:t>جديدة</w:t>
      </w:r>
      <w:r>
        <w:br/>
        <w:t xml:space="preserve">- </w:t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مخزون</w:t>
      </w:r>
      <w:r>
        <w:t xml:space="preserve"> </w:t>
      </w:r>
      <w:r>
        <w:rPr>
          <w:rFonts w:cs="Times New Roman"/>
          <w:rtl/>
        </w:rPr>
        <w:t>قرب</w:t>
      </w:r>
      <w:r>
        <w:t xml:space="preserve"> </w:t>
      </w:r>
      <w:r>
        <w:rPr>
          <w:rFonts w:cs="Times New Roman"/>
          <w:rtl/>
        </w:rPr>
        <w:t>المغاسل</w:t>
      </w:r>
      <w:r>
        <w:br/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تأهيل</w:t>
      </w:r>
      <w:r>
        <w:t xml:space="preserve"> </w:t>
      </w:r>
      <w:r>
        <w:rPr>
          <w:rFonts w:cs="Times New Roman"/>
          <w:rtl/>
        </w:rPr>
        <w:t>المغاسل</w:t>
      </w:r>
      <w:r>
        <w:t xml:space="preserve"> </w:t>
      </w:r>
      <w:r>
        <w:rPr>
          <w:rFonts w:cs="Times New Roman"/>
          <w:rtl/>
        </w:rPr>
        <w:t>والأليات</w:t>
      </w:r>
      <w:r>
        <w:br/>
      </w:r>
      <w:r>
        <w:rPr>
          <w:rFonts w:cs="Times New Roman"/>
          <w:rtl/>
        </w:rPr>
        <w:t>التحكم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الطاقة</w:t>
      </w:r>
      <w:r>
        <w:t xml:space="preserve"> </w:t>
      </w:r>
      <w:r>
        <w:rPr>
          <w:rFonts w:cs="Times New Roman"/>
          <w:rtl/>
        </w:rPr>
        <w:t>وتفليص</w:t>
      </w:r>
      <w:r>
        <w:t xml:space="preserve"> </w:t>
      </w:r>
      <w:r>
        <w:rPr>
          <w:rFonts w:cs="Times New Roman"/>
          <w:rtl/>
        </w:rPr>
        <w:t>الكلفة</w:t>
      </w:r>
      <w:r>
        <w:t xml:space="preserve"> </w:t>
      </w:r>
      <w:r>
        <w:rPr>
          <w:rFonts w:cs="Times New Roman"/>
          <w:rtl/>
        </w:rPr>
        <w:t>وترشيد</w:t>
      </w:r>
      <w:r>
        <w:t xml:space="preserve"> </w:t>
      </w:r>
      <w:r>
        <w:rPr>
          <w:rFonts w:cs="Times New Roman"/>
          <w:rtl/>
        </w:rPr>
        <w:t>النفقات</w:t>
      </w:r>
      <w:r>
        <w:br/>
      </w:r>
      <w:r>
        <w:rPr>
          <w:rFonts w:cs="Times New Roman"/>
          <w:rtl/>
        </w:rPr>
        <w:t>شيد</w:t>
      </w:r>
      <w:r>
        <w:t xml:space="preserve"> </w:t>
      </w:r>
      <w:r>
        <w:rPr>
          <w:rFonts w:cs="Times New Roman"/>
          <w:rtl/>
        </w:rPr>
        <w:t>استهلاك</w:t>
      </w:r>
      <w:r>
        <w:t xml:space="preserve"> </w:t>
      </w:r>
      <w:r>
        <w:rPr>
          <w:rFonts w:cs="Times New Roman"/>
          <w:rtl/>
        </w:rPr>
        <w:t>المياه</w:t>
      </w:r>
      <w:r>
        <w:t xml:space="preserve"> </w:t>
      </w:r>
      <w:r>
        <w:rPr>
          <w:rFonts w:cs="Times New Roman"/>
          <w:rtl/>
        </w:rPr>
        <w:t>الصناعية</w:t>
      </w:r>
      <w:r>
        <w:t xml:space="preserve"> </w:t>
      </w:r>
      <w:r>
        <w:rPr>
          <w:rFonts w:cs="Times New Roman"/>
          <w:rtl/>
        </w:rPr>
        <w:t>ومواصلة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البيئية</w:t>
      </w:r>
      <w:r>
        <w:t xml:space="preserve"> </w:t>
      </w:r>
      <w:r>
        <w:rPr>
          <w:rFonts w:cs="Times New Roman"/>
          <w:rtl/>
        </w:rPr>
        <w:t>للحفاظ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المحيط</w:t>
      </w:r>
      <w:r>
        <w:t>.</w:t>
      </w:r>
      <w:r>
        <w:br/>
      </w:r>
      <w:r>
        <w:rPr>
          <w:rFonts w:cs="Times New Roman"/>
          <w:rtl/>
        </w:rPr>
        <w:t>يقابلها</w:t>
      </w:r>
      <w:r>
        <w:t xml:space="preserve"> </w:t>
      </w:r>
      <w:r>
        <w:rPr>
          <w:rFonts w:cs="Times New Roman"/>
          <w:rtl/>
        </w:rPr>
        <w:t>كأهداف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"</w:t>
      </w:r>
      <w:r>
        <w:rPr>
          <w:rFonts w:cs="Times New Roman"/>
          <w:rtl/>
        </w:rPr>
        <w:t>المناجم</w:t>
      </w:r>
      <w:r>
        <w:t>" :</w:t>
      </w:r>
      <w:r>
        <w:br/>
        <w:t xml:space="preserve">- </w:t>
      </w:r>
      <w:r>
        <w:rPr>
          <w:rFonts w:cs="Times New Roman"/>
          <w:rtl/>
        </w:rPr>
        <w:t>الهدف</w:t>
      </w:r>
      <w:r>
        <w:t xml:space="preserve">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t>.</w:t>
      </w:r>
      <w:r>
        <w:br/>
        <w:t>4.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وأهم</w:t>
      </w:r>
      <w:r>
        <w:t xml:space="preserve"> </w:t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rPr>
          <w:rFonts w:cs="Times New Roman"/>
          <w:rtl/>
        </w:rPr>
        <w:t>وتتمثل</w:t>
      </w:r>
      <w:r>
        <w:t xml:space="preserve">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المؤشرات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تم</w:t>
      </w:r>
      <w:r>
        <w:t xml:space="preserve"> </w:t>
      </w:r>
      <w:r>
        <w:rPr>
          <w:rFonts w:cs="Times New Roman"/>
          <w:rtl/>
        </w:rPr>
        <w:t>اعتمادها</w:t>
      </w:r>
      <w:r>
        <w:t xml:space="preserve"> </w:t>
      </w:r>
      <w:r>
        <w:rPr>
          <w:rFonts w:cs="Times New Roman"/>
          <w:rtl/>
        </w:rPr>
        <w:t>بيرنامج</w:t>
      </w:r>
      <w:r>
        <w:t xml:space="preserve"> </w:t>
      </w:r>
      <w:r>
        <w:rPr>
          <w:rFonts w:cs="Times New Roman"/>
          <w:rtl/>
        </w:rPr>
        <w:t>المناجم</w:t>
      </w:r>
      <w:r>
        <w:t xml:space="preserve"> </w:t>
      </w:r>
      <w:r>
        <w:rPr>
          <w:rFonts w:cs="Times New Roman"/>
          <w:rtl/>
        </w:rPr>
        <w:t>فيما</w:t>
      </w:r>
      <w:r>
        <w:t xml:space="preserve"> </w:t>
      </w:r>
      <w:r>
        <w:rPr>
          <w:rFonts w:cs="Times New Roman"/>
          <w:rtl/>
        </w:rPr>
        <w:t>يلي</w:t>
      </w:r>
      <w:r>
        <w:t xml:space="preserve"> :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Ea‏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263267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264 ---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gh Te ae‏ </w:t>
      </w:r>
      <w:r>
        <w:rPr>
          <w:rFonts w:cs="Times New Roman"/>
          <w:rtl/>
        </w:rPr>
        <w:t>من</w:t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gat‏ </w:t>
      </w:r>
      <w:r>
        <w:rPr>
          <w:rFonts w:cs="Times New Roman"/>
          <w:rtl/>
        </w:rPr>
        <w:t>القسفاط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  <w:t>‏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rPr>
          <w:rFonts w:cs="Times New Roman"/>
          <w:rtl/>
        </w:rPr>
        <w:t>إيجاد</w:t>
      </w:r>
      <w:r>
        <w:t xml:space="preserve"> </w:t>
      </w:r>
      <w:r>
        <w:rPr>
          <w:rFonts w:cs="Times New Roman"/>
          <w:rtl/>
        </w:rPr>
        <w:t>الحلول</w:t>
      </w:r>
      <w:r>
        <w:t xml:space="preserve"> </w:t>
      </w:r>
      <w:r>
        <w:rPr>
          <w:rFonts w:cs="Times New Roman"/>
          <w:rtl/>
        </w:rPr>
        <w:t>للحد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الاعتصامات</w:t>
      </w:r>
      <w:r>
        <w:t xml:space="preserve"> </w:t>
      </w:r>
      <w:r>
        <w:rPr>
          <w:rFonts w:cs="Times New Roman"/>
          <w:rtl/>
        </w:rPr>
        <w:t>الاجتماعية</w:t>
      </w:r>
      <w:r>
        <w:t xml:space="preserve"> </w:t>
      </w:r>
      <w:r>
        <w:rPr>
          <w:rFonts w:cs="Times New Roman"/>
          <w:rtl/>
        </w:rPr>
        <w:t>بالحوض</w:t>
      </w:r>
      <w:r>
        <w:t xml:space="preserve"> </w:t>
      </w:r>
      <w:r>
        <w:rPr>
          <w:rFonts w:cs="Times New Roman"/>
          <w:rtl/>
        </w:rPr>
        <w:t>المنجمي</w:t>
      </w:r>
      <w:r>
        <w:t xml:space="preserve"> </w:t>
      </w:r>
      <w:r>
        <w:rPr>
          <w:rFonts w:cs="Times New Roman"/>
          <w:rtl/>
        </w:rPr>
        <w:t>لاسترجاع</w:t>
      </w:r>
      <w:r>
        <w:t xml:space="preserve"> </w:t>
      </w:r>
      <w:r>
        <w:rPr>
          <w:rFonts w:cs="Times New Roman"/>
          <w:rtl/>
        </w:rPr>
        <w:t>نسق</w:t>
      </w:r>
      <w:r>
        <w:br/>
      </w:r>
      <w:r>
        <w:rPr>
          <w:rFonts w:cs="Times New Roman"/>
          <w:rtl/>
        </w:rPr>
        <w:t>الإنتاج</w:t>
      </w:r>
      <w:r>
        <w:t>.</w:t>
      </w:r>
      <w:r>
        <w:br/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جودة</w:t>
      </w:r>
      <w:r>
        <w:t xml:space="preserve"> </w:t>
      </w:r>
      <w:r>
        <w:rPr>
          <w:rFonts w:cs="Times New Roman"/>
          <w:rtl/>
        </w:rPr>
        <w:t>المنتوج</w:t>
      </w:r>
      <w:r>
        <w:t xml:space="preserve"> </w:t>
      </w:r>
      <w:r>
        <w:rPr>
          <w:rFonts w:cs="Times New Roman"/>
          <w:rtl/>
        </w:rPr>
        <w:t>وتأهيل</w:t>
      </w:r>
      <w:r>
        <w:t xml:space="preserve"> </w:t>
      </w:r>
      <w:r>
        <w:rPr>
          <w:rFonts w:cs="Times New Roman"/>
          <w:rtl/>
        </w:rPr>
        <w:t>المغاسل</w:t>
      </w:r>
      <w:r>
        <w:t xml:space="preserve"> </w:t>
      </w:r>
      <w:r>
        <w:rPr>
          <w:rFonts w:cs="Times New Roman"/>
          <w:rtl/>
        </w:rPr>
        <w:t>القديمة</w:t>
      </w:r>
      <w:r>
        <w:t>.</w:t>
      </w:r>
      <w:r>
        <w:br/>
      </w:r>
      <w:r>
        <w:rPr>
          <w:rFonts w:cs="Times New Roman"/>
          <w:rtl/>
        </w:rPr>
        <w:t>العمل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توفير</w:t>
      </w:r>
      <w:r>
        <w:t xml:space="preserve"> </w:t>
      </w:r>
      <w:r>
        <w:rPr>
          <w:rFonts w:cs="Times New Roman"/>
          <w:rtl/>
        </w:rPr>
        <w:t>مخزون</w:t>
      </w:r>
      <w:r>
        <w:t xml:space="preserve"> </w:t>
      </w:r>
      <w:r>
        <w:rPr>
          <w:rFonts w:cs="Times New Roman"/>
          <w:rtl/>
        </w:rPr>
        <w:t>قرب</w:t>
      </w:r>
      <w:r>
        <w:t xml:space="preserve"> </w:t>
      </w:r>
      <w:r>
        <w:rPr>
          <w:rFonts w:cs="Times New Roman"/>
          <w:rtl/>
        </w:rPr>
        <w:t>المغاسل</w:t>
      </w:r>
      <w:r>
        <w:t xml:space="preserve"> </w:t>
      </w:r>
      <w:r>
        <w:rPr>
          <w:rFonts w:cs="Times New Roman"/>
          <w:rtl/>
        </w:rPr>
        <w:t>وإحكام</w:t>
      </w:r>
      <w:r>
        <w:t xml:space="preserve"> </w:t>
      </w:r>
      <w:r>
        <w:rPr>
          <w:rFonts w:cs="Times New Roman"/>
          <w:rtl/>
        </w:rPr>
        <w:t>توزيعه</w:t>
      </w:r>
      <w:r>
        <w:t xml:space="preserve"> </w:t>
      </w:r>
      <w:r>
        <w:rPr>
          <w:rFonts w:cs="Times New Roman"/>
          <w:rtl/>
        </w:rPr>
        <w:t>بين</w:t>
      </w:r>
      <w:r>
        <w:t xml:space="preserve"> </w:t>
      </w:r>
      <w:r>
        <w:rPr>
          <w:rFonts w:cs="Times New Roman"/>
          <w:rtl/>
        </w:rPr>
        <w:t>مراكز</w:t>
      </w:r>
      <w:r>
        <w:t xml:space="preserve"> </w:t>
      </w:r>
      <w:r>
        <w:rPr>
          <w:rFonts w:cs="Times New Roman"/>
          <w:rtl/>
        </w:rPr>
        <w:t>الإنتاج</w:t>
      </w:r>
      <w:r>
        <w:t>»</w:t>
      </w:r>
      <w:r>
        <w:br/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لانتاجالفسفاط</w:t>
      </w:r>
      <w:r>
        <w:t xml:space="preserve"> </w:t>
      </w:r>
      <w:r>
        <w:rPr>
          <w:rFonts w:cs="Times New Roman"/>
          <w:rtl/>
        </w:rPr>
        <w:t>وأهمها</w:t>
      </w:r>
      <w:r>
        <w:t>:</w:t>
      </w:r>
      <w:r>
        <w:br/>
        <w:t xml:space="preserve">«»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أم</w:t>
      </w:r>
      <w:r>
        <w:t xml:space="preserve"> </w:t>
      </w:r>
      <w:r>
        <w:rPr>
          <w:rFonts w:cs="Times New Roman"/>
          <w:rtl/>
        </w:rPr>
        <w:t>الخشب</w:t>
      </w:r>
      <w:r>
        <w:t xml:space="preserve">: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2,4 </w:t>
      </w:r>
      <w:r>
        <w:rPr>
          <w:rFonts w:cs="Times New Roman"/>
          <w:rtl/>
        </w:rPr>
        <w:t>مليون</w:t>
      </w:r>
      <w:r>
        <w:t xml:space="preserve"> </w:t>
      </w:r>
      <w:r>
        <w:rPr>
          <w:rFonts w:cs="Times New Roman"/>
          <w:rtl/>
        </w:rPr>
        <w:t>طن</w:t>
      </w:r>
      <w:r>
        <w:t>/</w:t>
      </w:r>
      <w:r>
        <w:rPr>
          <w:rFonts w:cs="Times New Roman"/>
          <w:rtl/>
        </w:rPr>
        <w:t>ستة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التجاري</w:t>
      </w:r>
      <w:r>
        <w:t>»</w:t>
      </w:r>
      <w:r>
        <w:br/>
      </w:r>
      <w:r>
        <w:rPr>
          <w:rFonts w:cs="Times New Roman"/>
          <w:rtl/>
        </w:rPr>
        <w:t>المنجم</w:t>
      </w:r>
      <w:r>
        <w:t xml:space="preserve"> </w:t>
      </w:r>
      <w:r>
        <w:rPr>
          <w:rFonts w:cs="Times New Roman"/>
          <w:rtl/>
        </w:rPr>
        <w:t>السطحي</w:t>
      </w:r>
      <w:r>
        <w:t xml:space="preserve"> : </w:t>
      </w:r>
      <w:r>
        <w:rPr>
          <w:rFonts w:cs="Times New Roman"/>
          <w:rtl/>
        </w:rPr>
        <w:t>بداية</w:t>
      </w:r>
      <w:r>
        <w:t xml:space="preserve"> </w:t>
      </w:r>
      <w:r>
        <w:rPr>
          <w:rFonts w:cs="Times New Roman"/>
          <w:rtl/>
        </w:rPr>
        <w:t>الانتاج</w:t>
      </w:r>
      <w:r>
        <w:t xml:space="preserve"> </w:t>
      </w:r>
      <w:r>
        <w:rPr>
          <w:rFonts w:cs="Times New Roman"/>
          <w:rtl/>
        </w:rPr>
        <w:t>منذ</w:t>
      </w:r>
      <w:r>
        <w:t xml:space="preserve"> </w:t>
      </w:r>
      <w:r>
        <w:rPr>
          <w:rFonts w:cs="Times New Roman"/>
          <w:rtl/>
        </w:rPr>
        <w:t>أكتوبر</w:t>
      </w:r>
      <w:r>
        <w:t xml:space="preserve"> 2014.</w:t>
      </w:r>
      <w:r>
        <w:br/>
      </w:r>
      <w:r>
        <w:rPr>
          <w:rFonts w:cs="Times New Roman"/>
          <w:rtl/>
        </w:rPr>
        <w:t>المقطع</w:t>
      </w:r>
      <w:r>
        <w:t xml:space="preserve">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الإنتاج؛</w:t>
      </w:r>
      <w:r>
        <w:t xml:space="preserve"> </w:t>
      </w:r>
      <w:r>
        <w:rPr>
          <w:rFonts w:cs="Times New Roman"/>
          <w:rtl/>
        </w:rPr>
        <w:t>بداية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1 </w:t>
      </w:r>
      <w:r>
        <w:rPr>
          <w:rFonts w:cs="Times New Roman"/>
          <w:rtl/>
        </w:rPr>
        <w:t>أوت</w:t>
      </w:r>
      <w:r>
        <w:t xml:space="preserve"> 2020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دخل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حيّز</w:t>
      </w:r>
      <w:r>
        <w:t xml:space="preserve">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بداية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ماي</w:t>
      </w:r>
      <w:r>
        <w:t xml:space="preserve"> 2019 </w:t>
      </w:r>
      <w:r>
        <w:rPr>
          <w:rFonts w:cs="Times New Roman"/>
          <w:rtl/>
        </w:rPr>
        <w:t>وقد</w:t>
      </w:r>
      <w:r>
        <w:t xml:space="preserve"> 5 </w:t>
      </w:r>
      <w:r>
        <w:rPr>
          <w:rFonts w:cs="Times New Roman"/>
          <w:rtl/>
        </w:rPr>
        <w:t>استخراج</w:t>
      </w:r>
      <w:r>
        <w:t xml:space="preserve"> </w:t>
      </w:r>
      <w:r>
        <w:rPr>
          <w:rFonts w:cs="Times New Roman"/>
          <w:rtl/>
        </w:rPr>
        <w:t>حوالي</w:t>
      </w:r>
      <w:r>
        <w:br/>
        <w:t xml:space="preserve">0 </w:t>
      </w:r>
      <w:r>
        <w:rPr>
          <w:rFonts w:cs="Times New Roman"/>
          <w:rtl/>
        </w:rPr>
        <w:t>ألف</w:t>
      </w:r>
      <w:r>
        <w:t xml:space="preserve"> </w:t>
      </w:r>
      <w:r>
        <w:rPr>
          <w:rFonts w:cs="Times New Roman"/>
          <w:rtl/>
        </w:rPr>
        <w:t>طن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موفى</w:t>
      </w:r>
      <w:r>
        <w:t xml:space="preserve"> </w:t>
      </w:r>
      <w:r>
        <w:rPr>
          <w:rFonts w:cs="Times New Roman"/>
          <w:rtl/>
        </w:rPr>
        <w:t>شهر</w:t>
      </w:r>
      <w:r>
        <w:t xml:space="preserve"> </w:t>
      </w:r>
      <w:r>
        <w:rPr>
          <w:rFonts w:cs="Times New Roman"/>
          <w:rtl/>
        </w:rPr>
        <w:t>جويلية</w:t>
      </w:r>
      <w:r>
        <w:t xml:space="preserve"> 2019,. </w:t>
      </w:r>
      <w:r>
        <w:rPr>
          <w:rFonts w:cs="Times New Roman"/>
          <w:rtl/>
        </w:rPr>
        <w:t>حاليا</w:t>
      </w:r>
      <w:r>
        <w:t xml:space="preserve">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إعداد</w:t>
      </w:r>
      <w:r>
        <w:br/>
      </w:r>
      <w:r>
        <w:rPr>
          <w:rFonts w:cs="Times New Roman"/>
          <w:rtl/>
        </w:rPr>
        <w:t>كراس</w:t>
      </w:r>
      <w:r>
        <w:t xml:space="preserve"> </w:t>
      </w:r>
      <w:r>
        <w:rPr>
          <w:rFonts w:cs="Times New Roman"/>
          <w:rtl/>
        </w:rPr>
        <w:t>الشروط</w:t>
      </w:r>
      <w:r>
        <w:t xml:space="preserve"> </w:t>
      </w:r>
      <w:r>
        <w:rPr>
          <w:rFonts w:cs="Times New Roman"/>
          <w:rtl/>
        </w:rPr>
        <w:t>الخاصة</w:t>
      </w:r>
      <w:r>
        <w:t xml:space="preserve"> </w:t>
      </w:r>
      <w:r>
        <w:rPr>
          <w:rFonts w:cs="Times New Roman"/>
          <w:rtl/>
        </w:rPr>
        <w:t>بنقل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الخام</w:t>
      </w:r>
      <w:r>
        <w:t xml:space="preserve"> </w:t>
      </w:r>
      <w:r>
        <w:rPr>
          <w:rFonts w:cs="Times New Roman"/>
          <w:rtl/>
        </w:rPr>
        <w:t>إلى</w:t>
      </w:r>
      <w:r>
        <w:t xml:space="preserve"> </w:t>
      </w:r>
      <w:r>
        <w:rPr>
          <w:rFonts w:cs="Times New Roman"/>
          <w:rtl/>
        </w:rPr>
        <w:t>مغسلة</w:t>
      </w:r>
      <w:r>
        <w:t xml:space="preserve"> </w:t>
      </w:r>
      <w:r>
        <w:rPr>
          <w:rFonts w:cs="Times New Roman"/>
          <w:rtl/>
        </w:rPr>
        <w:t>المظيلة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3</w:t>
      </w:r>
      <w:r>
        <w:br/>
      </w:r>
      <w:r>
        <w:rPr>
          <w:rFonts w:cs="Times New Roman"/>
          <w:rtl/>
        </w:rPr>
        <w:t>إنطلاق</w:t>
      </w:r>
      <w:r>
        <w:t xml:space="preserve"> </w:t>
      </w:r>
      <w:r>
        <w:rPr>
          <w:rFonts w:cs="Times New Roman"/>
          <w:rtl/>
        </w:rPr>
        <w:t>المشروع</w:t>
      </w:r>
      <w:r>
        <w:t xml:space="preserve"> </w:t>
      </w:r>
      <w:r>
        <w:rPr>
          <w:rFonts w:cs="Times New Roman"/>
          <w:rtl/>
        </w:rPr>
        <w:t>مرتبط</w:t>
      </w:r>
      <w:r>
        <w:t xml:space="preserve"> </w:t>
      </w:r>
      <w:r>
        <w:rPr>
          <w:rFonts w:cs="Times New Roman"/>
          <w:rtl/>
        </w:rPr>
        <w:t>بتسوية</w:t>
      </w:r>
      <w:r>
        <w:t xml:space="preserve"> </w:t>
      </w:r>
      <w:r>
        <w:rPr>
          <w:rFonts w:cs="Times New Roman"/>
          <w:rtl/>
        </w:rPr>
        <w:t>وضعية</w:t>
      </w:r>
      <w:r>
        <w:t xml:space="preserve"> </w:t>
      </w:r>
      <w:r>
        <w:rPr>
          <w:rFonts w:cs="Times New Roman"/>
          <w:rtl/>
        </w:rPr>
        <w:t>الأراضي</w:t>
      </w:r>
      <w:r>
        <w:t xml:space="preserve"> </w:t>
      </w:r>
      <w:r>
        <w:rPr>
          <w:rFonts w:cs="Times New Roman"/>
          <w:rtl/>
        </w:rPr>
        <w:t>التي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ملك</w:t>
      </w:r>
      <w:r>
        <w:t xml:space="preserve"> </w:t>
      </w:r>
      <w:r>
        <w:rPr>
          <w:rFonts w:cs="Times New Roman"/>
          <w:rtl/>
        </w:rPr>
        <w:t>عائلة</w:t>
      </w:r>
      <w:r>
        <w:br/>
      </w:r>
      <w:r>
        <w:rPr>
          <w:rFonts w:cs="Times New Roman"/>
          <w:rtl/>
        </w:rPr>
        <w:t>الزوارع</w:t>
      </w:r>
      <w:r>
        <w:t xml:space="preserve"> </w:t>
      </w:r>
      <w:r>
        <w:rPr>
          <w:rFonts w:cs="Times New Roman"/>
          <w:rtl/>
        </w:rPr>
        <w:t>الرافضين</w:t>
      </w:r>
      <w:r>
        <w:t xml:space="preserve"> </w:t>
      </w:r>
      <w:r>
        <w:rPr>
          <w:rFonts w:cs="Times New Roman"/>
          <w:rtl/>
        </w:rPr>
        <w:t>الت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أراضيهم</w:t>
      </w:r>
      <w:r>
        <w:t>,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تعزيز</w:t>
      </w:r>
      <w:r>
        <w:t xml:space="preserve"> </w:t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اليشرية</w:t>
      </w:r>
      <w:r>
        <w:t xml:space="preserve"> </w:t>
      </w:r>
      <w:r>
        <w:rPr>
          <w:rFonts w:cs="Times New Roman"/>
          <w:rtl/>
        </w:rPr>
        <w:t>لشركتي</w:t>
      </w:r>
      <w:r>
        <w:t xml:space="preserve"> </w:t>
      </w:r>
      <w:r>
        <w:rPr>
          <w:rFonts w:cs="Times New Roman"/>
          <w:rtl/>
        </w:rPr>
        <w:t>القطاع</w:t>
      </w:r>
      <w:r>
        <w:t xml:space="preserve"> </w:t>
      </w:r>
      <w:r>
        <w:rPr>
          <w:rFonts w:cs="Times New Roman"/>
          <w:rtl/>
        </w:rPr>
        <w:t>والتسريع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برامج</w:t>
      </w:r>
      <w:r>
        <w:t xml:space="preserve"> </w:t>
      </w:r>
      <w:r>
        <w:rPr>
          <w:rFonts w:cs="Times New Roman"/>
          <w:rtl/>
        </w:rPr>
        <w:t>التكوين</w:t>
      </w:r>
      <w:r>
        <w:t xml:space="preserve"> </w:t>
      </w:r>
      <w:r>
        <w:rPr>
          <w:rFonts w:cs="Times New Roman"/>
          <w:rtl/>
        </w:rPr>
        <w:t>الهادفة</w:t>
      </w:r>
      <w:r>
        <w:t xml:space="preserve"> </w:t>
      </w:r>
      <w:r>
        <w:rPr>
          <w:rFonts w:cs="Times New Roman"/>
          <w:rtl/>
        </w:rPr>
        <w:t>إلى</w:t>
      </w:r>
      <w:r>
        <w:br/>
      </w:r>
      <w:r>
        <w:br/>
      </w:r>
      <w:r>
        <w:rPr>
          <w:rFonts w:cs="Cambria"/>
          <w:rtl/>
        </w:rPr>
        <w:t>‏</w:t>
      </w:r>
      <w:r>
        <w:rPr>
          <w:rFonts w:cs="Times New Roman"/>
          <w:rtl/>
        </w:rPr>
        <w:t>تنمية</w:t>
      </w:r>
      <w:r>
        <w:t xml:space="preserve"> </w:t>
      </w:r>
      <w:r>
        <w:rPr>
          <w:rFonts w:cs="Times New Roman"/>
          <w:rtl/>
        </w:rPr>
        <w:t>قدرات</w:t>
      </w:r>
      <w:r>
        <w:t xml:space="preserve"> </w:t>
      </w:r>
      <w:r>
        <w:rPr>
          <w:rFonts w:cs="Times New Roman"/>
          <w:rtl/>
        </w:rPr>
        <w:t>الفنية</w:t>
      </w:r>
      <w:r>
        <w:t xml:space="preserve"> </w:t>
      </w:r>
      <w:r>
        <w:rPr>
          <w:rFonts w:cs="Times New Roman"/>
          <w:rtl/>
        </w:rPr>
        <w:t>للعملة</w:t>
      </w:r>
      <w:r>
        <w:t xml:space="preserve"> </w:t>
      </w:r>
      <w:r>
        <w:rPr>
          <w:rFonts w:cs="Times New Roman"/>
          <w:rtl/>
        </w:rPr>
        <w:t>والإطارات</w:t>
      </w:r>
      <w:r>
        <w:t>»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5.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>:</w:t>
      </w:r>
      <w:r>
        <w:br/>
      </w:r>
      <w:r>
        <w:br/>
      </w:r>
      <w:r>
        <w:rPr>
          <w:rFonts w:cs="Cambria"/>
          <w:rtl/>
        </w:rPr>
        <w:t>‏</w:t>
      </w:r>
      <w:r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سد</w:t>
      </w:r>
      <w:r>
        <w:t xml:space="preserve"> </w:t>
      </w:r>
      <w:r>
        <w:rPr>
          <w:rFonts w:cs="Times New Roman"/>
          <w:rtl/>
        </w:rPr>
        <w:t>الشغورات</w:t>
      </w:r>
      <w:r>
        <w:t xml:space="preserve"> </w:t>
      </w:r>
      <w:r>
        <w:rPr>
          <w:rFonts w:cs="Times New Roman"/>
          <w:rtl/>
        </w:rPr>
        <w:t>وتعويض</w:t>
      </w:r>
      <w:r>
        <w:t xml:space="preserve"> </w:t>
      </w:r>
      <w:r>
        <w:rPr>
          <w:rFonts w:cs="Times New Roman"/>
          <w:rtl/>
        </w:rPr>
        <w:t>المغادرين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ER‏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2647287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265 ---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Times New Roman"/>
          <w:rtl/>
        </w:rPr>
        <w:t>الملاحق</w:t>
      </w:r>
      <w:r>
        <w:t xml:space="preserve"> | </w:t>
      </w:r>
      <w:r>
        <w:rPr>
          <w:rFonts w:cs="Times New Roman"/>
          <w:rtl/>
        </w:rPr>
        <w:t>ندنسر</w:t>
      </w:r>
      <w:r>
        <w:t xml:space="preserve"> 2019 |</w:t>
      </w:r>
      <w:r>
        <w:br/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الإحاطة</w:t>
      </w:r>
      <w:r>
        <w:t xml:space="preserve"> </w:t>
      </w:r>
      <w:r>
        <w:rPr>
          <w:rFonts w:cs="Times New Roman"/>
          <w:rtl/>
        </w:rPr>
        <w:t>والتكوين</w:t>
      </w:r>
      <w:r>
        <w:t xml:space="preserve"> </w:t>
      </w:r>
      <w:r>
        <w:rPr>
          <w:rFonts w:cs="Times New Roman"/>
          <w:rtl/>
        </w:rPr>
        <w:t>للتفلنيص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تأثير</w:t>
      </w:r>
      <w:r>
        <w:t xml:space="preserve"> </w:t>
      </w:r>
      <w:r>
        <w:rPr>
          <w:rFonts w:cs="Times New Roman"/>
          <w:rtl/>
        </w:rPr>
        <w:t>النقص</w:t>
      </w:r>
      <w:r>
        <w:t xml:space="preserve"> </w:t>
      </w:r>
      <w:r>
        <w:rPr>
          <w:rFonts w:cs="Times New Roman"/>
          <w:rtl/>
        </w:rPr>
        <w:t>الكمي</w:t>
      </w:r>
      <w:r>
        <w:t xml:space="preserve"> </w:t>
      </w:r>
      <w:r>
        <w:rPr>
          <w:rFonts w:cs="Times New Roman"/>
          <w:rtl/>
        </w:rPr>
        <w:t>والنوعي</w:t>
      </w:r>
      <w:r>
        <w:t xml:space="preserve"> (</w:t>
      </w:r>
      <w:r>
        <w:rPr>
          <w:rFonts w:cs="Times New Roman"/>
          <w:rtl/>
        </w:rPr>
        <w:t>ارتفاع</w:t>
      </w:r>
      <w:r>
        <w:t xml:space="preserve"> </w:t>
      </w:r>
      <w:r>
        <w:rPr>
          <w:rFonts w:cs="Times New Roman"/>
          <w:rtl/>
        </w:rPr>
        <w:t>معدل</w:t>
      </w:r>
      <w:r>
        <w:br/>
      </w:r>
      <w:r>
        <w:rPr>
          <w:rFonts w:cs="Times New Roman"/>
          <w:rtl/>
        </w:rPr>
        <w:t>الأعمار</w:t>
      </w:r>
      <w:r>
        <w:t xml:space="preserve">)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الأعوان</w:t>
      </w:r>
      <w:r>
        <w:t xml:space="preserve"> </w:t>
      </w:r>
      <w:r>
        <w:rPr>
          <w:rFonts w:cs="Times New Roman"/>
          <w:rtl/>
        </w:rPr>
        <w:t>بالخصوص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مستويات</w:t>
      </w:r>
      <w:r>
        <w:t xml:space="preserve"> </w:t>
      </w:r>
      <w:r>
        <w:rPr>
          <w:rFonts w:cs="Times New Roman"/>
          <w:rtl/>
        </w:rPr>
        <w:t>التسبير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نشاط</w:t>
      </w:r>
      <w:r>
        <w:t xml:space="preserve"> </w:t>
      </w:r>
      <w:r>
        <w:rPr>
          <w:rFonts w:cs="Times New Roman"/>
          <w:rtl/>
        </w:rPr>
        <w:t>الاستخراج</w:t>
      </w:r>
      <w:r>
        <w:br/>
      </w:r>
      <w:r>
        <w:rPr>
          <w:rFonts w:cs="Times New Roman"/>
          <w:rtl/>
        </w:rPr>
        <w:t>والإنتاج</w:t>
      </w:r>
      <w:r>
        <w:t>.</w:t>
      </w:r>
      <w:r>
        <w:br/>
        <w:t xml:space="preserve">||| - </w:t>
      </w:r>
      <w:r>
        <w:rPr>
          <w:rFonts w:cs="Times New Roman"/>
          <w:rtl/>
        </w:rPr>
        <w:t>الميزانية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الإعداد</w:t>
      </w:r>
      <w:r>
        <w:t>.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El‏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</w:r>
      <w:r>
        <w:rPr>
          <w:rFonts w:cs="Cambria"/>
          <w:cs/>
        </w:rPr>
        <w:t>‎</w:t>
      </w:r>
      <w:r>
        <w:rPr>
          <w:rtl/>
          <w:cs/>
        </w:rPr>
        <w:t xml:space="preserve"> 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Fonts w:cs="Cambria"/>
          <w:cs/>
        </w:rPr>
        <w:t>‎</w:t>
      </w:r>
      <w:r>
        <w:rPr>
          <w:rtl/>
          <w:cs/>
        </w:rPr>
        <w:t>hnps:fontine.fiphims.comfgngitfptip=1 285/267</w:t>
      </w:r>
      <w:r>
        <w:rPr>
          <w:rtl/>
          <w:cs/>
        </w:rPr>
        <w:br/>
      </w:r>
      <w:r>
        <w:rPr>
          <w:rtl/>
          <w:cs/>
        </w:rPr>
        <w:br/>
      </w:r>
      <w:r>
        <w:rPr>
          <w:rtl/>
          <w:cs/>
        </w:rPr>
        <w:br/>
        <w:t>--- PAGE 266 ---</w:t>
      </w:r>
      <w:r>
        <w:rPr>
          <w:rtl/>
          <w:cs/>
        </w:rPr>
        <w:br/>
        <w:t>29/10/2025 02:10 PAP 2020 Var</w:t>
      </w:r>
      <w:r>
        <w:rPr>
          <w:rtl/>
          <w:cs/>
        </w:rPr>
        <w:br/>
      </w:r>
      <w:r>
        <w:rPr>
          <w:rtl/>
          <w:cs/>
        </w:rPr>
        <w:br/>
        <w:t>Eze ‏</w:t>
      </w:r>
      <w:r>
        <w:rPr>
          <w:rFonts w:cs="Times New Roman"/>
          <w:rtl/>
        </w:rPr>
        <w:t>الملاحق</w:t>
      </w:r>
      <w:r>
        <w:rPr>
          <w:rFonts w:cs="Cambria"/>
          <w:cs/>
        </w:rPr>
        <w:t>‎</w:t>
      </w:r>
      <w:r>
        <w:rPr>
          <w:rtl/>
          <w:cs/>
        </w:rPr>
        <w:br/>
      </w:r>
      <w:r>
        <w:rPr>
          <w:rtl/>
          <w:cs/>
        </w:rPr>
        <w:br/>
        <w:t xml:space="preserve">| </w:t>
      </w:r>
      <w:r>
        <w:rPr>
          <w:rFonts w:cs="Times New Roman"/>
          <w:rtl/>
        </w:rPr>
        <w:t>التعريف</w:t>
      </w:r>
      <w:r>
        <w:br/>
      </w:r>
      <w:r>
        <w:br/>
        <w:t xml:space="preserve">1. </w:t>
      </w:r>
      <w:r>
        <w:rPr>
          <w:rFonts w:cs="Times New Roman"/>
          <w:rtl/>
        </w:rPr>
        <w:t>النشاط</w:t>
      </w:r>
      <w:r>
        <w:t xml:space="preserve"> </w:t>
      </w:r>
      <w:r>
        <w:rPr>
          <w:rFonts w:cs="Times New Roman"/>
          <w:rtl/>
        </w:rPr>
        <w:t>الرئيسي</w:t>
      </w:r>
      <w:r>
        <w:t xml:space="preserve"> :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وتسويق</w:t>
      </w:r>
      <w:r>
        <w:t xml:space="preserve"> </w:t>
      </w:r>
      <w:r>
        <w:rPr>
          <w:rFonts w:cs="Times New Roman"/>
          <w:rtl/>
        </w:rPr>
        <w:t>الأسمدة</w:t>
      </w:r>
      <w:r>
        <w:t xml:space="preserve"> </w:t>
      </w:r>
      <w:r>
        <w:rPr>
          <w:rFonts w:cs="Times New Roman"/>
          <w:rtl/>
        </w:rPr>
        <w:t>الكيميانية</w:t>
      </w:r>
      <w:r>
        <w:br/>
      </w:r>
      <w:r>
        <w:br/>
        <w:t xml:space="preserve">2. </w:t>
      </w:r>
      <w:r>
        <w:rPr>
          <w:rFonts w:cs="Times New Roman"/>
          <w:rtl/>
        </w:rPr>
        <w:t>ترتيب</w:t>
      </w:r>
      <w:r>
        <w:t xml:space="preserve"> </w:t>
      </w:r>
      <w:r>
        <w:rPr>
          <w:rFonts w:cs="Times New Roman"/>
          <w:rtl/>
        </w:rPr>
        <w:t>المنشأة</w:t>
      </w:r>
      <w:r>
        <w:t xml:space="preserve"> </w:t>
      </w:r>
      <w:r>
        <w:rPr>
          <w:rFonts w:cs="Times New Roman"/>
          <w:rtl/>
        </w:rPr>
        <w:t>ب</w:t>
      </w:r>
      <w:r>
        <w:br/>
      </w:r>
      <w:r>
        <w:br/>
        <w:t xml:space="preserve">3.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الإحداث</w:t>
      </w:r>
      <w:r>
        <w:t xml:space="preserve"> :</w:t>
      </w:r>
      <w:r>
        <w:rPr>
          <w:rFonts w:cs="Times New Roman"/>
          <w:rtl/>
        </w:rPr>
        <w:t>قانون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22-72 </w:t>
      </w:r>
      <w:r>
        <w:rPr>
          <w:rFonts w:cs="Times New Roman"/>
          <w:rtl/>
        </w:rPr>
        <w:t>المؤرّخ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10 </w:t>
      </w:r>
      <w:r>
        <w:rPr>
          <w:rFonts w:cs="Times New Roman"/>
          <w:rtl/>
        </w:rPr>
        <w:t>مارس</w:t>
      </w:r>
      <w:r>
        <w:t>1972</w:t>
      </w:r>
      <w:r>
        <w:br/>
      </w:r>
      <w:r>
        <w:br/>
        <w:t xml:space="preserve">4. </w:t>
      </w:r>
      <w:r>
        <w:rPr>
          <w:rFonts w:cs="Times New Roman"/>
          <w:rtl/>
        </w:rPr>
        <w:t>مرجع</w:t>
      </w:r>
      <w:r>
        <w:t xml:space="preserve"> </w:t>
      </w:r>
      <w:r>
        <w:rPr>
          <w:rFonts w:cs="Times New Roman"/>
          <w:rtl/>
        </w:rPr>
        <w:t>التنظيم</w:t>
      </w:r>
      <w:r>
        <w:t xml:space="preserve"> </w:t>
      </w:r>
      <w:r>
        <w:rPr>
          <w:rFonts w:cs="Times New Roman"/>
          <w:rtl/>
        </w:rPr>
        <w:t>الإداري</w:t>
      </w:r>
      <w:r>
        <w:t xml:space="preserve"> </w:t>
      </w:r>
      <w:r>
        <w:rPr>
          <w:rFonts w:cs="Times New Roman"/>
          <w:rtl/>
        </w:rPr>
        <w:t>والمالي</w:t>
      </w:r>
      <w:r>
        <w:t>:</w:t>
      </w:r>
      <w:r>
        <w:br/>
      </w:r>
      <w:r>
        <w:br/>
        <w:t xml:space="preserve">|| - </w:t>
      </w:r>
      <w:r>
        <w:rPr>
          <w:rFonts w:cs="Times New Roman"/>
          <w:rtl/>
        </w:rPr>
        <w:t>إطار</w:t>
      </w:r>
      <w:r>
        <w:t xml:space="preserve"> </w:t>
      </w:r>
      <w:r>
        <w:rPr>
          <w:rFonts w:cs="Times New Roman"/>
          <w:rtl/>
        </w:rPr>
        <w:t>القدرة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الآداء</w:t>
      </w:r>
      <w:r>
        <w:t xml:space="preserve"> :</w:t>
      </w:r>
      <w:r>
        <w:br/>
      </w:r>
      <w:r>
        <w:br/>
        <w:t xml:space="preserve">1. </w:t>
      </w:r>
      <w:r>
        <w:rPr>
          <w:rFonts w:cs="Times New Roman"/>
          <w:rtl/>
        </w:rPr>
        <w:t>الإستراتيجية</w:t>
      </w:r>
      <w:r>
        <w:t xml:space="preserve"> </w:t>
      </w:r>
      <w:r>
        <w:rPr>
          <w:rFonts w:cs="Times New Roman"/>
          <w:rtl/>
        </w:rPr>
        <w:t>العامة</w:t>
      </w:r>
      <w:r>
        <w:t xml:space="preserve"> :</w:t>
      </w:r>
      <w:r>
        <w:rPr>
          <w:rFonts w:cs="Times New Roman"/>
          <w:rtl/>
        </w:rPr>
        <w:t>إسترجاع</w:t>
      </w:r>
      <w:r>
        <w:t xml:space="preserve"> </w:t>
      </w:r>
      <w:r>
        <w:rPr>
          <w:rFonts w:cs="Times New Roman"/>
          <w:rtl/>
        </w:rPr>
        <w:t>مكانةالمجمع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الأسواق</w:t>
      </w:r>
      <w:r>
        <w:t xml:space="preserve"> </w:t>
      </w:r>
      <w:r>
        <w:rPr>
          <w:rFonts w:cs="Times New Roman"/>
          <w:rtl/>
        </w:rPr>
        <w:t>العالمية</w:t>
      </w:r>
      <w:r>
        <w:t xml:space="preserve"> </w:t>
      </w:r>
      <w:r>
        <w:rPr>
          <w:rFonts w:cs="Cambria"/>
          <w:cs/>
        </w:rPr>
        <w:t>‎</w:t>
      </w:r>
      <w:r>
        <w:rPr>
          <w:rtl/>
          <w:cs/>
        </w:rPr>
        <w:t xml:space="preserve">ATM‏ </w:t>
      </w:r>
      <w:r>
        <w:rPr>
          <w:rFonts w:cs="Times New Roman"/>
          <w:rtl/>
        </w:rPr>
        <w:t>في</w:t>
      </w:r>
      <w:r>
        <w:br/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مشتقات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خلال</w:t>
      </w:r>
      <w:r>
        <w:t xml:space="preserve"> </w:t>
      </w:r>
      <w:r>
        <w:rPr>
          <w:rFonts w:cs="Times New Roman"/>
          <w:rtl/>
        </w:rPr>
        <w:t>تسريع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الاستثمارات</w:t>
      </w:r>
      <w:r>
        <w:t xml:space="preserve"> </w:t>
      </w:r>
      <w:r>
        <w:rPr>
          <w:rFonts w:cs="Times New Roman"/>
          <w:rtl/>
        </w:rPr>
        <w:t>الضرورية</w:t>
      </w:r>
      <w:r>
        <w:t xml:space="preserve"> </w:t>
      </w:r>
      <w:r>
        <w:rPr>
          <w:rFonts w:cs="Times New Roman"/>
          <w:rtl/>
        </w:rPr>
        <w:t>للرقع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حجم</w:t>
      </w:r>
      <w:r>
        <w:t xml:space="preserve"> </w:t>
      </w:r>
      <w:r>
        <w:rPr>
          <w:rFonts w:cs="Times New Roman"/>
          <w:rtl/>
        </w:rPr>
        <w:t>الإنتاج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المظيلة</w:t>
      </w:r>
      <w:r>
        <w:t xml:space="preserve"> 2 </w:t>
      </w:r>
      <w:r>
        <w:rPr>
          <w:rFonts w:cs="Times New Roman"/>
          <w:rtl/>
        </w:rPr>
        <w:t>الذي</w:t>
      </w:r>
      <w:r>
        <w:t xml:space="preserve"> </w:t>
      </w:r>
      <w:r>
        <w:rPr>
          <w:rFonts w:cs="Times New Roman"/>
          <w:rtl/>
        </w:rPr>
        <w:t>سيمكن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الرّفع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طاقة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ثلاثي</w:t>
      </w:r>
      <w:r>
        <w:t xml:space="preserve"> </w:t>
      </w:r>
      <w:r>
        <w:rPr>
          <w:rFonts w:cs="Times New Roman"/>
          <w:rtl/>
        </w:rPr>
        <w:t>الفسفاط</w:t>
      </w:r>
      <w:r>
        <w:t xml:space="preserve"> </w:t>
      </w:r>
      <w:r>
        <w:rPr>
          <w:rFonts w:cs="Times New Roman"/>
          <w:rtl/>
        </w:rPr>
        <w:t>الرّفيع</w:t>
      </w:r>
      <w:r>
        <w:t>.</w:t>
      </w:r>
      <w:r>
        <w:br/>
      </w:r>
      <w:r>
        <w:br/>
        <w:t xml:space="preserve">2. </w:t>
      </w:r>
      <w:r>
        <w:rPr>
          <w:rFonts w:cs="Times New Roman"/>
          <w:rtl/>
        </w:rPr>
        <w:t>تحديد</w:t>
      </w:r>
      <w:r>
        <w:t xml:space="preserve"> </w:t>
      </w:r>
      <w:r>
        <w:rPr>
          <w:rFonts w:cs="Times New Roman"/>
          <w:rtl/>
        </w:rPr>
        <w:t>المساهمة</w:t>
      </w:r>
      <w:r>
        <w:t xml:space="preserve"> </w:t>
      </w:r>
      <w:r>
        <w:rPr>
          <w:rFonts w:cs="Times New Roman"/>
          <w:rtl/>
        </w:rPr>
        <w:t>في</w:t>
      </w:r>
      <w:r>
        <w:t xml:space="preserve"> </w:t>
      </w:r>
      <w:r>
        <w:rPr>
          <w:rFonts w:cs="Times New Roman"/>
          <w:rtl/>
        </w:rPr>
        <w:t>أهداف</w:t>
      </w:r>
      <w:r>
        <w:t xml:space="preserve"> </w:t>
      </w:r>
      <w:r>
        <w:rPr>
          <w:rFonts w:cs="Times New Roman"/>
          <w:rtl/>
        </w:rPr>
        <w:t>البرنامج</w:t>
      </w:r>
      <w:r>
        <w:t xml:space="preserve">: </w:t>
      </w:r>
      <w:r>
        <w:rPr>
          <w:rFonts w:cs="Times New Roman"/>
          <w:rtl/>
        </w:rPr>
        <w:t>غير</w:t>
      </w:r>
      <w:r>
        <w:t xml:space="preserve"> </w:t>
      </w:r>
      <w:r>
        <w:rPr>
          <w:rFonts w:cs="Times New Roman"/>
          <w:rtl/>
        </w:rPr>
        <w:t>مباشرة</w:t>
      </w:r>
      <w:r>
        <w:br/>
      </w:r>
      <w:r>
        <w:br/>
        <w:t xml:space="preserve">3 , </w:t>
      </w:r>
      <w:r>
        <w:rPr>
          <w:rFonts w:cs="Times New Roman"/>
          <w:rtl/>
        </w:rPr>
        <w:t>أهم</w:t>
      </w:r>
      <w:r>
        <w:t xml:space="preserve"> </w:t>
      </w:r>
      <w:r>
        <w:rPr>
          <w:rFonts w:cs="Times New Roman"/>
          <w:rtl/>
        </w:rPr>
        <w:t>الأولويات</w:t>
      </w:r>
      <w:r>
        <w:t xml:space="preserve"> </w:t>
      </w:r>
      <w:r>
        <w:rPr>
          <w:rFonts w:cs="Times New Roman"/>
          <w:rtl/>
        </w:rPr>
        <w:t>والأهداف</w:t>
      </w:r>
      <w:r>
        <w:t xml:space="preserve"> :</w:t>
      </w:r>
      <w:r>
        <w:br/>
      </w:r>
      <w:r>
        <w:br/>
        <w:t xml:space="preserve">- </w:t>
      </w:r>
      <w:r>
        <w:rPr>
          <w:rFonts w:cs="Times New Roman"/>
          <w:rtl/>
        </w:rPr>
        <w:t>تحسين</w:t>
      </w:r>
      <w:r>
        <w:t xml:space="preserve"> </w:t>
      </w:r>
      <w:r>
        <w:rPr>
          <w:rFonts w:cs="Times New Roman"/>
          <w:rtl/>
        </w:rPr>
        <w:t>نسق</w:t>
      </w:r>
      <w:r>
        <w:t xml:space="preserve"> </w:t>
      </w:r>
      <w:r>
        <w:rPr>
          <w:rFonts w:cs="Times New Roman"/>
          <w:rtl/>
        </w:rPr>
        <w:t>إنتاج</w:t>
      </w:r>
      <w:r>
        <w:t xml:space="preserve"> </w:t>
      </w:r>
      <w:r>
        <w:rPr>
          <w:rFonts w:cs="Times New Roman"/>
          <w:rtl/>
        </w:rPr>
        <w:t>وتصدير</w:t>
      </w:r>
      <w:r>
        <w:t xml:space="preserve"> </w:t>
      </w:r>
      <w:r>
        <w:rPr>
          <w:rFonts w:cs="Times New Roman"/>
          <w:rtl/>
        </w:rPr>
        <w:t>الأسمدة</w:t>
      </w:r>
      <w:r>
        <w:t xml:space="preserve"> </w:t>
      </w:r>
      <w:r>
        <w:rPr>
          <w:rFonts w:cs="Times New Roman"/>
          <w:rtl/>
        </w:rPr>
        <w:t>الكيميائية</w:t>
      </w:r>
      <w:r>
        <w:t>:</w:t>
      </w:r>
      <w:r>
        <w:br/>
      </w:r>
      <w:r>
        <w:br/>
        <w:t xml:space="preserve">- </w:t>
      </w:r>
      <w:r>
        <w:rPr>
          <w:rFonts w:cs="Times New Roman"/>
          <w:rtl/>
        </w:rPr>
        <w:t>مواصلة</w:t>
      </w:r>
      <w:r>
        <w:t xml:space="preserve"> </w:t>
      </w:r>
      <w:r>
        <w:rPr>
          <w:rFonts w:cs="Times New Roman"/>
          <w:rtl/>
        </w:rPr>
        <w:t>إنجاز</w:t>
      </w:r>
      <w:r>
        <w:t xml:space="preserve"> </w:t>
      </w:r>
      <w:r>
        <w:rPr>
          <w:rFonts w:cs="Times New Roman"/>
          <w:rtl/>
        </w:rPr>
        <w:t>المشاريع</w:t>
      </w:r>
      <w:r>
        <w:t xml:space="preserve"> </w:t>
      </w:r>
      <w:r>
        <w:rPr>
          <w:rFonts w:cs="Times New Roman"/>
          <w:rtl/>
        </w:rPr>
        <w:t>التنموية</w:t>
      </w:r>
      <w:r>
        <w:t xml:space="preserve"> </w:t>
      </w:r>
      <w:r>
        <w:rPr>
          <w:rFonts w:cs="Times New Roman"/>
          <w:rtl/>
        </w:rPr>
        <w:t>الكبرى</w:t>
      </w:r>
      <w:r>
        <w:t xml:space="preserve"> </w:t>
      </w:r>
      <w:r>
        <w:rPr>
          <w:rFonts w:cs="Times New Roman"/>
          <w:rtl/>
        </w:rPr>
        <w:t>وخاصة</w:t>
      </w:r>
      <w:r>
        <w:t xml:space="preserve"> </w:t>
      </w:r>
      <w:r>
        <w:rPr>
          <w:rFonts w:cs="Times New Roman"/>
          <w:rtl/>
        </w:rPr>
        <w:t>منها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"</w:t>
      </w:r>
      <w:r>
        <w:rPr>
          <w:rFonts w:cs="Times New Roman"/>
          <w:rtl/>
        </w:rPr>
        <w:t>المظيلة</w:t>
      </w:r>
      <w:r>
        <w:t xml:space="preserve">2"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التأهيل</w:t>
      </w:r>
      <w:r>
        <w:br/>
      </w:r>
      <w:r>
        <w:rPr>
          <w:rFonts w:cs="Times New Roman"/>
          <w:rtl/>
        </w:rPr>
        <w:t>البيئي</w:t>
      </w:r>
      <w:r>
        <w:t xml:space="preserve"> </w:t>
      </w:r>
      <w:r>
        <w:rPr>
          <w:rFonts w:cs="Times New Roman"/>
          <w:rtl/>
        </w:rPr>
        <w:t>ومشروع</w:t>
      </w:r>
      <w:r>
        <w:t xml:space="preserve"> </w:t>
      </w:r>
      <w:r>
        <w:rPr>
          <w:rFonts w:cs="Times New Roman"/>
          <w:rtl/>
        </w:rPr>
        <w:t>نقل</w:t>
      </w:r>
      <w:r>
        <w:t xml:space="preserve"> </w:t>
      </w:r>
      <w:r>
        <w:rPr>
          <w:rFonts w:cs="Times New Roman"/>
          <w:rtl/>
        </w:rPr>
        <w:t>وحدات</w:t>
      </w:r>
      <w:r>
        <w:t xml:space="preserve"> </w:t>
      </w:r>
      <w:r>
        <w:rPr>
          <w:rFonts w:cs="Times New Roman"/>
          <w:rtl/>
        </w:rPr>
        <w:t>المجمع</w:t>
      </w:r>
      <w:r>
        <w:t xml:space="preserve"> </w:t>
      </w:r>
      <w:r>
        <w:rPr>
          <w:rFonts w:cs="Times New Roman"/>
          <w:rtl/>
        </w:rPr>
        <w:t>الكيميائي</w:t>
      </w:r>
      <w:r>
        <w:t xml:space="preserve"> </w:t>
      </w:r>
      <w:r>
        <w:rPr>
          <w:rFonts w:cs="Times New Roman"/>
          <w:rtl/>
        </w:rPr>
        <w:t>التونسي</w:t>
      </w:r>
      <w:r>
        <w:t xml:space="preserve"> </w:t>
      </w:r>
      <w:r>
        <w:rPr>
          <w:rFonts w:cs="Times New Roman"/>
          <w:rtl/>
        </w:rPr>
        <w:t>بقابس</w:t>
      </w:r>
      <w:r>
        <w:t xml:space="preserve"> </w:t>
      </w:r>
      <w:r>
        <w:rPr>
          <w:rFonts w:cs="Times New Roman"/>
          <w:rtl/>
        </w:rPr>
        <w:t>خارج</w:t>
      </w:r>
      <w:r>
        <w:t xml:space="preserve"> </w:t>
      </w:r>
      <w:r>
        <w:rPr>
          <w:rFonts w:cs="Times New Roman"/>
          <w:rtl/>
        </w:rPr>
        <w:t>المدينةء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الإعداد</w:t>
      </w:r>
      <w:r>
        <w:br/>
      </w:r>
      <w:r>
        <w:rPr>
          <w:rFonts w:cs="Times New Roman"/>
          <w:rtl/>
        </w:rPr>
        <w:t>للمشاريع</w:t>
      </w:r>
      <w:r>
        <w:t xml:space="preserve"> </w:t>
      </w:r>
      <w:r>
        <w:rPr>
          <w:rFonts w:cs="Times New Roman"/>
          <w:rtl/>
        </w:rPr>
        <w:t>الجديدة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الحامض</w:t>
      </w:r>
      <w:r>
        <w:t xml:space="preserve"> </w:t>
      </w:r>
      <w:r>
        <w:rPr>
          <w:rFonts w:cs="Times New Roman"/>
          <w:rtl/>
        </w:rPr>
        <w:t>الفسفوري</w:t>
      </w:r>
      <w:r>
        <w:t xml:space="preserve"> </w:t>
      </w:r>
      <w:r>
        <w:rPr>
          <w:rFonts w:cs="Times New Roman"/>
          <w:rtl/>
        </w:rPr>
        <w:t>التقني</w:t>
      </w:r>
      <w:r>
        <w:t xml:space="preserve"> </w:t>
      </w:r>
      <w:r>
        <w:rPr>
          <w:rFonts w:cs="Times New Roman"/>
          <w:rtl/>
        </w:rPr>
        <w:t>ومشاريع</w:t>
      </w:r>
      <w:r>
        <w:t xml:space="preserve"> </w:t>
      </w:r>
      <w:r>
        <w:rPr>
          <w:rFonts w:cs="Times New Roman"/>
          <w:rtl/>
        </w:rPr>
        <w:t>المحافظة</w:t>
      </w:r>
      <w:r>
        <w:t xml:space="preserve"> </w:t>
      </w:r>
      <w:r>
        <w:rPr>
          <w:rFonts w:cs="Times New Roman"/>
          <w:rtl/>
        </w:rPr>
        <w:t>على</w:t>
      </w:r>
      <w:r>
        <w:br/>
      </w:r>
      <w:r>
        <w:rPr>
          <w:rFonts w:cs="Times New Roman"/>
          <w:rtl/>
        </w:rPr>
        <w:t>الموارد</w:t>
      </w:r>
      <w:r>
        <w:t xml:space="preserve"> </w:t>
      </w:r>
      <w:r>
        <w:rPr>
          <w:rFonts w:cs="Times New Roman"/>
          <w:rtl/>
        </w:rPr>
        <w:t>المانية</w:t>
      </w:r>
      <w:r>
        <w:t xml:space="preserve"> </w:t>
      </w:r>
      <w:r>
        <w:rPr>
          <w:rFonts w:cs="Times New Roman"/>
          <w:rtl/>
        </w:rPr>
        <w:t>بجهات</w:t>
      </w:r>
      <w:r>
        <w:t xml:space="preserve"> </w:t>
      </w:r>
      <w:r>
        <w:rPr>
          <w:rFonts w:cs="Times New Roman"/>
          <w:rtl/>
        </w:rPr>
        <w:t>قابس</w:t>
      </w:r>
      <w:r>
        <w:t xml:space="preserve">» </w:t>
      </w:r>
      <w:r>
        <w:rPr>
          <w:rFonts w:cs="Times New Roman"/>
          <w:rtl/>
        </w:rPr>
        <w:t>صفاقس</w:t>
      </w:r>
      <w:r>
        <w:t xml:space="preserve"> </w:t>
      </w:r>
      <w:r>
        <w:rPr>
          <w:rFonts w:cs="Times New Roman"/>
          <w:rtl/>
        </w:rPr>
        <w:t>وقفصة</w:t>
      </w:r>
      <w:r>
        <w:t xml:space="preserve"> </w:t>
      </w:r>
      <w:r>
        <w:rPr>
          <w:rFonts w:cs="Times New Roman"/>
          <w:rtl/>
        </w:rPr>
        <w:t>على</w:t>
      </w:r>
      <w:r>
        <w:t xml:space="preserve"> </w:t>
      </w:r>
      <w:r>
        <w:rPr>
          <w:rFonts w:cs="Times New Roman"/>
          <w:rtl/>
        </w:rPr>
        <w:t>غرار</w:t>
      </w:r>
      <w:r>
        <w:t xml:space="preserve"> </w:t>
      </w:r>
      <w:r>
        <w:rPr>
          <w:rFonts w:cs="Times New Roman"/>
          <w:rtl/>
        </w:rPr>
        <w:t>مشروع</w:t>
      </w:r>
      <w:r>
        <w:t xml:space="preserve"> </w:t>
      </w:r>
      <w:r>
        <w:rPr>
          <w:rFonts w:cs="Times New Roman"/>
          <w:rtl/>
        </w:rPr>
        <w:t>محطة</w:t>
      </w:r>
      <w:r>
        <w:t xml:space="preserve"> </w:t>
      </w:r>
      <w:r>
        <w:rPr>
          <w:rFonts w:cs="Times New Roman"/>
          <w:rtl/>
        </w:rPr>
        <w:t>تحلية</w:t>
      </w:r>
      <w:r>
        <w:t xml:space="preserve"> </w:t>
      </w:r>
      <w:r>
        <w:rPr>
          <w:rFonts w:cs="Times New Roman"/>
          <w:rtl/>
        </w:rPr>
        <w:t>مياه</w:t>
      </w:r>
      <w:r>
        <w:t xml:space="preserve"> </w:t>
      </w:r>
      <w:r>
        <w:rPr>
          <w:rFonts w:cs="Times New Roman"/>
          <w:rtl/>
        </w:rPr>
        <w:t>البحر</w:t>
      </w:r>
      <w:r>
        <w:br/>
      </w:r>
      <w:r>
        <w:br/>
        <w:t xml:space="preserve">- </w:t>
      </w:r>
      <w:r>
        <w:rPr>
          <w:rFonts w:cs="Times New Roman"/>
          <w:rtl/>
        </w:rPr>
        <w:t>وضع</w:t>
      </w:r>
      <w:r>
        <w:t xml:space="preserve"> </w:t>
      </w:r>
      <w:r>
        <w:rPr>
          <w:rFonts w:cs="Times New Roman"/>
          <w:rtl/>
        </w:rPr>
        <w:t>سياسة</w:t>
      </w:r>
      <w:r>
        <w:t xml:space="preserve"> </w:t>
      </w:r>
      <w:r>
        <w:rPr>
          <w:rFonts w:cs="Times New Roman"/>
          <w:rtl/>
        </w:rPr>
        <w:t>للتأقلم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تردّي</w:t>
      </w:r>
      <w:r>
        <w:t xml:space="preserve"> </w:t>
      </w:r>
      <w:r>
        <w:rPr>
          <w:rFonts w:cs="Times New Roman"/>
          <w:rtl/>
        </w:rPr>
        <w:t>الطلب</w:t>
      </w:r>
      <w:r>
        <w:t xml:space="preserve"> </w:t>
      </w:r>
      <w:r>
        <w:rPr>
          <w:rFonts w:cs="Times New Roman"/>
          <w:rtl/>
        </w:rPr>
        <w:t>للمواد</w:t>
      </w:r>
      <w:r>
        <w:t xml:space="preserve"> </w:t>
      </w:r>
      <w:r>
        <w:rPr>
          <w:rFonts w:cs="Times New Roman"/>
          <w:rtl/>
        </w:rPr>
        <w:t>الفسفاطيةبالأسواق</w:t>
      </w:r>
      <w:r>
        <w:t xml:space="preserve"> </w:t>
      </w:r>
      <w:r>
        <w:rPr>
          <w:rFonts w:cs="Times New Roman"/>
          <w:rtl/>
        </w:rPr>
        <w:t>العالميّة</w:t>
      </w:r>
      <w:r>
        <w:t>.</w:t>
      </w:r>
      <w:r>
        <w:br/>
      </w:r>
      <w:r>
        <w:br/>
        <w:t xml:space="preserve"> </w:t>
      </w:r>
      <w:r>
        <w:br/>
      </w:r>
      <w:r>
        <w:br/>
        <w:t xml:space="preserve">- </w:t>
      </w:r>
      <w:r>
        <w:rPr>
          <w:rFonts w:cs="Times New Roman"/>
          <w:rtl/>
        </w:rPr>
        <w:t>تفعيل</w:t>
      </w:r>
      <w:r>
        <w:t xml:space="preserve"> </w:t>
      </w:r>
      <w:r>
        <w:rPr>
          <w:rFonts w:cs="Times New Roman"/>
          <w:rtl/>
        </w:rPr>
        <w:t>دور</w:t>
      </w:r>
      <w:r>
        <w:t xml:space="preserve"> </w:t>
      </w:r>
      <w:r>
        <w:rPr>
          <w:rFonts w:cs="Times New Roman"/>
          <w:rtl/>
        </w:rPr>
        <w:t>شركات</w:t>
      </w:r>
      <w:r>
        <w:t xml:space="preserve"> </w:t>
      </w:r>
      <w:r>
        <w:rPr>
          <w:rFonts w:cs="Times New Roman"/>
          <w:rtl/>
        </w:rPr>
        <w:t>البيئة</w:t>
      </w:r>
      <w:r>
        <w:t xml:space="preserve"> </w:t>
      </w:r>
      <w:r>
        <w:rPr>
          <w:rFonts w:cs="Times New Roman"/>
          <w:rtl/>
        </w:rPr>
        <w:t>وضبط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</w:t>
      </w:r>
      <w:r>
        <w:rPr>
          <w:rFonts w:cs="Times New Roman"/>
          <w:rtl/>
        </w:rPr>
        <w:t>عمل</w:t>
      </w:r>
      <w:r>
        <w:t xml:space="preserve"> </w:t>
      </w:r>
      <w:r>
        <w:rPr>
          <w:rFonts w:cs="Times New Roman"/>
          <w:rtl/>
        </w:rPr>
        <w:t>دائم</w:t>
      </w:r>
      <w:r>
        <w:t xml:space="preserve"> </w:t>
      </w:r>
      <w:r>
        <w:rPr>
          <w:rFonts w:cs="Times New Roman"/>
          <w:rtl/>
        </w:rPr>
        <w:t>بالتنسيق</w:t>
      </w:r>
      <w:r>
        <w:t xml:space="preserve"> </w:t>
      </w:r>
      <w:r>
        <w:rPr>
          <w:rFonts w:cs="Times New Roman"/>
          <w:rtl/>
        </w:rPr>
        <w:t>مع</w:t>
      </w:r>
      <w:r>
        <w:t xml:space="preserve"> </w:t>
      </w:r>
      <w:r>
        <w:rPr>
          <w:rFonts w:cs="Times New Roman"/>
          <w:rtl/>
        </w:rPr>
        <w:t>الوزارات</w:t>
      </w:r>
      <w:r>
        <w:t xml:space="preserve"> </w:t>
      </w:r>
      <w:r>
        <w:rPr>
          <w:rFonts w:cs="Times New Roman"/>
          <w:rtl/>
        </w:rPr>
        <w:t>المعنية</w:t>
      </w:r>
      <w:r>
        <w:t>:</w:t>
      </w:r>
      <w:r>
        <w:br/>
      </w:r>
      <w:r>
        <w:br/>
      </w:r>
      <w:r>
        <w:rPr>
          <w:rFonts w:cs="Times New Roman"/>
          <w:rtl/>
        </w:rPr>
        <w:t>يقابلها</w:t>
      </w:r>
      <w:r>
        <w:t xml:space="preserve"> </w:t>
      </w:r>
      <w:r>
        <w:rPr>
          <w:rFonts w:cs="Times New Roman"/>
          <w:rtl/>
        </w:rPr>
        <w:t>كأهداف</w:t>
      </w:r>
      <w:r>
        <w:t xml:space="preserve"> </w:t>
      </w:r>
      <w:r>
        <w:rPr>
          <w:rFonts w:cs="Times New Roman"/>
          <w:rtl/>
        </w:rPr>
        <w:t>ضمن</w:t>
      </w:r>
      <w:r>
        <w:t xml:space="preserve"> </w:t>
      </w:r>
      <w:r>
        <w:rPr>
          <w:rFonts w:cs="Times New Roman"/>
          <w:rtl/>
        </w:rPr>
        <w:t>برنامج</w:t>
      </w:r>
      <w:r>
        <w:t xml:space="preserve"> "</w:t>
      </w:r>
      <w:r>
        <w:rPr>
          <w:rFonts w:cs="Times New Roman"/>
          <w:rtl/>
        </w:rPr>
        <w:t>المناجم</w:t>
      </w:r>
      <w:r>
        <w:t>" :</w:t>
      </w:r>
      <w:r>
        <w:br/>
        <w:t xml:space="preserve">- </w:t>
      </w:r>
      <w:r>
        <w:rPr>
          <w:rFonts w:cs="Times New Roman"/>
          <w:rtl/>
        </w:rPr>
        <w:t>الهدف</w:t>
      </w:r>
      <w:r>
        <w:t xml:space="preserve">: </w:t>
      </w:r>
      <w:r>
        <w:rPr>
          <w:rFonts w:cs="Times New Roman"/>
          <w:rtl/>
        </w:rPr>
        <w:t>تطوير</w:t>
      </w:r>
      <w:r>
        <w:t xml:space="preserve"> </w:t>
      </w:r>
      <w:r>
        <w:rPr>
          <w:rFonts w:cs="Times New Roman"/>
          <w:rtl/>
        </w:rPr>
        <w:t>قطاع</w:t>
      </w:r>
      <w:r>
        <w:t xml:space="preserve"> </w:t>
      </w:r>
      <w:r>
        <w:rPr>
          <w:rFonts w:cs="Times New Roman"/>
          <w:rtl/>
        </w:rPr>
        <w:t>المناجم</w:t>
      </w:r>
      <w:r>
        <w:t>.</w:t>
      </w:r>
      <w:r>
        <w:br/>
      </w:r>
      <w:r>
        <w:br/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والمتوسطة</w:t>
      </w:r>
      <w:r>
        <w:br/>
      </w:r>
      <w:r>
        <w:br/>
        <w:t xml:space="preserve"> </w:t>
      </w:r>
      <w:r>
        <w:br/>
      </w:r>
      <w:r>
        <w:br/>
        <w:t>hnps:fontine.fiphims.comfgngitfptip=1 268267</w:t>
      </w:r>
      <w:r>
        <w:br/>
      </w:r>
      <w:r>
        <w:br/>
      </w:r>
      <w:r>
        <w:br/>
        <w:t>--- PAGE 267 ---</w:t>
      </w:r>
      <w:r>
        <w:br/>
        <w:t>29/10/2025 02:10</w:t>
      </w:r>
      <w:r>
        <w:br/>
      </w:r>
      <w:r>
        <w:br/>
        <w:t>PAP 2020 Var</w:t>
      </w:r>
      <w:r>
        <w:br/>
      </w:r>
      <w:r>
        <w:br/>
        <w:t>=e</w:t>
      </w:r>
      <w:r>
        <w:br/>
      </w:r>
      <w:r>
        <w:br/>
        <w:t xml:space="preserve">4. </w:t>
      </w:r>
      <w:r>
        <w:rPr>
          <w:rFonts w:cs="Times New Roman"/>
          <w:rtl/>
        </w:rPr>
        <w:t>مؤشرات</w:t>
      </w:r>
      <w:r>
        <w:t xml:space="preserve"> </w:t>
      </w:r>
      <w:r>
        <w:rPr>
          <w:rFonts w:cs="Times New Roman"/>
          <w:rtl/>
        </w:rPr>
        <w:t>قيس</w:t>
      </w:r>
      <w:r>
        <w:t xml:space="preserve"> </w:t>
      </w:r>
      <w:r>
        <w:rPr>
          <w:rFonts w:cs="Times New Roman"/>
          <w:rtl/>
        </w:rPr>
        <w:t>الأداء</w:t>
      </w:r>
      <w:r>
        <w:t xml:space="preserve"> </w:t>
      </w:r>
      <w:r>
        <w:rPr>
          <w:rFonts w:cs="Times New Roman"/>
          <w:rtl/>
        </w:rPr>
        <w:t>وأهم</w:t>
      </w:r>
      <w:r>
        <w:t xml:space="preserve"> </w:t>
      </w:r>
      <w:r>
        <w:rPr>
          <w:rFonts w:cs="Times New Roman"/>
          <w:rtl/>
        </w:rPr>
        <w:t>الأنشطة</w:t>
      </w:r>
      <w:r>
        <w:t>:</w:t>
      </w:r>
      <w:r>
        <w:br/>
      </w:r>
      <w:r>
        <w:br/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t xml:space="preserve"> </w:t>
      </w:r>
      <w:r>
        <w:rPr>
          <w:rFonts w:cs="Times New Roman"/>
          <w:rtl/>
        </w:rPr>
        <w:t>تصدير</w:t>
      </w:r>
      <w:r>
        <w:t xml:space="preserve"> </w:t>
      </w:r>
      <w:r>
        <w:rPr>
          <w:rFonts w:cs="Times New Roman"/>
          <w:rtl/>
        </w:rPr>
        <w:t>مشتفات</w:t>
      </w:r>
      <w:r>
        <w:t xml:space="preserve"> </w:t>
      </w:r>
      <w:r>
        <w:rPr>
          <w:rFonts w:cs="Times New Roman"/>
          <w:rtl/>
        </w:rPr>
        <w:t>الفسفاط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</w:r>
      <w:r>
        <w:rPr>
          <w:rFonts w:cs="Times New Roman"/>
          <w:rtl/>
        </w:rPr>
        <w:t>الوحدة</w:t>
      </w:r>
      <w:r>
        <w:t xml:space="preserve"> </w:t>
      </w:r>
      <w:r>
        <w:rPr>
          <w:rFonts w:cs="Times New Roman"/>
          <w:rtl/>
        </w:rPr>
        <w:t>تياك</w:t>
      </w:r>
      <w:r>
        <w:br/>
      </w:r>
      <w:r>
        <w:rPr>
          <w:rFonts w:cs="Times New Roman"/>
          <w:rtl/>
        </w:rPr>
        <w:t>اقم</w:t>
      </w:r>
      <w:r>
        <w:t xml:space="preserve"> 2019</w:t>
      </w:r>
      <w:r>
        <w:br/>
        <w:t>016 | 2017 | 2018 0 | 2021 | 2022</w:t>
      </w:r>
      <w:r>
        <w:br/>
      </w:r>
      <w:r>
        <w:rPr>
          <w:rFonts w:cs="Times New Roman"/>
          <w:rtl/>
        </w:rPr>
        <w:t>المؤشر</w:t>
      </w:r>
      <w:r>
        <w:t xml:space="preserve"> </w:t>
      </w:r>
      <w:r>
        <w:rPr>
          <w:rFonts w:cs="Times New Roman"/>
          <w:rtl/>
        </w:rPr>
        <w:t>عدد</w:t>
      </w:r>
      <w:r>
        <w:t xml:space="preserve"> 2 : </w:t>
      </w:r>
      <w:r>
        <w:rPr>
          <w:rFonts w:cs="Times New Roman"/>
          <w:rtl/>
        </w:rPr>
        <w:t>الرفع</w:t>
      </w:r>
      <w:r>
        <w:t xml:space="preserve"> </w:t>
      </w:r>
      <w:r>
        <w:rPr>
          <w:rFonts w:cs="Times New Roman"/>
          <w:rtl/>
        </w:rPr>
        <w:t>من</w:t>
      </w:r>
      <w:r>
        <w:br/>
      </w:r>
      <w:r>
        <w:rPr>
          <w:rFonts w:cs="Times New Roman"/>
          <w:rtl/>
        </w:rPr>
        <w:t>ل</w:t>
      </w:r>
      <w:r>
        <w:t xml:space="preserve"> * | </w:t>
      </w:r>
      <w:r>
        <w:rPr>
          <w:rFonts w:cs="Times New Roman"/>
          <w:rtl/>
        </w:rPr>
        <w:t>ىت</w:t>
      </w:r>
      <w:r>
        <w:t xml:space="preserve"> | </w:t>
      </w:r>
      <w:r>
        <w:rPr>
          <w:rFonts w:cs="Times New Roman"/>
          <w:rtl/>
        </w:rPr>
        <w:t>نعود</w:t>
      </w:r>
      <w:r>
        <w:t xml:space="preserve"> | </w:t>
      </w:r>
      <w:r>
        <w:rPr>
          <w:rFonts w:cs="Times New Roman"/>
          <w:rtl/>
        </w:rPr>
        <w:t>ككدد</w:t>
      </w:r>
      <w:r>
        <w:t xml:space="preserve"> | </w:t>
      </w:r>
      <w:r>
        <w:rPr>
          <w:rFonts w:cs="Times New Roman"/>
          <w:rtl/>
        </w:rPr>
        <w:t>مفو</w:t>
      </w:r>
      <w:r>
        <w:t xml:space="preserve"> | 2432 | 2922 | | </w:t>
      </w:r>
      <w:r>
        <w:rPr>
          <w:rFonts w:cs="Cambria"/>
          <w:cs/>
        </w:rPr>
        <w:t>‎</w:t>
      </w:r>
      <w:r>
        <w:rPr>
          <w:rtl/>
          <w:cs/>
        </w:rPr>
        <w:t>ty‏</w:t>
      </w:r>
      <w:r>
        <w:rPr>
          <w:rtl/>
          <w:cs/>
        </w:rPr>
        <w:br/>
        <w:t>‏</w:t>
      </w:r>
      <w:r>
        <w:rPr>
          <w:rFonts w:cs="Times New Roman"/>
          <w:rtl/>
        </w:rPr>
        <w:t>اتصدير</w:t>
      </w:r>
      <w:r>
        <w:t xml:space="preserve"> </w:t>
      </w:r>
      <w:r>
        <w:rPr>
          <w:rFonts w:cs="Times New Roman"/>
          <w:rtl/>
        </w:rPr>
        <w:t>الفسقاط</w:t>
      </w:r>
      <w:r>
        <w:t xml:space="preserve"> </w:t>
      </w:r>
      <w:r>
        <w:rPr>
          <w:rFonts w:cs="Times New Roman"/>
          <w:rtl/>
        </w:rPr>
        <w:t>ومشتقاتة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 xml:space="preserve">5. </w:t>
      </w:r>
      <w:r>
        <w:rPr>
          <w:rFonts w:cs="Times New Roman"/>
          <w:rtl/>
        </w:rPr>
        <w:t>الإجراءات</w:t>
      </w:r>
      <w:r>
        <w:t xml:space="preserve"> </w:t>
      </w:r>
      <w:r>
        <w:rPr>
          <w:rFonts w:cs="Times New Roman"/>
          <w:rtl/>
        </w:rPr>
        <w:t>المصاحبة</w:t>
      </w:r>
      <w:r>
        <w:t>:</w:t>
      </w:r>
      <w:r>
        <w:br/>
        <w:t xml:space="preserve">||| — </w:t>
      </w:r>
      <w:r>
        <w:rPr>
          <w:rFonts w:cs="Times New Roman"/>
          <w:rtl/>
        </w:rPr>
        <w:t>الميزانية</w:t>
      </w:r>
      <w:r>
        <w:t xml:space="preserve"> :</w:t>
      </w:r>
      <w:r>
        <w:br/>
      </w:r>
      <w:r>
        <w:br/>
      </w:r>
      <w:r>
        <w:rPr>
          <w:rFonts w:cs="Times New Roman"/>
          <w:rtl/>
        </w:rPr>
        <w:t>ميزانية</w:t>
      </w:r>
      <w:r>
        <w:t xml:space="preserve"> </w:t>
      </w:r>
      <w:r>
        <w:rPr>
          <w:rFonts w:cs="Times New Roman"/>
          <w:rtl/>
        </w:rPr>
        <w:t>سنة</w:t>
      </w:r>
      <w:r>
        <w:t xml:space="preserve"> 2020 </w:t>
      </w:r>
      <w:r>
        <w:rPr>
          <w:rFonts w:cs="Times New Roman"/>
          <w:rtl/>
        </w:rPr>
        <w:t>بصدد</w:t>
      </w:r>
      <w:r>
        <w:t xml:space="preserve"> </w:t>
      </w:r>
      <w:r>
        <w:rPr>
          <w:rFonts w:cs="Times New Roman"/>
          <w:rtl/>
        </w:rPr>
        <w:t>الإعداد</w:t>
      </w:r>
      <w:r>
        <w:t>,</w:t>
      </w:r>
      <w:r>
        <w:br/>
      </w:r>
      <w:r>
        <w:br/>
        <w:t xml:space="preserve"> </w:t>
      </w:r>
      <w:r>
        <w:br/>
      </w:r>
      <w:r>
        <w:br/>
        <w:t xml:space="preserve"> </w:t>
      </w:r>
      <w:r>
        <w:br/>
      </w:r>
      <w:r>
        <w:br/>
        <w:t>hnps:fontine.fiphims.comfgngitfptip=1</w:t>
      </w:r>
      <w:r>
        <w:br/>
      </w:r>
      <w:r>
        <w:br/>
        <w:t xml:space="preserve">| </w:t>
      </w:r>
      <w:r>
        <w:rPr>
          <w:rFonts w:cs="Times New Roman"/>
          <w:rtl/>
        </w:rPr>
        <w:t>وزارة</w:t>
      </w:r>
      <w:r>
        <w:t xml:space="preserve"> </w:t>
      </w:r>
      <w:r>
        <w:rPr>
          <w:rFonts w:cs="Times New Roman"/>
          <w:rtl/>
        </w:rPr>
        <w:t>الصناعة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المؤسسات</w:t>
      </w:r>
      <w:r>
        <w:t xml:space="preserve"> </w:t>
      </w:r>
      <w:r>
        <w:rPr>
          <w:rFonts w:cs="Times New Roman"/>
          <w:rtl/>
        </w:rPr>
        <w:t>الصغرى</w:t>
      </w:r>
      <w:r>
        <w:t xml:space="preserve"> </w:t>
      </w:r>
      <w:r>
        <w:rPr>
          <w:rFonts w:cs="Times New Roman"/>
          <w:rtl/>
        </w:rPr>
        <w:t>و</w:t>
      </w:r>
      <w:r>
        <w:t xml:space="preserve"> </w:t>
      </w:r>
      <w:r>
        <w:rPr>
          <w:rFonts w:cs="Times New Roman"/>
          <w:rtl/>
        </w:rPr>
        <w:t>المتوسطة</w:t>
      </w:r>
      <w:r>
        <w:br/>
      </w:r>
      <w:r>
        <w:br/>
        <w:t>2671267</w:t>
      </w:r>
      <w:r>
        <w:br/>
      </w:r>
      <w:r>
        <w:br/>
      </w:r>
    </w:p>
    <w:sectPr w:rsidR="00902A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6CBD"/>
    <w:rsid w:val="00902A97"/>
    <w:rsid w:val="0094791A"/>
    <w:rsid w:val="00AA1D8D"/>
    <w:rsid w:val="00B47730"/>
    <w:rsid w:val="00CB0664"/>
    <w:rsid w:val="00CE58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8A435A3-068F-4B88-9727-D1D66356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322E80-635E-475F-BA11-A43445F81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156</Pages>
  <Words>36122</Words>
  <Characters>198672</Characters>
  <Application>Microsoft Office Word</Application>
  <DocSecurity>0</DocSecurity>
  <Lines>1655</Lines>
  <Paragraphs>468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234326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Compte Microsoft</cp:lastModifiedBy>
  <cp:revision>2</cp:revision>
  <dcterms:created xsi:type="dcterms:W3CDTF">2025-10-29T16:18:00Z</dcterms:created>
  <dcterms:modified xsi:type="dcterms:W3CDTF">2025-10-29T16:18:00Z</dcterms:modified>
  <cp:category/>
</cp:coreProperties>
</file>